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6B78"/>
          <w:sz w:val="30"/>
        </w:rPr>
        <w:t>SELENIUM HYBRID FRAMEWORK</w:t>
      </w:r>
    </w:p>
    <w:p>
      <w:pPr>
        <w:jc w:val="center"/>
      </w:pPr>
      <w:r>
        <w:rPr>
          <w:b/>
          <w:color w:val="17365D"/>
          <w:sz w:val="58"/>
        </w:rPr>
        <w:t>Parallel Execution, ThreadLocal,</w:t>
        <w:br/>
        <w:t>Driver Factory &amp; Retry Mechanism</w:t>
      </w:r>
    </w:p>
    <w:p>
      <w:pPr>
        <w:jc w:val="center"/>
      </w:pPr>
      <w:r>
        <w:rPr>
          <w:color w:val="1F4E79"/>
          <w:sz w:val="30"/>
        </w:rPr>
        <w:t>Complete Beginner-to-Project-Level Notes</w:t>
      </w:r>
    </w:p>
    <w:p/>
    <w:p/>
    <w:tbl>
      <w:tblPr>
        <w:tblW w:type="auto" w:w="0"/>
        <w:jc w:val="center"/>
        <w:tblLayout w:type="autofit"/>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b/>
                <w:color w:val="1F4E79"/>
              </w:rPr>
              <w:t xml:space="preserve">Learning outcome  </w:t>
            </w:r>
            <w:r>
              <w:t>Understand how to create browser sessions by configuration, run TestNG tests in parallel without mixing browser sessions, organize page objects cleanly, and retry failed tests responsibly.</w:t>
            </w:r>
          </w:p>
        </w:tc>
      </w:tr>
    </w:tbl>
    <w:p>
      <w:pPr>
        <w:spacing w:after="20"/>
      </w:pPr>
    </w:p>
    <w:p>
      <w:pPr>
        <w:jc w:val="center"/>
      </w:pPr>
      <w:r>
        <w:rPr>
          <w:i/>
          <w:color w:val="666666"/>
          <w:sz w:val="20"/>
        </w:rPr>
        <w:t>Based on the uploaded class flow: Flow(3).txt</w:t>
      </w:r>
    </w:p>
    <w:p>
      <w:pPr>
        <w:jc w:val="center"/>
      </w:pPr>
      <w:r>
        <w:rPr>
          <w:sz w:val="18"/>
        </w:rPr>
        <w:t>Includes source-code walkthroughs, corrected implementations, real-world scenarios, troubleshooting, exercises and interview questions.</w:t>
      </w:r>
    </w:p>
    <w:p>
      <w:r>
        <w:br w:type="page"/>
      </w:r>
    </w:p>
    <w:p>
      <w:pPr>
        <w:pStyle w:val="Heading1"/>
      </w:pPr>
      <w:r>
        <w:t>How to use these notes</w:t>
      </w:r>
    </w:p>
    <w:p>
      <w:r>
        <w:rPr>
          <w:i w:val="0"/>
        </w:rPr>
        <w:t>These notes follow the same progression as the class material. First understand the simple browser-selection design, then see why that approach is not sufficient for parallel execution. After that, study ThreadLocal driver management, the BasePage refactor, the Singleton discussion, and finally TestNG retry support.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Mar>
              <w:top w:w="90" w:type="dxa"/>
              <w:start w:w="110" w:type="dxa"/>
              <w:bottom w:w="90" w:type="dxa"/>
              <w:end w:w="110" w:type="dxa"/>
            </w:tcMar>
          </w:tcPr>
          <w:p>
            <w:r>
              <w:rPr>
                <w:b/>
                <w:color w:val="FFFFFF"/>
                <w:sz w:val="17"/>
              </w:rPr>
              <w:t>Label used in these notes</w:t>
            </w:r>
          </w:p>
        </w:tc>
        <w:tc>
          <w:tcPr>
            <w:tcW w:type="dxa" w:w="4997"/>
            <w:shd w:fill="17365D"/>
            <w:tcMar>
              <w:top w:w="90" w:type="dxa"/>
              <w:start w:w="110" w:type="dxa"/>
              <w:bottom w:w="90" w:type="dxa"/>
              <w:end w:w="110" w:type="dxa"/>
            </w:tcMar>
          </w:tcPr>
          <w:p>
            <w:r>
              <w:rPr>
                <w:b/>
                <w:color w:val="FFFFFF"/>
                <w:sz w:val="17"/>
              </w:rPr>
              <w:t>Meaning</w:t>
            </w:r>
          </w:p>
        </w:tc>
      </w:tr>
      <w:tr>
        <w:tc>
          <w:tcPr>
            <w:tcW w:type="dxa" w:w="4997"/>
            <w:tcMar>
              <w:top w:w="90" w:type="dxa"/>
              <w:start w:w="110" w:type="dxa"/>
              <w:bottom w:w="90" w:type="dxa"/>
              <w:end w:w="110" w:type="dxa"/>
            </w:tcMar>
            <w:vAlign w:val="center"/>
          </w:tcPr>
          <w:p>
            <w:pPr>
              <w:spacing w:after="20"/>
            </w:pPr>
            <w:r>
              <w:rPr>
                <w:sz w:val="17"/>
              </w:rPr>
              <w:t>Class flow</w:t>
            </w:r>
          </w:p>
        </w:tc>
        <w:tc>
          <w:tcPr>
            <w:tcW w:type="dxa" w:w="4997"/>
            <w:tcMar>
              <w:top w:w="90" w:type="dxa"/>
              <w:start w:w="110" w:type="dxa"/>
              <w:bottom w:w="90" w:type="dxa"/>
              <w:end w:w="110" w:type="dxa"/>
            </w:tcMar>
            <w:vAlign w:val="center"/>
          </w:tcPr>
          <w:p>
            <w:pPr>
              <w:spacing w:after="20"/>
            </w:pPr>
            <w:r>
              <w:rPr>
                <w:sz w:val="17"/>
              </w:rPr>
              <w:t>The concept or structure directly demonstrated in the uploaded source.</w:t>
            </w:r>
          </w:p>
        </w:tc>
      </w:tr>
      <w:tr>
        <w:tc>
          <w:tcPr>
            <w:tcW w:type="dxa" w:w="4997"/>
            <w:tcMar>
              <w:top w:w="90" w:type="dxa"/>
              <w:start w:w="110" w:type="dxa"/>
              <w:bottom w:w="90" w:type="dxa"/>
              <w:end w:w="110" w:type="dxa"/>
            </w:tcMar>
            <w:vAlign w:val="center"/>
            <w:shd w:fill="F5F8FB"/>
          </w:tcPr>
          <w:p>
            <w:pPr>
              <w:spacing w:after="20"/>
            </w:pPr>
            <w:r>
              <w:rPr>
                <w:sz w:val="17"/>
              </w:rPr>
              <w:t>Important correction</w:t>
            </w:r>
          </w:p>
        </w:tc>
        <w:tc>
          <w:tcPr>
            <w:tcW w:type="dxa" w:w="4997"/>
            <w:tcMar>
              <w:top w:w="90" w:type="dxa"/>
              <w:start w:w="110" w:type="dxa"/>
              <w:bottom w:w="90" w:type="dxa"/>
              <w:end w:w="110" w:type="dxa"/>
            </w:tcMar>
            <w:vAlign w:val="center"/>
            <w:shd w:fill="F5F8FB"/>
          </w:tcPr>
          <w:p>
            <w:pPr>
              <w:spacing w:after="20"/>
            </w:pPr>
            <w:r>
              <w:rPr>
                <w:sz w:val="17"/>
              </w:rPr>
              <w:t>A defect, incomplete explanation, or misleading point in the source that should not be copied into a production framework.</w:t>
            </w:r>
          </w:p>
        </w:tc>
      </w:tr>
      <w:tr>
        <w:tc>
          <w:tcPr>
            <w:tcW w:type="dxa" w:w="4997"/>
            <w:tcMar>
              <w:top w:w="90" w:type="dxa"/>
              <w:start w:w="110" w:type="dxa"/>
              <w:bottom w:w="90" w:type="dxa"/>
              <w:end w:w="110" w:type="dxa"/>
            </w:tcMar>
            <w:vAlign w:val="center"/>
          </w:tcPr>
          <w:p>
            <w:pPr>
              <w:spacing w:after="20"/>
            </w:pPr>
            <w:r>
              <w:rPr>
                <w:sz w:val="17"/>
              </w:rPr>
              <w:t>Recommended implementation</w:t>
            </w:r>
          </w:p>
        </w:tc>
        <w:tc>
          <w:tcPr>
            <w:tcW w:type="dxa" w:w="4997"/>
            <w:tcMar>
              <w:top w:w="90" w:type="dxa"/>
              <w:start w:w="110" w:type="dxa"/>
              <w:bottom w:w="90" w:type="dxa"/>
              <w:end w:w="110" w:type="dxa"/>
            </w:tcMar>
            <w:vAlign w:val="center"/>
          </w:tcPr>
          <w:p>
            <w:pPr>
              <w:spacing w:after="20"/>
            </w:pPr>
            <w:r>
              <w:rPr>
                <w:sz w:val="17"/>
              </w:rPr>
              <w:t>A safer and easier-to-maintain version of the same idea.</w:t>
            </w:r>
          </w:p>
        </w:tc>
      </w:tr>
      <w:tr>
        <w:tc>
          <w:tcPr>
            <w:tcW w:type="dxa" w:w="4997"/>
            <w:tcMar>
              <w:top w:w="90" w:type="dxa"/>
              <w:start w:w="110" w:type="dxa"/>
              <w:bottom w:w="90" w:type="dxa"/>
              <w:end w:w="110" w:type="dxa"/>
            </w:tcMar>
            <w:vAlign w:val="center"/>
            <w:shd w:fill="F5F8FB"/>
          </w:tcPr>
          <w:p>
            <w:pPr>
              <w:spacing w:after="20"/>
            </w:pPr>
            <w:r>
              <w:rPr>
                <w:sz w:val="17"/>
              </w:rPr>
              <w:t>Example locator / URL</w:t>
            </w:r>
          </w:p>
        </w:tc>
        <w:tc>
          <w:tcPr>
            <w:tcW w:type="dxa" w:w="4997"/>
            <w:tcMar>
              <w:top w:w="90" w:type="dxa"/>
              <w:start w:w="110" w:type="dxa"/>
              <w:bottom w:w="90" w:type="dxa"/>
              <w:end w:w="110" w:type="dxa"/>
            </w:tcMar>
            <w:vAlign w:val="center"/>
            <w:shd w:fill="F5F8FB"/>
          </w:tcPr>
          <w:p>
            <w:pPr>
              <w:spacing w:after="20"/>
            </w:pPr>
            <w:r>
              <w:rPr>
                <w:sz w:val="17"/>
              </w:rPr>
              <w:t>A teaching example. Confirm it against the current application DOM before using it.</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Scope note  </w:t>
            </w:r>
            <w:r>
              <w:t>The source does not include a Maven pom.xml, a complete application DOM, a registration-success locator, or a specific exception stack trace. Therefore dependency versions, success-message selectors and the exact cause of any local exception cannot be established from the source alone.</w:t>
            </w:r>
          </w:p>
        </w:tc>
      </w:tr>
    </w:tbl>
    <w:p>
      <w:pPr>
        <w:spacing w:after="20"/>
      </w:pPr>
    </w:p>
    <w:p>
      <w:pPr>
        <w:pStyle w:val="Heading1"/>
      </w:pPr>
      <w:r>
        <w:t>Contents</w:t>
      </w:r>
    </w:p>
    <w:p>
      <w:pPr>
        <w:pStyle w:val="ListBullet"/>
        <w:spacing w:after="40"/>
      </w:pPr>
      <w:r>
        <w:t>1. Big picture: what the class is building</w:t>
      </w:r>
    </w:p>
    <w:p>
      <w:pPr>
        <w:pStyle w:val="ListBullet"/>
        <w:spacing w:after="40"/>
      </w:pPr>
      <w:r>
        <w:t>2. Project structure and responsibilities</w:t>
      </w:r>
    </w:p>
    <w:p>
      <w:pPr>
        <w:pStyle w:val="ListBullet"/>
        <w:spacing w:after="40"/>
      </w:pPr>
      <w:r>
        <w:t>3. Core concepts in plain language</w:t>
      </w:r>
    </w:p>
    <w:p>
      <w:pPr>
        <w:pStyle w:val="ListBullet"/>
        <w:spacing w:after="40"/>
      </w:pPr>
      <w:r>
        <w:t>4. Browser selection and Driver Factory</w:t>
      </w:r>
    </w:p>
    <w:p>
      <w:pPr>
        <w:pStyle w:val="ListBullet"/>
        <w:spacing w:after="40"/>
      </w:pPr>
      <w:r>
        <w:t>5. BaseTest and TestNG browser parameters</w:t>
      </w:r>
    </w:p>
    <w:p>
      <w:pPr>
        <w:pStyle w:val="ListBullet"/>
        <w:spacing w:after="40"/>
      </w:pPr>
      <w:r>
        <w:t>6. RegisterPage: Page Object Model and PageFactory</w:t>
      </w:r>
    </w:p>
    <w:p>
      <w:pPr>
        <w:pStyle w:val="ListBullet"/>
        <w:spacing w:after="40"/>
      </w:pPr>
      <w:r>
        <w:t>7. TestNG XML and cross-browser execution</w:t>
      </w:r>
    </w:p>
    <w:p>
      <w:pPr>
        <w:pStyle w:val="ListBullet"/>
        <w:spacing w:after="40"/>
      </w:pPr>
      <w:r>
        <w:t>8. Why parallel execution breaks with a static driver</w:t>
      </w:r>
    </w:p>
    <w:p>
      <w:pPr>
        <w:pStyle w:val="ListBullet"/>
        <w:spacing w:after="40"/>
      </w:pPr>
      <w:r>
        <w:t>9. ThreadLocal: thread-specific WebDriver management</w:t>
      </w:r>
    </w:p>
    <w:p>
      <w:pPr>
        <w:pStyle w:val="ListBullet"/>
        <w:spacing w:after="40"/>
      </w:pPr>
      <w:r>
        <w:t>10. Refactoring BasePage and RegisterPage</w:t>
      </w:r>
    </w:p>
    <w:p>
      <w:pPr>
        <w:pStyle w:val="ListBullet"/>
        <w:spacing w:after="40"/>
      </w:pPr>
      <w:r>
        <w:t>11. Singleton design pattern: what the source does and does not do</w:t>
      </w:r>
    </w:p>
    <w:p>
      <w:pPr>
        <w:pStyle w:val="ListBullet"/>
        <w:spacing w:after="40"/>
      </w:pPr>
      <w:r>
        <w:t>12. Retry mechanism with IRetryAnalyzer</w:t>
      </w:r>
    </w:p>
    <w:p>
      <w:pPr>
        <w:pStyle w:val="ListBullet"/>
        <w:spacing w:after="40"/>
      </w:pPr>
      <w:r>
        <w:t>13. IAnnotationTransformer and XML listener registration</w:t>
      </w:r>
    </w:p>
    <w:p>
      <w:pPr>
        <w:pStyle w:val="ListBullet"/>
        <w:spacing w:after="40"/>
      </w:pPr>
      <w:r>
        <w:t>14. Recommended end-to-end framework structure</w:t>
      </w:r>
    </w:p>
    <w:p>
      <w:pPr>
        <w:pStyle w:val="ListBullet"/>
        <w:spacing w:after="40"/>
      </w:pPr>
      <w:r>
        <w:t>15. Real-world scenarios and design choices</w:t>
      </w:r>
    </w:p>
    <w:p>
      <w:pPr>
        <w:pStyle w:val="ListBullet"/>
        <w:spacing w:after="40"/>
      </w:pPr>
      <w:r>
        <w:t>16. Troubleshooting guide</w:t>
      </w:r>
    </w:p>
    <w:p>
      <w:pPr>
        <w:pStyle w:val="ListBullet"/>
        <w:spacing w:after="40"/>
      </w:pPr>
      <w:r>
        <w:t>17. Best practices and code-review checklist</w:t>
      </w:r>
    </w:p>
    <w:p>
      <w:pPr>
        <w:pStyle w:val="ListBullet"/>
        <w:spacing w:after="40"/>
      </w:pPr>
      <w:r>
        <w:t>18. Hands-on exercises</w:t>
      </w:r>
    </w:p>
    <w:p>
      <w:pPr>
        <w:pStyle w:val="ListBullet"/>
        <w:spacing w:after="40"/>
      </w:pPr>
      <w:r>
        <w:t>19. Interview questions and answers</w:t>
      </w:r>
    </w:p>
    <w:p>
      <w:pPr>
        <w:pStyle w:val="ListBullet"/>
        <w:spacing w:after="40"/>
      </w:pPr>
      <w:r>
        <w:t>20. Glossary and final revision sheet</w:t>
      </w:r>
    </w:p>
    <w:p>
      <w:r>
        <w:br w:type="page"/>
      </w:r>
    </w:p>
    <w:p>
      <w:pPr>
        <w:pStyle w:val="Heading1"/>
      </w:pPr>
      <w:r>
        <w:t>1. Big picture: what the class is building</w:t>
      </w:r>
    </w:p>
    <w:p>
      <w:r>
        <w:rPr>
          <w:i w:val="0"/>
        </w:rPr>
        <w:t>The class evolves a small Selenium + Java + TestNG automation framework. The goal is not only to fill in a registration form. The goal is to build a reusable framework that can choose a browser from XML, create a separate WebDriver session for each parallel TestNG thread, keep page classes independent from test setup, and rerun a failed test a limited number of times.</w:t>
      </w:r>
    </w:p>
    <w:p>
      <w:pPr>
        <w:pStyle w:val="Heading2"/>
      </w:pPr>
      <w:r>
        <w:t>The complete flow</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testng.xml</w:t>
            </w:r>
          </w:p>
          <w:p>
            <w:pPr>
              <w:pStyle w:val="CodeLine"/>
              <w:keepLines/>
            </w:pPr>
            <w:r>
              <w:rPr>
                <w:rFonts w:ascii="Consolas" w:hAnsi="Consolas"/>
                <w:sz w:val="15"/>
              </w:rPr>
              <w:t xml:space="preserve">   |</w:t>
            </w:r>
          </w:p>
          <w:p>
            <w:pPr>
              <w:pStyle w:val="CodeLine"/>
              <w:keepLines/>
            </w:pPr>
            <w:r>
              <w:rPr>
                <w:rFonts w:ascii="Consolas" w:hAnsi="Consolas"/>
                <w:sz w:val="15"/>
              </w:rPr>
              <w:t xml:space="preserve">   |  supplies browser=chrome / firefox / edge / headless / incognito</w:t>
            </w:r>
          </w:p>
          <w:p>
            <w:pPr>
              <w:pStyle w:val="CodeLine"/>
              <w:keepLines/>
            </w:pPr>
            <w:r>
              <w:rPr>
                <w:rFonts w:ascii="Consolas" w:hAnsi="Consolas"/>
                <w:sz w:val="15"/>
              </w:rPr>
              <w:t xml:space="preserve">   v</w:t>
            </w:r>
          </w:p>
          <w:p>
            <w:pPr>
              <w:pStyle w:val="CodeLine"/>
              <w:keepLines/>
            </w:pPr>
            <w:r>
              <w:rPr>
                <w:rFonts w:ascii="Consolas" w:hAnsi="Consolas"/>
                <w:sz w:val="15"/>
              </w:rPr>
              <w:t>RegisterPageTest (TestNG lifecycle)</w:t>
            </w:r>
          </w:p>
          <w:p>
            <w:pPr>
              <w:pStyle w:val="CodeLine"/>
              <w:keepLines/>
            </w:pPr>
            <w:r>
              <w:rPr>
                <w:rFonts w:ascii="Consolas" w:hAnsi="Consolas"/>
                <w:sz w:val="15"/>
              </w:rPr>
              <w:t xml:space="preserve">   |</w:t>
            </w:r>
          </w:p>
          <w:p>
            <w:pPr>
              <w:pStyle w:val="CodeLine"/>
              <w:keepLines/>
            </w:pPr>
            <w:r>
              <w:rPr>
                <w:rFonts w:ascii="Consolas" w:hAnsi="Consolas"/>
                <w:sz w:val="15"/>
              </w:rPr>
              <w:t xml:space="preserve">   |  @BeforeTest -&gt; setup(browser)</w:t>
            </w:r>
          </w:p>
          <w:p>
            <w:pPr>
              <w:pStyle w:val="CodeLine"/>
              <w:keepLines/>
            </w:pPr>
            <w:r>
              <w:rPr>
                <w:rFonts w:ascii="Consolas" w:hAnsi="Consolas"/>
                <w:sz w:val="15"/>
              </w:rPr>
              <w:t xml:space="preserve">   v</w:t>
            </w:r>
          </w:p>
          <w:p>
            <w:pPr>
              <w:pStyle w:val="CodeLine"/>
              <w:keepLines/>
            </w:pPr>
            <w:r>
              <w:rPr>
                <w:rFonts w:ascii="Consolas" w:hAnsi="Consolas"/>
                <w:sz w:val="15"/>
              </w:rPr>
              <w:t>DriverFactory</w:t>
            </w:r>
          </w:p>
          <w:p>
            <w:pPr>
              <w:pStyle w:val="CodeLine"/>
              <w:keepLines/>
            </w:pPr>
            <w:r>
              <w:rPr>
                <w:rFonts w:ascii="Consolas" w:hAnsi="Consolas"/>
                <w:sz w:val="15"/>
              </w:rPr>
              <w:t xml:space="preserve">   |</w:t>
            </w:r>
          </w:p>
          <w:p>
            <w:pPr>
              <w:pStyle w:val="CodeLine"/>
              <w:keepLines/>
            </w:pPr>
            <w:r>
              <w:rPr>
                <w:rFonts w:ascii="Consolas" w:hAnsi="Consolas"/>
                <w:sz w:val="15"/>
              </w:rPr>
              <w:t xml:space="preserve">   |  creates the requested browser session</w:t>
            </w:r>
          </w:p>
          <w:p>
            <w:pPr>
              <w:pStyle w:val="CodeLine"/>
              <w:keepLines/>
            </w:pPr>
            <w:r>
              <w:rPr>
                <w:rFonts w:ascii="Consolas" w:hAnsi="Consolas"/>
                <w:sz w:val="15"/>
              </w:rPr>
              <w:t xml:space="preserve">   v</w:t>
            </w:r>
          </w:p>
          <w:p>
            <w:pPr>
              <w:pStyle w:val="CodeLine"/>
              <w:keepLines/>
            </w:pPr>
            <w:r>
              <w:rPr>
                <w:rFonts w:ascii="Consolas" w:hAnsi="Consolas"/>
                <w:sz w:val="15"/>
              </w:rPr>
              <w:t>DriverManagement (ThreadLocal&lt;WebDriver&gt;)</w:t>
            </w:r>
          </w:p>
          <w:p>
            <w:pPr>
              <w:pStyle w:val="CodeLine"/>
              <w:keepLines/>
            </w:pPr>
            <w:r>
              <w:rPr>
                <w:rFonts w:ascii="Consolas" w:hAnsi="Consolas"/>
                <w:sz w:val="15"/>
              </w:rPr>
              <w:t xml:space="preserve">   |</w:t>
            </w:r>
          </w:p>
          <w:p>
            <w:pPr>
              <w:pStyle w:val="CodeLine"/>
              <w:keepLines/>
            </w:pPr>
            <w:r>
              <w:rPr>
                <w:rFonts w:ascii="Consolas" w:hAnsi="Consolas"/>
                <w:sz w:val="15"/>
              </w:rPr>
              <w:t xml:space="preserve">   |  stores driver for the current TestNG worker thread</w:t>
            </w:r>
          </w:p>
          <w:p>
            <w:pPr>
              <w:pStyle w:val="CodeLine"/>
              <w:keepLines/>
            </w:pPr>
            <w:r>
              <w:rPr>
                <w:rFonts w:ascii="Consolas" w:hAnsi="Consolas"/>
                <w:sz w:val="15"/>
              </w:rPr>
              <w:t xml:space="preserve">   v</w:t>
            </w:r>
          </w:p>
          <w:p>
            <w:pPr>
              <w:pStyle w:val="CodeLine"/>
              <w:keepLines/>
            </w:pPr>
            <w:r>
              <w:rPr>
                <w:rFonts w:ascii="Consolas" w:hAnsi="Consolas"/>
                <w:sz w:val="15"/>
              </w:rPr>
              <w:t>BaseTest / BasePage</w:t>
            </w:r>
          </w:p>
          <w:p>
            <w:pPr>
              <w:pStyle w:val="CodeLine"/>
              <w:keepLines/>
            </w:pPr>
            <w:r>
              <w:rPr>
                <w:rFonts w:ascii="Consolas" w:hAnsi="Consolas"/>
                <w:sz w:val="15"/>
              </w:rPr>
              <w:t xml:space="preserve">   |</w:t>
            </w:r>
          </w:p>
          <w:p>
            <w:pPr>
              <w:pStyle w:val="CodeLine"/>
              <w:keepLines/>
            </w:pPr>
            <w:r>
              <w:rPr>
                <w:rFonts w:ascii="Consolas" w:hAnsi="Consolas"/>
                <w:sz w:val="15"/>
              </w:rPr>
              <w:t xml:space="preserve">   |  test layer gets the current driver; page layer uses it</w:t>
            </w:r>
          </w:p>
          <w:p>
            <w:pPr>
              <w:pStyle w:val="CodeLine"/>
              <w:keepLines/>
            </w:pPr>
            <w:r>
              <w:rPr>
                <w:rFonts w:ascii="Consolas" w:hAnsi="Consolas"/>
                <w:sz w:val="15"/>
              </w:rPr>
              <w:t xml:space="preserve">   v</w:t>
            </w:r>
          </w:p>
          <w:p>
            <w:pPr>
              <w:pStyle w:val="CodeLine"/>
              <w:keepLines/>
            </w:pPr>
            <w:r>
              <w:rPr>
                <w:rFonts w:ascii="Consolas" w:hAnsi="Consolas"/>
                <w:sz w:val="15"/>
              </w:rPr>
              <w:t>RegisterPage (Page Object)</w:t>
            </w:r>
          </w:p>
          <w:p>
            <w:pPr>
              <w:pStyle w:val="CodeLine"/>
              <w:keepLines/>
            </w:pPr>
            <w:r>
              <w:rPr>
                <w:rFonts w:ascii="Consolas" w:hAnsi="Consolas"/>
                <w:sz w:val="15"/>
              </w:rPr>
              <w:t xml:space="preserve">   |</w:t>
            </w:r>
          </w:p>
          <w:p>
            <w:pPr>
              <w:pStyle w:val="CodeLine"/>
              <w:keepLines/>
            </w:pPr>
            <w:r>
              <w:rPr>
                <w:rFonts w:ascii="Consolas" w:hAnsi="Consolas"/>
                <w:sz w:val="15"/>
              </w:rPr>
              <w:t xml:space="preserve">   |  locators + user actions</w:t>
            </w:r>
          </w:p>
          <w:p>
            <w:pPr>
              <w:pStyle w:val="CodeLine"/>
              <w:keepLines/>
            </w:pPr>
            <w:r>
              <w:rPr>
                <w:rFonts w:ascii="Consolas" w:hAnsi="Consolas"/>
                <w:sz w:val="15"/>
              </w:rPr>
              <w:t xml:space="preserve">   v</w:t>
            </w:r>
          </w:p>
          <w:p>
            <w:pPr>
              <w:pStyle w:val="CodeLine"/>
              <w:keepLines/>
            </w:pPr>
            <w:r>
              <w:rPr>
                <w:rFonts w:ascii="Consolas" w:hAnsi="Consolas"/>
                <w:sz w:val="15"/>
              </w:rPr>
              <w:t>Application under test</w:t>
            </w:r>
          </w:p>
          <w:p>
            <w:pPr>
              <w:pStyle w:val="CodeLine"/>
              <w:keepLines/>
            </w:pPr>
            <w:r>
              <w:rPr>
                <w:rFonts w:ascii="Consolas" w:hAnsi="Consolas"/>
                <w:sz w:val="15"/>
              </w:rPr>
              <w:t xml:space="preserve"> </w:t>
            </w:r>
          </w:p>
          <w:p>
            <w:pPr>
              <w:pStyle w:val="CodeLine"/>
              <w:keepLines/>
            </w:pPr>
            <w:r>
              <w:rPr>
                <w:rFonts w:ascii="Consolas" w:hAnsi="Consolas"/>
                <w:sz w:val="15"/>
              </w:rPr>
              <w:t>If a test fails:</w:t>
            </w:r>
          </w:p>
          <w:p>
            <w:pPr>
              <w:pStyle w:val="CodeLine"/>
              <w:keepLines/>
            </w:pPr>
            <w:r>
              <w:rPr>
                <w:rFonts w:ascii="Consolas" w:hAnsi="Consolas"/>
                <w:sz w:val="15"/>
              </w:rPr>
              <w:t>TestNG -&gt; Transformer -&gt; Retry -&gt; IRetryAnalyzer decides whether to rerun</w:t>
            </w:r>
          </w:p>
        </w:tc>
      </w:tr>
    </w:tbl>
    <w:p>
      <w:pPr>
        <w:spacing w:after="20"/>
      </w:pPr>
    </w:p>
    <w:p>
      <w:pPr>
        <w:pStyle w:val="Heading2"/>
      </w:pPr>
      <w:r>
        <w:t>Why these components are separated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Component</w:t>
            </w:r>
          </w:p>
        </w:tc>
        <w:tc>
          <w:tcPr>
            <w:tcW w:type="dxa" w:w="3331"/>
            <w:shd w:fill="17365D"/>
            <w:tcMar>
              <w:top w:w="90" w:type="dxa"/>
              <w:start w:w="110" w:type="dxa"/>
              <w:bottom w:w="90" w:type="dxa"/>
              <w:end w:w="110" w:type="dxa"/>
            </w:tcMar>
          </w:tcPr>
          <w:p>
            <w:r>
              <w:rPr>
                <w:b/>
                <w:color w:val="FFFFFF"/>
                <w:sz w:val="17"/>
              </w:rPr>
              <w:t>Responsibility</w:t>
            </w:r>
          </w:p>
        </w:tc>
        <w:tc>
          <w:tcPr>
            <w:tcW w:type="dxa" w:w="3331"/>
            <w:shd w:fill="17365D"/>
            <w:tcMar>
              <w:top w:w="90" w:type="dxa"/>
              <w:start w:w="110" w:type="dxa"/>
              <w:bottom w:w="90" w:type="dxa"/>
              <w:end w:w="110" w:type="dxa"/>
            </w:tcMar>
          </w:tcPr>
          <w:p>
            <w:r>
              <w:rPr>
                <w:b/>
                <w:color w:val="FFFFFF"/>
                <w:sz w:val="17"/>
              </w:rPr>
              <w:t>Should not do</w:t>
            </w:r>
          </w:p>
        </w:tc>
      </w:tr>
      <w:tr>
        <w:tc>
          <w:tcPr>
            <w:tcW w:type="dxa" w:w="3331"/>
            <w:tcMar>
              <w:top w:w="90" w:type="dxa"/>
              <w:start w:w="110" w:type="dxa"/>
              <w:bottom w:w="90" w:type="dxa"/>
              <w:end w:w="110" w:type="dxa"/>
            </w:tcMar>
            <w:vAlign w:val="center"/>
          </w:tcPr>
          <w:p>
            <w:pPr>
              <w:spacing w:after="20"/>
            </w:pPr>
            <w:r>
              <w:rPr>
                <w:sz w:val="17"/>
              </w:rPr>
              <w:t>testng.xml</w:t>
            </w:r>
          </w:p>
        </w:tc>
        <w:tc>
          <w:tcPr>
            <w:tcW w:type="dxa" w:w="3331"/>
            <w:tcMar>
              <w:top w:w="90" w:type="dxa"/>
              <w:start w:w="110" w:type="dxa"/>
              <w:bottom w:w="90" w:type="dxa"/>
              <w:end w:w="110" w:type="dxa"/>
            </w:tcMar>
            <w:vAlign w:val="center"/>
          </w:tcPr>
          <w:p>
            <w:pPr>
              <w:spacing w:after="20"/>
            </w:pPr>
            <w:r>
              <w:rPr>
                <w:sz w:val="17"/>
              </w:rPr>
              <w:t>Provide suite layout, browser parameters, parallel settings and listener registration.</w:t>
            </w:r>
          </w:p>
        </w:tc>
        <w:tc>
          <w:tcPr>
            <w:tcW w:type="dxa" w:w="3331"/>
            <w:tcMar>
              <w:top w:w="90" w:type="dxa"/>
              <w:start w:w="110" w:type="dxa"/>
              <w:bottom w:w="90" w:type="dxa"/>
              <w:end w:w="110" w:type="dxa"/>
            </w:tcMar>
            <w:vAlign w:val="center"/>
          </w:tcPr>
          <w:p>
            <w:pPr>
              <w:spacing w:after="20"/>
            </w:pPr>
            <w:r>
              <w:rPr>
                <w:sz w:val="17"/>
              </w:rPr>
              <w:t>Contain page locators or test business logic.</w:t>
            </w:r>
          </w:p>
        </w:tc>
      </w:tr>
      <w:tr>
        <w:tc>
          <w:tcPr>
            <w:tcW w:type="dxa" w:w="3331"/>
            <w:tcMar>
              <w:top w:w="90" w:type="dxa"/>
              <w:start w:w="110" w:type="dxa"/>
              <w:bottom w:w="90" w:type="dxa"/>
              <w:end w:w="110" w:type="dxa"/>
            </w:tcMar>
            <w:vAlign w:val="center"/>
            <w:shd w:fill="F5F8FB"/>
          </w:tcPr>
          <w:p>
            <w:pPr>
              <w:spacing w:after="20"/>
            </w:pPr>
            <w:r>
              <w:rPr>
                <w:sz w:val="17"/>
              </w:rPr>
              <w:t>DriverFactory</w:t>
            </w:r>
          </w:p>
        </w:tc>
        <w:tc>
          <w:tcPr>
            <w:tcW w:type="dxa" w:w="3331"/>
            <w:tcMar>
              <w:top w:w="90" w:type="dxa"/>
              <w:start w:w="110" w:type="dxa"/>
              <w:bottom w:w="90" w:type="dxa"/>
              <w:end w:w="110" w:type="dxa"/>
            </w:tcMar>
            <w:vAlign w:val="center"/>
            <w:shd w:fill="F5F8FB"/>
          </w:tcPr>
          <w:p>
            <w:pPr>
              <w:spacing w:after="20"/>
            </w:pPr>
            <w:r>
              <w:rPr>
                <w:sz w:val="17"/>
              </w:rPr>
              <w:t>Create the correct browser type and browser options.</w:t>
            </w:r>
          </w:p>
        </w:tc>
        <w:tc>
          <w:tcPr>
            <w:tcW w:type="dxa" w:w="3331"/>
            <w:tcMar>
              <w:top w:w="90" w:type="dxa"/>
              <w:start w:w="110" w:type="dxa"/>
              <w:bottom w:w="90" w:type="dxa"/>
              <w:end w:w="110" w:type="dxa"/>
            </w:tcMar>
            <w:vAlign w:val="center"/>
            <w:shd w:fill="F5F8FB"/>
          </w:tcPr>
          <w:p>
            <w:pPr>
              <w:spacing w:after="20"/>
            </w:pPr>
            <w:r>
              <w:rPr>
                <w:sz w:val="17"/>
              </w:rPr>
              <w:t>Store one global mutable driver for all threads.</w:t>
            </w:r>
          </w:p>
        </w:tc>
      </w:tr>
      <w:tr>
        <w:tc>
          <w:tcPr>
            <w:tcW w:type="dxa" w:w="3331"/>
            <w:tcMar>
              <w:top w:w="90" w:type="dxa"/>
              <w:start w:w="110" w:type="dxa"/>
              <w:bottom w:w="90" w:type="dxa"/>
              <w:end w:w="110" w:type="dxa"/>
            </w:tcMar>
            <w:vAlign w:val="center"/>
          </w:tcPr>
          <w:p>
            <w:pPr>
              <w:spacing w:after="20"/>
            </w:pPr>
            <w:r>
              <w:rPr>
                <w:sz w:val="17"/>
              </w:rPr>
              <w:t>DriverManagement</w:t>
            </w:r>
          </w:p>
        </w:tc>
        <w:tc>
          <w:tcPr>
            <w:tcW w:type="dxa" w:w="3331"/>
            <w:tcMar>
              <w:top w:w="90" w:type="dxa"/>
              <w:start w:w="110" w:type="dxa"/>
              <w:bottom w:w="90" w:type="dxa"/>
              <w:end w:w="110" w:type="dxa"/>
            </w:tcMar>
            <w:vAlign w:val="center"/>
          </w:tcPr>
          <w:p>
            <w:pPr>
              <w:spacing w:after="20"/>
            </w:pPr>
            <w:r>
              <w:rPr>
                <w:sz w:val="17"/>
              </w:rPr>
              <w:t>Store/retrieve/remove the driver associated with the current thread.</w:t>
            </w:r>
          </w:p>
        </w:tc>
        <w:tc>
          <w:tcPr>
            <w:tcW w:type="dxa" w:w="3331"/>
            <w:tcMar>
              <w:top w:w="90" w:type="dxa"/>
              <w:start w:w="110" w:type="dxa"/>
              <w:bottom w:w="90" w:type="dxa"/>
              <w:end w:w="110" w:type="dxa"/>
            </w:tcMar>
            <w:vAlign w:val="center"/>
          </w:tcPr>
          <w:p>
            <w:pPr>
              <w:spacing w:after="20"/>
            </w:pPr>
            <w:r>
              <w:rPr>
                <w:sz w:val="17"/>
              </w:rPr>
              <w:t>Decide which browser to create.</w:t>
            </w:r>
          </w:p>
        </w:tc>
      </w:tr>
      <w:tr>
        <w:tc>
          <w:tcPr>
            <w:tcW w:type="dxa" w:w="3331"/>
            <w:tcMar>
              <w:top w:w="90" w:type="dxa"/>
              <w:start w:w="110" w:type="dxa"/>
              <w:bottom w:w="90" w:type="dxa"/>
              <w:end w:w="110" w:type="dxa"/>
            </w:tcMar>
            <w:vAlign w:val="center"/>
            <w:shd w:fill="F5F8FB"/>
          </w:tcPr>
          <w:p>
            <w:pPr>
              <w:spacing w:after="20"/>
            </w:pPr>
            <w:r>
              <w:rPr>
                <w:sz w:val="17"/>
              </w:rPr>
              <w:t>BaseTest</w:t>
            </w:r>
          </w:p>
        </w:tc>
        <w:tc>
          <w:tcPr>
            <w:tcW w:type="dxa" w:w="3331"/>
            <w:tcMar>
              <w:top w:w="90" w:type="dxa"/>
              <w:start w:w="110" w:type="dxa"/>
              <w:bottom w:w="90" w:type="dxa"/>
              <w:end w:w="110" w:type="dxa"/>
            </w:tcMar>
            <w:vAlign w:val="center"/>
            <w:shd w:fill="F5F8FB"/>
          </w:tcPr>
          <w:p>
            <w:pPr>
              <w:spacing w:after="20"/>
            </w:pPr>
            <w:r>
              <w:rPr>
                <w:sz w:val="17"/>
              </w:rPr>
              <w:t>Own test lifecycle: start browser, configure it, open the application, close it.</w:t>
            </w:r>
          </w:p>
        </w:tc>
        <w:tc>
          <w:tcPr>
            <w:tcW w:type="dxa" w:w="3331"/>
            <w:tcMar>
              <w:top w:w="90" w:type="dxa"/>
              <w:start w:w="110" w:type="dxa"/>
              <w:bottom w:w="90" w:type="dxa"/>
              <w:end w:w="110" w:type="dxa"/>
            </w:tcMar>
            <w:vAlign w:val="center"/>
            <w:shd w:fill="F5F8FB"/>
          </w:tcPr>
          <w:p>
            <w:pPr>
              <w:spacing w:after="20"/>
            </w:pPr>
            <w:r>
              <w:rPr>
                <w:sz w:val="17"/>
              </w:rPr>
              <w:t>Contain page-specific locators.</w:t>
            </w:r>
          </w:p>
        </w:tc>
      </w:tr>
      <w:tr>
        <w:tc>
          <w:tcPr>
            <w:tcW w:type="dxa" w:w="3331"/>
            <w:tcMar>
              <w:top w:w="90" w:type="dxa"/>
              <w:start w:w="110" w:type="dxa"/>
              <w:bottom w:w="90" w:type="dxa"/>
              <w:end w:w="110" w:type="dxa"/>
            </w:tcMar>
            <w:vAlign w:val="center"/>
          </w:tcPr>
          <w:p>
            <w:pPr>
              <w:spacing w:after="20"/>
            </w:pPr>
            <w:r>
              <w:rPr>
                <w:sz w:val="17"/>
              </w:rPr>
              <w:t>BasePage</w:t>
            </w:r>
          </w:p>
        </w:tc>
        <w:tc>
          <w:tcPr>
            <w:tcW w:type="dxa" w:w="3331"/>
            <w:tcMar>
              <w:top w:w="90" w:type="dxa"/>
              <w:start w:w="110" w:type="dxa"/>
              <w:bottom w:w="90" w:type="dxa"/>
              <w:end w:w="110" w:type="dxa"/>
            </w:tcMar>
            <w:vAlign w:val="center"/>
          </w:tcPr>
          <w:p>
            <w:pPr>
              <w:spacing w:after="20"/>
            </w:pPr>
            <w:r>
              <w:rPr>
                <w:sz w:val="17"/>
              </w:rPr>
              <w:t>Give page objects access to the current thread driver and common page-level behavior.</w:t>
            </w:r>
          </w:p>
        </w:tc>
        <w:tc>
          <w:tcPr>
            <w:tcW w:type="dxa" w:w="3331"/>
            <w:tcMar>
              <w:top w:w="90" w:type="dxa"/>
              <w:start w:w="110" w:type="dxa"/>
              <w:bottom w:w="90" w:type="dxa"/>
              <w:end w:w="110" w:type="dxa"/>
            </w:tcMar>
            <w:vAlign w:val="center"/>
          </w:tcPr>
          <w:p>
            <w:pPr>
              <w:spacing w:after="20"/>
            </w:pPr>
            <w:r>
              <w:rPr>
                <w:sz w:val="17"/>
              </w:rPr>
              <w:t>Extend the test class or own TestNG lifecycle.</w:t>
            </w:r>
          </w:p>
        </w:tc>
      </w:tr>
      <w:tr>
        <w:tc>
          <w:tcPr>
            <w:tcW w:type="dxa" w:w="3331"/>
            <w:tcMar>
              <w:top w:w="90" w:type="dxa"/>
              <w:start w:w="110" w:type="dxa"/>
              <w:bottom w:w="90" w:type="dxa"/>
              <w:end w:w="110" w:type="dxa"/>
            </w:tcMar>
            <w:vAlign w:val="center"/>
            <w:shd w:fill="F5F8FB"/>
          </w:tcPr>
          <w:p>
            <w:pPr>
              <w:spacing w:after="20"/>
            </w:pPr>
            <w:r>
              <w:rPr>
                <w:sz w:val="17"/>
              </w:rPr>
              <w:t>RegisterPage</w:t>
            </w:r>
          </w:p>
        </w:tc>
        <w:tc>
          <w:tcPr>
            <w:tcW w:type="dxa" w:w="3331"/>
            <w:tcMar>
              <w:top w:w="90" w:type="dxa"/>
              <w:start w:w="110" w:type="dxa"/>
              <w:bottom w:w="90" w:type="dxa"/>
              <w:end w:w="110" w:type="dxa"/>
            </w:tcMar>
            <w:vAlign w:val="center"/>
            <w:shd w:fill="F5F8FB"/>
          </w:tcPr>
          <w:p>
            <w:pPr>
              <w:spacing w:after="20"/>
            </w:pPr>
            <w:r>
              <w:rPr>
                <w:sz w:val="17"/>
              </w:rPr>
              <w:t>Represent registration-page elements and user actions.</w:t>
            </w:r>
          </w:p>
        </w:tc>
        <w:tc>
          <w:tcPr>
            <w:tcW w:type="dxa" w:w="3331"/>
            <w:tcMar>
              <w:top w:w="90" w:type="dxa"/>
              <w:start w:w="110" w:type="dxa"/>
              <w:bottom w:w="90" w:type="dxa"/>
              <w:end w:w="110" w:type="dxa"/>
            </w:tcMar>
            <w:vAlign w:val="center"/>
            <w:shd w:fill="F5F8FB"/>
          </w:tcPr>
          <w:p>
            <w:pPr>
              <w:spacing w:after="20"/>
            </w:pPr>
            <w:r>
              <w:rPr>
                <w:sz w:val="17"/>
              </w:rPr>
              <w:t>Contain test data or assertions about the test outcome.</w:t>
            </w:r>
          </w:p>
        </w:tc>
      </w:tr>
      <w:tr>
        <w:tc>
          <w:tcPr>
            <w:tcW w:type="dxa" w:w="3331"/>
            <w:tcMar>
              <w:top w:w="90" w:type="dxa"/>
              <w:start w:w="110" w:type="dxa"/>
              <w:bottom w:w="90" w:type="dxa"/>
              <w:end w:w="110" w:type="dxa"/>
            </w:tcMar>
            <w:vAlign w:val="center"/>
          </w:tcPr>
          <w:p>
            <w:pPr>
              <w:spacing w:after="20"/>
            </w:pPr>
            <w:r>
              <w:rPr>
                <w:sz w:val="17"/>
              </w:rPr>
              <w:t>Retry / Transformer</w:t>
            </w:r>
          </w:p>
        </w:tc>
        <w:tc>
          <w:tcPr>
            <w:tcW w:type="dxa" w:w="3331"/>
            <w:tcMar>
              <w:top w:w="90" w:type="dxa"/>
              <w:start w:w="110" w:type="dxa"/>
              <w:bottom w:w="90" w:type="dxa"/>
              <w:end w:w="110" w:type="dxa"/>
            </w:tcMar>
            <w:vAlign w:val="center"/>
          </w:tcPr>
          <w:p>
            <w:pPr>
              <w:spacing w:after="20"/>
            </w:pPr>
            <w:r>
              <w:rPr>
                <w:sz w:val="17"/>
              </w:rPr>
              <w:t>Attach retry behavior to TestNG test methods.</w:t>
            </w:r>
          </w:p>
        </w:tc>
        <w:tc>
          <w:tcPr>
            <w:tcW w:type="dxa" w:w="3331"/>
            <w:tcMar>
              <w:top w:w="90" w:type="dxa"/>
              <w:start w:w="110" w:type="dxa"/>
              <w:bottom w:w="90" w:type="dxa"/>
              <w:end w:w="110" w:type="dxa"/>
            </w:tcMar>
            <w:vAlign w:val="center"/>
          </w:tcPr>
          <w:p>
            <w:pPr>
              <w:spacing w:after="20"/>
            </w:pPr>
            <w:r>
              <w:rPr>
                <w:sz w:val="17"/>
              </w:rPr>
              <w:t>Hide genuine application defects by retrying forever.</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b/>
                <w:color w:val="1F4E79"/>
              </w:rPr>
              <w:t xml:space="preserve">Key mental model  </w:t>
            </w:r>
            <w:r>
              <w:t>A browser is a resource owned by one test execution thread. In parallel execution, each worker thread needs its own driver. A shared static WebDriver reference can be overwritten by another thread.</w:t>
            </w:r>
          </w:p>
        </w:tc>
      </w:tr>
    </w:tbl>
    <w:p>
      <w:pPr>
        <w:spacing w:after="20"/>
      </w:pPr>
    </w:p>
    <w:p>
      <w:pPr>
        <w:pStyle w:val="Heading1"/>
      </w:pPr>
      <w:r>
        <w:t>2. Project structure and responsibilities</w:t>
      </w:r>
    </w:p>
    <w:p>
      <w:r>
        <w:rPr>
          <w:i w:val="0"/>
        </w:rPr>
        <w:t>The source asks for Base and Pages under src/main/java, Test under src/test/java, and later a utils package under src/main/java. Java package names conventionally use lowercase, so use base, pages, test or tests, and utils.</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selenium-hybrid-framework/</w:t>
            </w:r>
          </w:p>
          <w:p>
            <w:pPr>
              <w:pStyle w:val="CodeLine"/>
              <w:keepLines/>
            </w:pPr>
            <w:r>
              <w:rPr>
                <w:rFonts w:ascii="Consolas" w:hAnsi="Consolas"/>
                <w:sz w:val="15"/>
              </w:rPr>
              <w:t>|-- pom.xml</w:t>
            </w:r>
          </w:p>
          <w:p>
            <w:pPr>
              <w:pStyle w:val="CodeLine"/>
              <w:keepLines/>
            </w:pPr>
            <w:r>
              <w:rPr>
                <w:rFonts w:ascii="Consolas" w:hAnsi="Consolas"/>
                <w:sz w:val="15"/>
              </w:rPr>
              <w:t>|-- testng.xml</w:t>
            </w:r>
          </w:p>
          <w:p>
            <w:pPr>
              <w:pStyle w:val="CodeLine"/>
              <w:keepLines/>
            </w:pPr>
            <w:r>
              <w:rPr>
                <w:rFonts w:ascii="Consolas" w:hAnsi="Consolas"/>
                <w:sz w:val="15"/>
              </w:rPr>
              <w:t>|</w:t>
            </w:r>
          </w:p>
          <w:p>
            <w:pPr>
              <w:pStyle w:val="CodeLine"/>
              <w:keepLines/>
            </w:pPr>
            <w:r>
              <w:rPr>
                <w:rFonts w:ascii="Consolas" w:hAnsi="Consolas"/>
                <w:sz w:val="15"/>
              </w:rPr>
              <w:t>|-- src/</w:t>
            </w:r>
          </w:p>
          <w:p>
            <w:pPr>
              <w:pStyle w:val="CodeLine"/>
              <w:keepLines/>
            </w:pPr>
            <w:r>
              <w:rPr>
                <w:rFonts w:ascii="Consolas" w:hAnsi="Consolas"/>
                <w:sz w:val="15"/>
              </w:rPr>
              <w:t xml:space="preserve">    |-- main/</w:t>
            </w:r>
          </w:p>
          <w:p>
            <w:pPr>
              <w:pStyle w:val="CodeLine"/>
              <w:keepLines/>
            </w:pPr>
            <w:r>
              <w:rPr>
                <w:rFonts w:ascii="Consolas" w:hAnsi="Consolas"/>
                <w:sz w:val="15"/>
              </w:rPr>
              <w:t xml:space="preserve">    |   |-- java/</w:t>
            </w:r>
          </w:p>
          <w:p>
            <w:pPr>
              <w:pStyle w:val="CodeLine"/>
              <w:keepLines/>
            </w:pPr>
            <w:r>
              <w:rPr>
                <w:rFonts w:ascii="Consolas" w:hAnsi="Consolas"/>
                <w:sz w:val="15"/>
              </w:rPr>
              <w:t xml:space="preserve">    |       |-- base/</w:t>
            </w:r>
          </w:p>
          <w:p>
            <w:pPr>
              <w:pStyle w:val="CodeLine"/>
              <w:keepLines/>
            </w:pPr>
            <w:r>
              <w:rPr>
                <w:rFonts w:ascii="Consolas" w:hAnsi="Consolas"/>
                <w:sz w:val="15"/>
              </w:rPr>
              <w:t xml:space="preserve">    |       |   |-- BaseTest.java</w:t>
            </w:r>
          </w:p>
          <w:p>
            <w:pPr>
              <w:pStyle w:val="CodeLine"/>
              <w:keepLines/>
            </w:pPr>
            <w:r>
              <w:rPr>
                <w:rFonts w:ascii="Consolas" w:hAnsi="Consolas"/>
                <w:sz w:val="15"/>
              </w:rPr>
              <w:t xml:space="preserve">    |       |-- pages/</w:t>
            </w:r>
          </w:p>
          <w:p>
            <w:pPr>
              <w:pStyle w:val="CodeLine"/>
              <w:keepLines/>
            </w:pPr>
            <w:r>
              <w:rPr>
                <w:rFonts w:ascii="Consolas" w:hAnsi="Consolas"/>
                <w:sz w:val="15"/>
              </w:rPr>
              <w:t xml:space="preserve">    |       |   |-- BasePage.java</w:t>
            </w:r>
          </w:p>
          <w:p>
            <w:pPr>
              <w:pStyle w:val="CodeLine"/>
              <w:keepLines/>
            </w:pPr>
            <w:r>
              <w:rPr>
                <w:rFonts w:ascii="Consolas" w:hAnsi="Consolas"/>
                <w:sz w:val="15"/>
              </w:rPr>
              <w:t xml:space="preserve">    |       |   |-- RegisterPage.java</w:t>
            </w:r>
          </w:p>
          <w:p>
            <w:pPr>
              <w:pStyle w:val="CodeLine"/>
              <w:keepLines/>
            </w:pPr>
            <w:r>
              <w:rPr>
                <w:rFonts w:ascii="Consolas" w:hAnsi="Consolas"/>
                <w:sz w:val="15"/>
              </w:rPr>
              <w:t xml:space="preserve">    |       |-- utils/</w:t>
            </w:r>
          </w:p>
          <w:p>
            <w:pPr>
              <w:pStyle w:val="CodeLine"/>
              <w:keepLines/>
            </w:pPr>
            <w:r>
              <w:rPr>
                <w:rFonts w:ascii="Consolas" w:hAnsi="Consolas"/>
                <w:sz w:val="15"/>
              </w:rPr>
              <w:t xml:space="preserve">    |           |-- DriverFactory.java</w:t>
            </w:r>
          </w:p>
          <w:p>
            <w:pPr>
              <w:pStyle w:val="CodeLine"/>
              <w:keepLines/>
            </w:pPr>
            <w:r>
              <w:rPr>
                <w:rFonts w:ascii="Consolas" w:hAnsi="Consolas"/>
                <w:sz w:val="15"/>
              </w:rPr>
              <w:t xml:space="preserve">    |           |-- DriverManagement.java</w:t>
            </w:r>
          </w:p>
          <w:p>
            <w:pPr>
              <w:pStyle w:val="CodeLine"/>
              <w:keepLines/>
            </w:pPr>
            <w:r>
              <w:rPr>
                <w:rFonts w:ascii="Consolas" w:hAnsi="Consolas"/>
                <w:sz w:val="15"/>
              </w:rPr>
              <w:t xml:space="preserve">    |           |-- Retry.java</w:t>
            </w:r>
          </w:p>
          <w:p>
            <w:pPr>
              <w:pStyle w:val="CodeLine"/>
              <w:keepLines/>
            </w:pPr>
            <w:r>
              <w:rPr>
                <w:rFonts w:ascii="Consolas" w:hAnsi="Consolas"/>
                <w:sz w:val="15"/>
              </w:rPr>
              <w:t xml:space="preserve">    |           |-- Transformer.java</w:t>
            </w:r>
          </w:p>
          <w:p>
            <w:pPr>
              <w:pStyle w:val="CodeLine"/>
              <w:keepLines/>
            </w:pPr>
            <w:r>
              <w:rPr>
                <w:rFonts w:ascii="Consolas" w:hAnsi="Consolas"/>
                <w:sz w:val="15"/>
              </w:rPr>
              <w:t xml:space="preserve">    |</w:t>
            </w:r>
          </w:p>
          <w:p>
            <w:pPr>
              <w:pStyle w:val="CodeLine"/>
              <w:keepLines/>
            </w:pPr>
            <w:r>
              <w:rPr>
                <w:rFonts w:ascii="Consolas" w:hAnsi="Consolas"/>
                <w:sz w:val="15"/>
              </w:rPr>
              <w:t xml:space="preserve">    |-- test/</w:t>
            </w:r>
          </w:p>
          <w:p>
            <w:pPr>
              <w:pStyle w:val="CodeLine"/>
              <w:keepLines/>
            </w:pPr>
            <w:r>
              <w:rPr>
                <w:rFonts w:ascii="Consolas" w:hAnsi="Consolas"/>
                <w:sz w:val="15"/>
              </w:rPr>
              <w:t xml:space="preserve">        |-- java/</w:t>
            </w:r>
          </w:p>
          <w:p>
            <w:pPr>
              <w:pStyle w:val="CodeLine"/>
              <w:keepLines/>
            </w:pPr>
            <w:r>
              <w:rPr>
                <w:rFonts w:ascii="Consolas" w:hAnsi="Consolas"/>
                <w:sz w:val="15"/>
              </w:rPr>
              <w:t xml:space="preserve">            |-- tests/</w:t>
            </w:r>
          </w:p>
          <w:p>
            <w:pPr>
              <w:pStyle w:val="CodeLine"/>
              <w:keepLines/>
            </w:pPr>
            <w:r>
              <w:rPr>
                <w:rFonts w:ascii="Consolas" w:hAnsi="Consolas"/>
                <w:sz w:val="15"/>
              </w:rPr>
              <w:t xml:space="preserve">                |-- RegisterPageTest.java</w:t>
            </w:r>
          </w:p>
          <w:p>
            <w:pPr>
              <w:pStyle w:val="CodeLine"/>
              <w:keepLines/>
            </w:pPr>
            <w:r>
              <w:rPr>
                <w:rFonts w:ascii="Consolas" w:hAnsi="Consolas"/>
                <w:sz w:val="15"/>
              </w:rPr>
              <w:t xml:space="preserve">            |-- resources/</w:t>
            </w:r>
          </w:p>
          <w:p>
            <w:pPr>
              <w:pStyle w:val="CodeLine"/>
              <w:keepLines/>
            </w:pPr>
            <w:r>
              <w:rPr>
                <w:rFonts w:ascii="Consolas" w:hAnsi="Consolas"/>
                <w:sz w:val="15"/>
              </w:rPr>
              <w:t xml:space="preserve">                |-- testng.xml  (optional location)</w:t>
            </w:r>
          </w:p>
        </w:tc>
      </w:tr>
    </w:tbl>
    <w:p>
      <w:pPr>
        <w:spacing w:after="20"/>
      </w:pPr>
    </w:p>
    <w:p>
      <w:pPr>
        <w:pStyle w:val="Heading2"/>
      </w:pPr>
      <w:r>
        <w:t>Why keep test classes under src/test/java?</w:t>
      </w:r>
    </w:p>
    <w:p>
      <w:pPr>
        <w:pStyle w:val="ListBullet"/>
        <w:spacing w:after="40"/>
      </w:pPr>
      <w:r>
        <w:t>src/main/java is intended for reusable framework/application-support code that production or test code can import.</w:t>
      </w:r>
    </w:p>
    <w:p>
      <w:pPr>
        <w:pStyle w:val="ListBullet"/>
        <w:spacing w:after="40"/>
      </w:pPr>
      <w:r>
        <w:t>src/test/java is intended for test classes. Maven test compilation and test execution treat this source set specially.</w:t>
      </w:r>
    </w:p>
    <w:p>
      <w:pPr>
        <w:pStyle w:val="ListBullet"/>
        <w:spacing w:after="40"/>
      </w:pPr>
      <w:r>
        <w:t>TestNG XML may be kept at the project root or in test resources, depending on the build setup. The path configured in Maven or the IDE must match its actual location.</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Naming consistency  </w:t>
            </w:r>
            <w:r>
              <w:t>The source uses package `test` and a folder labelled Test. Choose one lowercase package name such as `tests` and use that exact fully qualified class name in XML: `tests.RegisterPageTest`.</w:t>
            </w:r>
          </w:p>
        </w:tc>
      </w:tr>
    </w:tbl>
    <w:p>
      <w:pPr>
        <w:spacing w:after="20"/>
      </w:pPr>
    </w:p>
    <w:p>
      <w:pPr>
        <w:pStyle w:val="Heading1"/>
      </w:pPr>
      <w:r>
        <w:t>3. Core concepts in plain language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Term</w:t>
            </w:r>
          </w:p>
        </w:tc>
        <w:tc>
          <w:tcPr>
            <w:tcW w:type="dxa" w:w="3331"/>
            <w:shd w:fill="17365D"/>
            <w:tcMar>
              <w:top w:w="90" w:type="dxa"/>
              <w:start w:w="110" w:type="dxa"/>
              <w:bottom w:w="90" w:type="dxa"/>
              <w:end w:w="110" w:type="dxa"/>
            </w:tcMar>
          </w:tcPr>
          <w:p>
            <w:r>
              <w:rPr>
                <w:b/>
                <w:color w:val="FFFFFF"/>
                <w:sz w:val="17"/>
              </w:rPr>
              <w:t>Beginner-friendly explanation</w:t>
            </w:r>
          </w:p>
        </w:tc>
        <w:tc>
          <w:tcPr>
            <w:tcW w:type="dxa" w:w="3331"/>
            <w:shd w:fill="17365D"/>
            <w:tcMar>
              <w:top w:w="90" w:type="dxa"/>
              <w:start w:w="110" w:type="dxa"/>
              <w:bottom w:w="90" w:type="dxa"/>
              <w:end w:w="110" w:type="dxa"/>
            </w:tcMar>
          </w:tcPr>
          <w:p>
            <w:r>
              <w:rPr>
                <w:b/>
                <w:color w:val="FFFFFF"/>
                <w:sz w:val="17"/>
              </w:rPr>
              <w:t>Example</w:t>
            </w:r>
          </w:p>
        </w:tc>
      </w:tr>
      <w:tr>
        <w:tc>
          <w:tcPr>
            <w:tcW w:type="dxa" w:w="3331"/>
            <w:tcMar>
              <w:top w:w="90" w:type="dxa"/>
              <w:start w:w="110" w:type="dxa"/>
              <w:bottom w:w="90" w:type="dxa"/>
              <w:end w:w="110" w:type="dxa"/>
            </w:tcMar>
            <w:vAlign w:val="center"/>
          </w:tcPr>
          <w:p>
            <w:pPr>
              <w:spacing w:after="20"/>
            </w:pPr>
            <w:r>
              <w:rPr>
                <w:sz w:val="17"/>
              </w:rPr>
              <w:t>WebDriver</w:t>
            </w:r>
          </w:p>
        </w:tc>
        <w:tc>
          <w:tcPr>
            <w:tcW w:type="dxa" w:w="3331"/>
            <w:tcMar>
              <w:top w:w="90" w:type="dxa"/>
              <w:start w:w="110" w:type="dxa"/>
              <w:bottom w:w="90" w:type="dxa"/>
              <w:end w:w="110" w:type="dxa"/>
            </w:tcMar>
            <w:vAlign w:val="center"/>
          </w:tcPr>
          <w:p>
            <w:pPr>
              <w:spacing w:after="20"/>
            </w:pPr>
            <w:r>
              <w:rPr>
                <w:sz w:val="17"/>
              </w:rPr>
              <w:t>The Selenium control object that sends commands to a browser.</w:t>
            </w:r>
          </w:p>
        </w:tc>
        <w:tc>
          <w:tcPr>
            <w:tcW w:type="dxa" w:w="3331"/>
            <w:tcMar>
              <w:top w:w="90" w:type="dxa"/>
              <w:start w:w="110" w:type="dxa"/>
              <w:bottom w:w="90" w:type="dxa"/>
              <w:end w:w="110" w:type="dxa"/>
            </w:tcMar>
            <w:vAlign w:val="center"/>
          </w:tcPr>
          <w:p>
            <w:pPr>
              <w:spacing w:after="20"/>
            </w:pPr>
            <w:r>
              <w:rPr>
                <w:sz w:val="17"/>
              </w:rPr>
              <w:t>driver.get(url), driver.findElement(...).click().</w:t>
            </w:r>
          </w:p>
        </w:tc>
      </w:tr>
      <w:tr>
        <w:tc>
          <w:tcPr>
            <w:tcW w:type="dxa" w:w="3331"/>
            <w:tcMar>
              <w:top w:w="90" w:type="dxa"/>
              <w:start w:w="110" w:type="dxa"/>
              <w:bottom w:w="90" w:type="dxa"/>
              <w:end w:w="110" w:type="dxa"/>
            </w:tcMar>
            <w:vAlign w:val="center"/>
            <w:shd w:fill="F5F8FB"/>
          </w:tcPr>
          <w:p>
            <w:pPr>
              <w:spacing w:after="20"/>
            </w:pPr>
            <w:r>
              <w:rPr>
                <w:sz w:val="17"/>
              </w:rPr>
              <w:t>Browser session</w:t>
            </w:r>
          </w:p>
        </w:tc>
        <w:tc>
          <w:tcPr>
            <w:tcW w:type="dxa" w:w="3331"/>
            <w:tcMar>
              <w:top w:w="90" w:type="dxa"/>
              <w:start w:w="110" w:type="dxa"/>
              <w:bottom w:w="90" w:type="dxa"/>
              <w:end w:w="110" w:type="dxa"/>
            </w:tcMar>
            <w:vAlign w:val="center"/>
            <w:shd w:fill="F5F8FB"/>
          </w:tcPr>
          <w:p>
            <w:pPr>
              <w:spacing w:after="20"/>
            </w:pPr>
            <w:r>
              <w:rPr>
                <w:sz w:val="17"/>
              </w:rPr>
              <w:t>One launched browser instance controlled by one WebDriver.</w:t>
            </w:r>
          </w:p>
        </w:tc>
        <w:tc>
          <w:tcPr>
            <w:tcW w:type="dxa" w:w="3331"/>
            <w:tcMar>
              <w:top w:w="90" w:type="dxa"/>
              <w:start w:w="110" w:type="dxa"/>
              <w:bottom w:w="90" w:type="dxa"/>
              <w:end w:w="110" w:type="dxa"/>
            </w:tcMar>
            <w:vAlign w:val="center"/>
            <w:shd w:fill="F5F8FB"/>
          </w:tcPr>
          <w:p>
            <w:pPr>
              <w:spacing w:after="20"/>
            </w:pPr>
            <w:r>
              <w:rPr>
                <w:sz w:val="17"/>
              </w:rPr>
              <w:t>One Chrome window for one test thread.</w:t>
            </w:r>
          </w:p>
        </w:tc>
      </w:tr>
      <w:tr>
        <w:tc>
          <w:tcPr>
            <w:tcW w:type="dxa" w:w="3331"/>
            <w:tcMar>
              <w:top w:w="90" w:type="dxa"/>
              <w:start w:w="110" w:type="dxa"/>
              <w:bottom w:w="90" w:type="dxa"/>
              <w:end w:w="110" w:type="dxa"/>
            </w:tcMar>
            <w:vAlign w:val="center"/>
          </w:tcPr>
          <w:p>
            <w:pPr>
              <w:spacing w:after="20"/>
            </w:pPr>
            <w:r>
              <w:rPr>
                <w:sz w:val="17"/>
              </w:rPr>
              <w:t>Driver Factory</w:t>
            </w:r>
          </w:p>
        </w:tc>
        <w:tc>
          <w:tcPr>
            <w:tcW w:type="dxa" w:w="3331"/>
            <w:tcMar>
              <w:top w:w="90" w:type="dxa"/>
              <w:start w:w="110" w:type="dxa"/>
              <w:bottom w:w="90" w:type="dxa"/>
              <w:end w:w="110" w:type="dxa"/>
            </w:tcMar>
            <w:vAlign w:val="center"/>
          </w:tcPr>
          <w:p>
            <w:pPr>
              <w:spacing w:after="20"/>
            </w:pPr>
            <w:r>
              <w:rPr>
                <w:sz w:val="17"/>
              </w:rPr>
              <w:t>A central object/class that decides which driver implementation to create.</w:t>
            </w:r>
          </w:p>
        </w:tc>
        <w:tc>
          <w:tcPr>
            <w:tcW w:type="dxa" w:w="3331"/>
            <w:tcMar>
              <w:top w:w="90" w:type="dxa"/>
              <w:start w:w="110" w:type="dxa"/>
              <w:bottom w:w="90" w:type="dxa"/>
              <w:end w:w="110" w:type="dxa"/>
            </w:tcMar>
            <w:vAlign w:val="center"/>
          </w:tcPr>
          <w:p>
            <w:pPr>
              <w:spacing w:after="20"/>
            </w:pPr>
            <w:r>
              <w:rPr>
                <w:sz w:val="17"/>
              </w:rPr>
              <w:t>ChromeDriver, EdgeDriver or FirefoxDriver.</w:t>
            </w:r>
          </w:p>
        </w:tc>
      </w:tr>
      <w:tr>
        <w:tc>
          <w:tcPr>
            <w:tcW w:type="dxa" w:w="3331"/>
            <w:tcMar>
              <w:top w:w="90" w:type="dxa"/>
              <w:start w:w="110" w:type="dxa"/>
              <w:bottom w:w="90" w:type="dxa"/>
              <w:end w:w="110" w:type="dxa"/>
            </w:tcMar>
            <w:vAlign w:val="center"/>
            <w:shd w:fill="F5F8FB"/>
          </w:tcPr>
          <w:p>
            <w:pPr>
              <w:spacing w:after="20"/>
            </w:pPr>
            <w:r>
              <w:rPr>
                <w:sz w:val="17"/>
              </w:rPr>
              <w:t>POM</w:t>
            </w:r>
          </w:p>
        </w:tc>
        <w:tc>
          <w:tcPr>
            <w:tcW w:type="dxa" w:w="3331"/>
            <w:tcMar>
              <w:top w:w="90" w:type="dxa"/>
              <w:start w:w="110" w:type="dxa"/>
              <w:bottom w:w="90" w:type="dxa"/>
              <w:end w:w="110" w:type="dxa"/>
            </w:tcMar>
            <w:vAlign w:val="center"/>
            <w:shd w:fill="F5F8FB"/>
          </w:tcPr>
          <w:p>
            <w:pPr>
              <w:spacing w:after="20"/>
            </w:pPr>
            <w:r>
              <w:rPr>
                <w:sz w:val="17"/>
              </w:rPr>
              <w:t>Page Object Model: represent each application page as a Java class.</w:t>
            </w:r>
          </w:p>
        </w:tc>
        <w:tc>
          <w:tcPr>
            <w:tcW w:type="dxa" w:w="3331"/>
            <w:tcMar>
              <w:top w:w="90" w:type="dxa"/>
              <w:start w:w="110" w:type="dxa"/>
              <w:bottom w:w="90" w:type="dxa"/>
              <w:end w:w="110" w:type="dxa"/>
            </w:tcMar>
            <w:vAlign w:val="center"/>
            <w:shd w:fill="F5F8FB"/>
          </w:tcPr>
          <w:p>
            <w:pPr>
              <w:spacing w:after="20"/>
            </w:pPr>
            <w:r>
              <w:rPr>
                <w:sz w:val="17"/>
              </w:rPr>
              <w:t>RegisterPage holds first-name locator and enterFirstName().</w:t>
            </w:r>
          </w:p>
        </w:tc>
      </w:tr>
      <w:tr>
        <w:tc>
          <w:tcPr>
            <w:tcW w:type="dxa" w:w="3331"/>
            <w:tcMar>
              <w:top w:w="90" w:type="dxa"/>
              <w:start w:w="110" w:type="dxa"/>
              <w:bottom w:w="90" w:type="dxa"/>
              <w:end w:w="110" w:type="dxa"/>
            </w:tcMar>
            <w:vAlign w:val="center"/>
          </w:tcPr>
          <w:p>
            <w:pPr>
              <w:spacing w:after="20"/>
            </w:pPr>
            <w:r>
              <w:rPr>
                <w:sz w:val="17"/>
              </w:rPr>
              <w:t>PageFactory</w:t>
            </w:r>
          </w:p>
        </w:tc>
        <w:tc>
          <w:tcPr>
            <w:tcW w:type="dxa" w:w="3331"/>
            <w:tcMar>
              <w:top w:w="90" w:type="dxa"/>
              <w:start w:w="110" w:type="dxa"/>
              <w:bottom w:w="90" w:type="dxa"/>
              <w:end w:w="110" w:type="dxa"/>
            </w:tcMar>
            <w:vAlign w:val="center"/>
          </w:tcPr>
          <w:p>
            <w:pPr>
              <w:spacing w:after="20"/>
            </w:pPr>
            <w:r>
              <w:rPr>
                <w:sz w:val="17"/>
              </w:rPr>
              <w:t>Selenium support utility that initializes fields annotated with @FindBy.</w:t>
            </w:r>
          </w:p>
        </w:tc>
        <w:tc>
          <w:tcPr>
            <w:tcW w:type="dxa" w:w="3331"/>
            <w:tcMar>
              <w:top w:w="90" w:type="dxa"/>
              <w:start w:w="110" w:type="dxa"/>
              <w:bottom w:w="90" w:type="dxa"/>
              <w:end w:w="110" w:type="dxa"/>
            </w:tcMar>
            <w:vAlign w:val="center"/>
          </w:tcPr>
          <w:p>
            <w:pPr>
              <w:spacing w:after="20"/>
            </w:pPr>
            <w:r>
              <w:rPr>
                <w:sz w:val="17"/>
              </w:rPr>
              <w:t>PageFactory.initElements(driver, this).</w:t>
            </w:r>
          </w:p>
        </w:tc>
      </w:tr>
      <w:tr>
        <w:tc>
          <w:tcPr>
            <w:tcW w:type="dxa" w:w="3331"/>
            <w:tcMar>
              <w:top w:w="90" w:type="dxa"/>
              <w:start w:w="110" w:type="dxa"/>
              <w:bottom w:w="90" w:type="dxa"/>
              <w:end w:w="110" w:type="dxa"/>
            </w:tcMar>
            <w:vAlign w:val="center"/>
            <w:shd w:fill="F5F8FB"/>
          </w:tcPr>
          <w:p>
            <w:pPr>
              <w:spacing w:after="20"/>
            </w:pPr>
            <w:r>
              <w:rPr>
                <w:sz w:val="17"/>
              </w:rPr>
              <w:t>TestNG parameter</w:t>
            </w:r>
          </w:p>
        </w:tc>
        <w:tc>
          <w:tcPr>
            <w:tcW w:type="dxa" w:w="3331"/>
            <w:tcMar>
              <w:top w:w="90" w:type="dxa"/>
              <w:start w:w="110" w:type="dxa"/>
              <w:bottom w:w="90" w:type="dxa"/>
              <w:end w:w="110" w:type="dxa"/>
            </w:tcMar>
            <w:vAlign w:val="center"/>
            <w:shd w:fill="F5F8FB"/>
          </w:tcPr>
          <w:p>
            <w:pPr>
              <w:spacing w:after="20"/>
            </w:pPr>
            <w:r>
              <w:rPr>
                <w:sz w:val="17"/>
              </w:rPr>
              <w:t>A value passed from testng.xml into a configuration or test method.</w:t>
            </w:r>
          </w:p>
        </w:tc>
        <w:tc>
          <w:tcPr>
            <w:tcW w:type="dxa" w:w="3331"/>
            <w:tcMar>
              <w:top w:w="90" w:type="dxa"/>
              <w:start w:w="110" w:type="dxa"/>
              <w:bottom w:w="90" w:type="dxa"/>
              <w:end w:w="110" w:type="dxa"/>
            </w:tcMar>
            <w:vAlign w:val="center"/>
            <w:shd w:fill="F5F8FB"/>
          </w:tcPr>
          <w:p>
            <w:pPr>
              <w:spacing w:after="20"/>
            </w:pPr>
            <w:r>
              <w:rPr>
                <w:sz w:val="17"/>
              </w:rPr>
              <w:t>@Parameters("browser") String browser.</w:t>
            </w:r>
          </w:p>
        </w:tc>
      </w:tr>
      <w:tr>
        <w:tc>
          <w:tcPr>
            <w:tcW w:type="dxa" w:w="3331"/>
            <w:tcMar>
              <w:top w:w="90" w:type="dxa"/>
              <w:start w:w="110" w:type="dxa"/>
              <w:bottom w:w="90" w:type="dxa"/>
              <w:end w:w="110" w:type="dxa"/>
            </w:tcMar>
            <w:vAlign w:val="center"/>
          </w:tcPr>
          <w:p>
            <w:pPr>
              <w:spacing w:after="20"/>
            </w:pPr>
            <w:r>
              <w:rPr>
                <w:sz w:val="17"/>
              </w:rPr>
              <w:t>Parallel execution</w:t>
            </w:r>
          </w:p>
        </w:tc>
        <w:tc>
          <w:tcPr>
            <w:tcW w:type="dxa" w:w="3331"/>
            <w:tcMar>
              <w:top w:w="90" w:type="dxa"/>
              <w:start w:w="110" w:type="dxa"/>
              <w:bottom w:w="90" w:type="dxa"/>
              <w:end w:w="110" w:type="dxa"/>
            </w:tcMar>
            <w:vAlign w:val="center"/>
          </w:tcPr>
          <w:p>
            <w:pPr>
              <w:spacing w:after="20"/>
            </w:pPr>
            <w:r>
              <w:rPr>
                <w:sz w:val="17"/>
              </w:rPr>
              <w:t>Run multiple test executions at the same time.</w:t>
            </w:r>
          </w:p>
        </w:tc>
        <w:tc>
          <w:tcPr>
            <w:tcW w:type="dxa" w:w="3331"/>
            <w:tcMar>
              <w:top w:w="90" w:type="dxa"/>
              <w:start w:w="110" w:type="dxa"/>
              <w:bottom w:w="90" w:type="dxa"/>
              <w:end w:w="110" w:type="dxa"/>
            </w:tcMar>
            <w:vAlign w:val="center"/>
          </w:tcPr>
          <w:p>
            <w:pPr>
              <w:spacing w:after="20"/>
            </w:pPr>
            <w:r>
              <w:rPr>
                <w:sz w:val="17"/>
              </w:rPr>
              <w:t>Chrome test and Firefox test run concurrently.</w:t>
            </w:r>
          </w:p>
        </w:tc>
      </w:tr>
      <w:tr>
        <w:tc>
          <w:tcPr>
            <w:tcW w:type="dxa" w:w="3331"/>
            <w:tcMar>
              <w:top w:w="90" w:type="dxa"/>
              <w:start w:w="110" w:type="dxa"/>
              <w:bottom w:w="90" w:type="dxa"/>
              <w:end w:w="110" w:type="dxa"/>
            </w:tcMar>
            <w:vAlign w:val="center"/>
            <w:shd w:fill="F5F8FB"/>
          </w:tcPr>
          <w:p>
            <w:pPr>
              <w:spacing w:after="20"/>
            </w:pPr>
            <w:r>
              <w:rPr>
                <w:sz w:val="17"/>
              </w:rPr>
              <w:t>ThreadLocal</w:t>
            </w:r>
          </w:p>
        </w:tc>
        <w:tc>
          <w:tcPr>
            <w:tcW w:type="dxa" w:w="3331"/>
            <w:tcMar>
              <w:top w:w="90" w:type="dxa"/>
              <w:start w:w="110" w:type="dxa"/>
              <w:bottom w:w="90" w:type="dxa"/>
              <w:end w:w="110" w:type="dxa"/>
            </w:tcMar>
            <w:vAlign w:val="center"/>
            <w:shd w:fill="F5F8FB"/>
          </w:tcPr>
          <w:p>
            <w:pPr>
              <w:spacing w:after="20"/>
            </w:pPr>
            <w:r>
              <w:rPr>
                <w:sz w:val="17"/>
              </w:rPr>
              <w:t>A Java holder that gives each thread its own value.</w:t>
            </w:r>
          </w:p>
        </w:tc>
        <w:tc>
          <w:tcPr>
            <w:tcW w:type="dxa" w:w="3331"/>
            <w:tcMar>
              <w:top w:w="90" w:type="dxa"/>
              <w:start w:w="110" w:type="dxa"/>
              <w:bottom w:w="90" w:type="dxa"/>
              <w:end w:w="110" w:type="dxa"/>
            </w:tcMar>
            <w:vAlign w:val="center"/>
            <w:shd w:fill="F5F8FB"/>
          </w:tcPr>
          <w:p>
            <w:pPr>
              <w:spacing w:after="20"/>
            </w:pPr>
            <w:r>
              <w:rPr>
                <w:sz w:val="17"/>
              </w:rPr>
              <w:t>Thread A gets Chrome driver; Thread B gets Firefox driver.</w:t>
            </w:r>
          </w:p>
        </w:tc>
      </w:tr>
      <w:tr>
        <w:tc>
          <w:tcPr>
            <w:tcW w:type="dxa" w:w="3331"/>
            <w:tcMar>
              <w:top w:w="90" w:type="dxa"/>
              <w:start w:w="110" w:type="dxa"/>
              <w:bottom w:w="90" w:type="dxa"/>
              <w:end w:w="110" w:type="dxa"/>
            </w:tcMar>
            <w:vAlign w:val="center"/>
          </w:tcPr>
          <w:p>
            <w:pPr>
              <w:spacing w:after="20"/>
            </w:pPr>
            <w:r>
              <w:rPr>
                <w:sz w:val="17"/>
              </w:rPr>
              <w:t>Singleton</w:t>
            </w:r>
          </w:p>
        </w:tc>
        <w:tc>
          <w:tcPr>
            <w:tcW w:type="dxa" w:w="3331"/>
            <w:tcMar>
              <w:top w:w="90" w:type="dxa"/>
              <w:start w:w="110" w:type="dxa"/>
              <w:bottom w:w="90" w:type="dxa"/>
              <w:end w:w="110" w:type="dxa"/>
            </w:tcMar>
            <w:vAlign w:val="center"/>
          </w:tcPr>
          <w:p>
            <w:pPr>
              <w:spacing w:after="20"/>
            </w:pPr>
            <w:r>
              <w:rPr>
                <w:sz w:val="17"/>
              </w:rPr>
              <w:t>A design pattern intended to provide one shared instance of a class.</w:t>
            </w:r>
          </w:p>
        </w:tc>
        <w:tc>
          <w:tcPr>
            <w:tcW w:type="dxa" w:w="3331"/>
            <w:tcMar>
              <w:top w:w="90" w:type="dxa"/>
              <w:start w:w="110" w:type="dxa"/>
              <w:bottom w:w="90" w:type="dxa"/>
              <w:end w:w="110" w:type="dxa"/>
            </w:tcMar>
            <w:vAlign w:val="center"/>
          </w:tcPr>
          <w:p>
            <w:pPr>
              <w:spacing w:after="20"/>
            </w:pPr>
            <w:r>
              <w:rPr>
                <w:sz w:val="17"/>
              </w:rPr>
              <w:t>A single DriverManagement manager object.</w:t>
            </w:r>
          </w:p>
        </w:tc>
      </w:tr>
      <w:tr>
        <w:tc>
          <w:tcPr>
            <w:tcW w:type="dxa" w:w="3331"/>
            <w:tcMar>
              <w:top w:w="90" w:type="dxa"/>
              <w:start w:w="110" w:type="dxa"/>
              <w:bottom w:w="90" w:type="dxa"/>
              <w:end w:w="110" w:type="dxa"/>
            </w:tcMar>
            <w:vAlign w:val="center"/>
            <w:shd w:fill="F5F8FB"/>
          </w:tcPr>
          <w:p>
            <w:pPr>
              <w:spacing w:after="20"/>
            </w:pPr>
            <w:r>
              <w:rPr>
                <w:sz w:val="17"/>
              </w:rPr>
              <w:t>Retry analyzer</w:t>
            </w:r>
          </w:p>
        </w:tc>
        <w:tc>
          <w:tcPr>
            <w:tcW w:type="dxa" w:w="3331"/>
            <w:tcMar>
              <w:top w:w="90" w:type="dxa"/>
              <w:start w:w="110" w:type="dxa"/>
              <w:bottom w:w="90" w:type="dxa"/>
              <w:end w:w="110" w:type="dxa"/>
            </w:tcMar>
            <w:vAlign w:val="center"/>
            <w:shd w:fill="F5F8FB"/>
          </w:tcPr>
          <w:p>
            <w:pPr>
              <w:spacing w:after="20"/>
            </w:pPr>
            <w:r>
              <w:rPr>
                <w:sz w:val="17"/>
              </w:rPr>
              <w:t>A TestNG extension that decides if a failed test should execute again.</w:t>
            </w:r>
          </w:p>
        </w:tc>
        <w:tc>
          <w:tcPr>
            <w:tcW w:type="dxa" w:w="3331"/>
            <w:tcMar>
              <w:top w:w="90" w:type="dxa"/>
              <w:start w:w="110" w:type="dxa"/>
              <w:bottom w:w="90" w:type="dxa"/>
              <w:end w:w="110" w:type="dxa"/>
            </w:tcMar>
            <w:vAlign w:val="center"/>
            <w:shd w:fill="F5F8FB"/>
          </w:tcPr>
          <w:p>
            <w:pPr>
              <w:spacing w:after="20"/>
            </w:pPr>
            <w:r>
              <w:rPr>
                <w:sz w:val="17"/>
              </w:rPr>
              <w:t>Retry a temporary browser startup failure.</w:t>
            </w:r>
          </w:p>
        </w:tc>
      </w:tr>
      <w:tr>
        <w:tc>
          <w:tcPr>
            <w:tcW w:type="dxa" w:w="3331"/>
            <w:tcMar>
              <w:top w:w="90" w:type="dxa"/>
              <w:start w:w="110" w:type="dxa"/>
              <w:bottom w:w="90" w:type="dxa"/>
              <w:end w:w="110" w:type="dxa"/>
            </w:tcMar>
            <w:vAlign w:val="center"/>
          </w:tcPr>
          <w:p>
            <w:pPr>
              <w:spacing w:after="20"/>
            </w:pPr>
            <w:r>
              <w:rPr>
                <w:sz w:val="17"/>
              </w:rPr>
              <w:t>Annotation transformer</w:t>
            </w:r>
          </w:p>
        </w:tc>
        <w:tc>
          <w:tcPr>
            <w:tcW w:type="dxa" w:w="3331"/>
            <w:tcMar>
              <w:top w:w="90" w:type="dxa"/>
              <w:start w:w="110" w:type="dxa"/>
              <w:bottom w:w="90" w:type="dxa"/>
              <w:end w:w="110" w:type="dxa"/>
            </w:tcMar>
            <w:vAlign w:val="center"/>
          </w:tcPr>
          <w:p>
            <w:pPr>
              <w:spacing w:after="20"/>
            </w:pPr>
            <w:r>
              <w:rPr>
                <w:sz w:val="17"/>
              </w:rPr>
              <w:t>A TestNG listener that can modify test annotation metadata before execution.</w:t>
            </w:r>
          </w:p>
        </w:tc>
        <w:tc>
          <w:tcPr>
            <w:tcW w:type="dxa" w:w="3331"/>
            <w:tcMar>
              <w:top w:w="90" w:type="dxa"/>
              <w:start w:w="110" w:type="dxa"/>
              <w:bottom w:w="90" w:type="dxa"/>
              <w:end w:w="110" w:type="dxa"/>
            </w:tcMar>
            <w:vAlign w:val="center"/>
          </w:tcPr>
          <w:p>
            <w:pPr>
              <w:spacing w:after="20"/>
            </w:pPr>
            <w:r>
              <w:rPr>
                <w:sz w:val="17"/>
              </w:rPr>
              <w:t>Attach Retry.class to @Test methods.</w:t>
            </w:r>
          </w:p>
        </w:tc>
      </w:tr>
    </w:tbl>
    <w:p>
      <w:pPr>
        <w:spacing w:after="20"/>
      </w:pPr>
    </w:p>
    <w:p>
      <w:pPr>
        <w:pStyle w:val="Heading2"/>
      </w:pPr>
      <w:r>
        <w:t>A simple analogy</w:t>
      </w:r>
    </w:p>
    <w:p>
      <w:r>
        <w:rPr>
          <w:i w:val="0"/>
        </w:rPr>
        <w:t>Imagine a testing lab with several operators. Each operator has their own browser. The DriverFactory is the equipment desk that gives an operator the requested browser. ThreadLocal is the labelled locker that ensures each operator retrieves only their own browser. If all operators write their browser into one shared variable, the last write can overwrite the earlier one and commands may go to the wrong browser.</w:t>
      </w:r>
    </w:p>
    <w:p>
      <w:pPr>
        <w:pStyle w:val="Heading1"/>
      </w:pPr>
      <w:r>
        <w:t>4. Browser selection and Driver Factory</w:t>
      </w:r>
    </w:p>
    <w:p>
      <w:r>
        <w:rPr>
          <w:i w:val="0"/>
        </w:rPr>
        <w:t>The source first places browser-selection logic inside BaseTest.initialization(String browser). It supports Chrome, Edge, Firefox, headless Chrome, and Chrome incognito mode. The next step extracts that logic into DriverFactory so browser creation lives in one centralized location.</w:t>
      </w:r>
    </w:p>
    <w:p>
      <w:pPr>
        <w:pStyle w:val="Heading2"/>
      </w:pPr>
      <w:r>
        <w:t>4.1 Initial browser-selection approach from class</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static WebDriver driver;</w:t>
            </w:r>
          </w:p>
          <w:p>
            <w:pPr>
              <w:pStyle w:val="CodeLine"/>
              <w:keepLines/>
            </w:pPr>
            <w:r>
              <w:rPr>
                <w:rFonts w:ascii="Consolas" w:hAnsi="Consolas"/>
                <w:sz w:val="15"/>
              </w:rPr>
              <w:t xml:space="preserve"> </w:t>
            </w:r>
          </w:p>
          <w:p>
            <w:pPr>
              <w:pStyle w:val="CodeLine"/>
              <w:keepLines/>
            </w:pPr>
            <w:r>
              <w:rPr>
                <w:rFonts w:ascii="Consolas" w:hAnsi="Consolas"/>
                <w:sz w:val="15"/>
              </w:rPr>
              <w:t>public static void initialization(String browser) {</w:t>
            </w:r>
          </w:p>
          <w:p>
            <w:pPr>
              <w:pStyle w:val="CodeLine"/>
              <w:keepLines/>
            </w:pPr>
            <w:r>
              <w:rPr>
                <w:rFonts w:ascii="Consolas" w:hAnsi="Consolas"/>
                <w:sz w:val="15"/>
              </w:rPr>
              <w:t xml:space="preserve">    if (browser.equalsIgnoreCase("CHROME")) {</w:t>
            </w:r>
          </w:p>
          <w:p>
            <w:pPr>
              <w:pStyle w:val="CodeLine"/>
              <w:keepLines/>
            </w:pPr>
            <w:r>
              <w:rPr>
                <w:rFonts w:ascii="Consolas" w:hAnsi="Consolas"/>
                <w:sz w:val="15"/>
              </w:rPr>
              <w:t xml:space="preserve">        driver = new ChromeDriver();</w:t>
            </w:r>
          </w:p>
          <w:p>
            <w:pPr>
              <w:pStyle w:val="CodeLine"/>
              <w:keepLines/>
            </w:pPr>
            <w:r>
              <w:rPr>
                <w:rFonts w:ascii="Consolas" w:hAnsi="Consolas"/>
                <w:sz w:val="15"/>
              </w:rPr>
              <w:t xml:space="preserve">    } else if (browser.equalsIgnoreCase("EDGE")) {</w:t>
            </w:r>
          </w:p>
          <w:p>
            <w:pPr>
              <w:pStyle w:val="CodeLine"/>
              <w:keepLines/>
            </w:pPr>
            <w:r>
              <w:rPr>
                <w:rFonts w:ascii="Consolas" w:hAnsi="Consolas"/>
                <w:sz w:val="15"/>
              </w:rPr>
              <w:t xml:space="preserve">        driver = new EdgeDriver();</w:t>
            </w:r>
          </w:p>
          <w:p>
            <w:pPr>
              <w:pStyle w:val="CodeLine"/>
              <w:keepLines/>
            </w:pPr>
            <w:r>
              <w:rPr>
                <w:rFonts w:ascii="Consolas" w:hAnsi="Consolas"/>
                <w:sz w:val="15"/>
              </w:rPr>
              <w:t xml:space="preserve">    } else if (browser.equalsIgnoreCase("FIREFOX")) {</w:t>
            </w:r>
          </w:p>
          <w:p>
            <w:pPr>
              <w:pStyle w:val="CodeLine"/>
              <w:keepLines/>
            </w:pPr>
            <w:r>
              <w:rPr>
                <w:rFonts w:ascii="Consolas" w:hAnsi="Consolas"/>
                <w:sz w:val="15"/>
              </w:rPr>
              <w:t xml:space="preserve">        driver = new FirefoxDriver();</w:t>
            </w:r>
          </w:p>
          <w:p>
            <w:pPr>
              <w:pStyle w:val="CodeLine"/>
              <w:keepLines/>
            </w:pPr>
            <w:r>
              <w:rPr>
                <w:rFonts w:ascii="Consolas" w:hAnsi="Consolas"/>
                <w:sz w:val="15"/>
              </w:rPr>
              <w:t xml:space="preserve">    } else if (browser.equalsIgnoreCase("HEADLESS")) {</w:t>
            </w:r>
          </w:p>
          <w:p>
            <w:pPr>
              <w:pStyle w:val="CodeLine"/>
              <w:keepLines/>
            </w:pPr>
            <w:r>
              <w:rPr>
                <w:rFonts w:ascii="Consolas" w:hAnsi="Consolas"/>
                <w:sz w:val="15"/>
              </w:rPr>
              <w:t xml:space="preserve">        ChromeOptions options = new ChromeOptions();</w:t>
            </w:r>
          </w:p>
          <w:p>
            <w:pPr>
              <w:pStyle w:val="CodeLine"/>
              <w:keepLines/>
            </w:pPr>
            <w:r>
              <w:rPr>
                <w:rFonts w:ascii="Consolas" w:hAnsi="Consolas"/>
                <w:sz w:val="15"/>
              </w:rPr>
              <w:t xml:space="preserve">        options.addArguments("--headless");</w:t>
            </w:r>
          </w:p>
          <w:p>
            <w:pPr>
              <w:pStyle w:val="CodeLine"/>
              <w:keepLines/>
            </w:pPr>
            <w:r>
              <w:rPr>
                <w:rFonts w:ascii="Consolas" w:hAnsi="Consolas"/>
                <w:sz w:val="15"/>
              </w:rPr>
              <w:t xml:space="preserve">        driver = new ChromeDriver(options);</w:t>
            </w:r>
          </w:p>
          <w:p>
            <w:pPr>
              <w:pStyle w:val="CodeLine"/>
              <w:keepLines/>
            </w:pPr>
            <w:r>
              <w:rPr>
                <w:rFonts w:ascii="Consolas" w:hAnsi="Consolas"/>
                <w:sz w:val="15"/>
              </w:rPr>
              <w:t xml:space="preserve">    } else if (browser.equalsIgnoreCase("INCOGNITO")) {</w:t>
            </w:r>
          </w:p>
          <w:p>
            <w:pPr>
              <w:pStyle w:val="CodeLine"/>
              <w:keepLines/>
            </w:pPr>
            <w:r>
              <w:rPr>
                <w:rFonts w:ascii="Consolas" w:hAnsi="Consolas"/>
                <w:sz w:val="15"/>
              </w:rPr>
              <w:t xml:space="preserve">        ChromeOptions options = new ChromeOptions();</w:t>
            </w:r>
          </w:p>
          <w:p>
            <w:pPr>
              <w:pStyle w:val="CodeLine"/>
              <w:keepLines/>
            </w:pPr>
            <w:r>
              <w:rPr>
                <w:rFonts w:ascii="Consolas" w:hAnsi="Consolas"/>
                <w:sz w:val="15"/>
              </w:rPr>
              <w:t xml:space="preserve">        options.addArguments("--incognito");</w:t>
            </w:r>
          </w:p>
          <w:p>
            <w:pPr>
              <w:pStyle w:val="CodeLine"/>
              <w:keepLines/>
            </w:pPr>
            <w:r>
              <w:rPr>
                <w:rFonts w:ascii="Consolas" w:hAnsi="Consolas"/>
                <w:sz w:val="15"/>
              </w:rPr>
              <w:t xml:space="preserve">        driver = new ChromeDriver(options);</w:t>
            </w:r>
          </w:p>
          <w:p>
            <w:pPr>
              <w:pStyle w:val="CodeLine"/>
              <w:keepLines/>
            </w:pPr>
            <w:r>
              <w:rPr>
                <w:rFonts w:ascii="Consolas" w:hAnsi="Consolas"/>
                <w:sz w:val="15"/>
              </w:rPr>
              <w:t xml:space="preserve">    } else {</w:t>
            </w:r>
          </w:p>
          <w:p>
            <w:pPr>
              <w:pStyle w:val="CodeLine"/>
              <w:keepLines/>
            </w:pPr>
            <w:r>
              <w:rPr>
                <w:rFonts w:ascii="Consolas" w:hAnsi="Consolas"/>
                <w:sz w:val="15"/>
              </w:rPr>
              <w:t xml:space="preserve">        throw new IllegalStateException("Invalid Browser");</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3"/>
      </w:pPr>
      <w:r>
        <w:t>Line-by-line explanation</w:t>
      </w:r>
    </w:p>
    <w:p>
      <w:pPr>
        <w:pStyle w:val="ListBullet"/>
        <w:spacing w:after="40"/>
      </w:pPr>
      <w:r>
        <w:t>`initialization(String browser)` accepts a browser name from the caller. For example, the XML can pass `chrome`.</w:t>
      </w:r>
    </w:p>
    <w:p>
      <w:pPr>
        <w:pStyle w:val="ListBullet"/>
        <w:spacing w:after="40"/>
      </w:pPr>
      <w:r>
        <w:t>`equalsIgnoreCase` makes `chrome`, `CHROME` and `Chrome` match. It does not handle a null argument; calling a method on null causes NullPointerException.</w:t>
      </w:r>
    </w:p>
    <w:p>
      <w:pPr>
        <w:pStyle w:val="ListBullet"/>
        <w:spacing w:after="40"/>
      </w:pPr>
      <w:r>
        <w:t>`new ChromeDriver()` creates a Chrome browser session. EdgeDriver and FirefoxDriver create their respective sessions.</w:t>
      </w:r>
    </w:p>
    <w:p>
      <w:pPr>
        <w:pStyle w:val="ListBullet"/>
        <w:spacing w:after="40"/>
      </w:pPr>
      <w:r>
        <w:t>`ChromeOptions` is a browser-specific configuration object. It is passed to ChromeDriver constructor.</w:t>
      </w:r>
    </w:p>
    <w:p>
      <w:pPr>
        <w:pStyle w:val="ListBullet"/>
        <w:spacing w:after="40"/>
      </w:pPr>
      <w:r>
        <w:t>`--headless` asks Chrome to run without a visible browser UI. Headless mode is useful in CI environments without a desktop display.</w:t>
      </w:r>
    </w:p>
    <w:p>
      <w:pPr>
        <w:pStyle w:val="ListBullet"/>
        <w:spacing w:after="40"/>
      </w:pPr>
      <w:r>
        <w:t>`--incognito` starts Chrome with an incognito profile. It does not make automation anonymous or secure credentials.</w:t>
      </w:r>
    </w:p>
    <w:p>
      <w:pPr>
        <w:pStyle w:val="ListBullet"/>
        <w:spacing w:after="40"/>
      </w:pPr>
      <w:r>
        <w:t>The `else` branch fails fast for an unsupported browser rather than silently choosing a default.</w:t>
      </w:r>
    </w:p>
    <w:tbl>
      <w:tblPr>
        <w:tblW w:type="auto" w:w="0"/>
        <w:jc w:val="center"/>
        <w:tblLayout w:type="autofit"/>
        <w:tblLook w:firstColumn="1" w:firstRow="1" w:lastColumn="0" w:lastRow="0" w:noHBand="0" w:noVBand="1" w:val="04A0"/>
      </w:tblPr>
      <w:tblGrid>
        <w:gridCol w:w="9994"/>
      </w:tblGrid>
      <w:tr>
        <w:tc>
          <w:tcPr>
            <w:tcW w:type="dxa" w:w="9994"/>
            <w:shd w:fill="FCE4D6"/>
            <w:tcMar>
              <w:top w:w="120" w:type="dxa"/>
              <w:start w:w="150" w:type="dxa"/>
              <w:bottom w:w="120" w:type="dxa"/>
              <w:end w:w="150" w:type="dxa"/>
            </w:tcMar>
          </w:tcPr>
          <w:p>
            <w:pPr>
              <w:spacing w:after="40"/>
            </w:pPr>
            <w:r>
              <w:rPr>
                <w:b/>
                <w:color w:val="1F4E79"/>
              </w:rPr>
              <w:t xml:space="preserve">Important correction  </w:t>
            </w:r>
            <w:r>
              <w:t>The initial version stores the driver in a static field. That is acceptable only for a simple single-threaded demonstration. It is unsafe when multiple tests run at the same time.</w:t>
            </w:r>
          </w:p>
        </w:tc>
      </w:tr>
    </w:tbl>
    <w:p>
      <w:pPr>
        <w:spacing w:after="20"/>
      </w:pPr>
    </w:p>
    <w:p>
      <w:pPr>
        <w:pStyle w:val="Heading2"/>
      </w:pPr>
      <w:r>
        <w:t>4.2 Extracting DriverFactory</w:t>
      </w:r>
    </w:p>
    <w:p>
      <w:r>
        <w:rPr>
          <w:i w:val="0"/>
        </w:rPr>
        <w:t>A factory centralizes object creation. The first DriverFactory in the uploaded source returns a WebDriver from setDriver(browser). Despite the method name `setDriver`, returning a driver is clearer when the method is named `createDriver`.</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import org.openqa.selenium.chrome.ChromeDriver;</w:t>
            </w:r>
          </w:p>
          <w:p>
            <w:pPr>
              <w:pStyle w:val="CodeLine"/>
              <w:keepLines/>
            </w:pPr>
            <w:r>
              <w:rPr>
                <w:rFonts w:ascii="Consolas" w:hAnsi="Consolas"/>
                <w:sz w:val="15"/>
              </w:rPr>
              <w:t>import org.openqa.selenium.chrome.ChromeOptions;</w:t>
            </w:r>
          </w:p>
          <w:p>
            <w:pPr>
              <w:pStyle w:val="CodeLine"/>
              <w:keepLines/>
            </w:pPr>
            <w:r>
              <w:rPr>
                <w:rFonts w:ascii="Consolas" w:hAnsi="Consolas"/>
                <w:sz w:val="15"/>
              </w:rPr>
              <w:t>import org.openqa.selenium.edge.EdgeDriver;</w:t>
            </w:r>
          </w:p>
          <w:p>
            <w:pPr>
              <w:pStyle w:val="CodeLine"/>
              <w:keepLines/>
            </w:pPr>
            <w:r>
              <w:rPr>
                <w:rFonts w:ascii="Consolas" w:hAnsi="Consolas"/>
                <w:sz w:val="15"/>
              </w:rPr>
              <w:t>import org.openqa.selenium.firefox.FirefoxDriver;</w:t>
            </w:r>
          </w:p>
          <w:p>
            <w:pPr>
              <w:pStyle w:val="CodeLine"/>
              <w:keepLines/>
            </w:pPr>
            <w:r>
              <w:rPr>
                <w:rFonts w:ascii="Consolas" w:hAnsi="Consolas"/>
                <w:sz w:val="15"/>
              </w:rPr>
              <w:t xml:space="preserve"> </w:t>
            </w:r>
          </w:p>
          <w:p>
            <w:pPr>
              <w:pStyle w:val="CodeLine"/>
              <w:keepLines/>
            </w:pPr>
            <w:r>
              <w:rPr>
                <w:rFonts w:ascii="Consolas" w:hAnsi="Consolas"/>
                <w:sz w:val="15"/>
              </w:rPr>
              <w:t>public final class DriverFactory {</w:t>
            </w:r>
          </w:p>
          <w:p>
            <w:pPr>
              <w:pStyle w:val="CodeLine"/>
              <w:keepLines/>
            </w:pPr>
            <w:r>
              <w:rPr>
                <w:rFonts w:ascii="Consolas" w:hAnsi="Consolas"/>
                <w:sz w:val="15"/>
              </w:rPr>
              <w:t xml:space="preserve">    private DriverFactory() {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createDriver(String browser) {</w:t>
            </w:r>
          </w:p>
          <w:p>
            <w:pPr>
              <w:pStyle w:val="CodeLine"/>
              <w:keepLines/>
            </w:pPr>
            <w:r>
              <w:rPr>
                <w:rFonts w:ascii="Consolas" w:hAnsi="Consolas"/>
                <w:sz w:val="15"/>
              </w:rPr>
              <w:t xml:space="preserve">        if (browser == null || browser.isBlank()) {</w:t>
            </w:r>
          </w:p>
          <w:p>
            <w:pPr>
              <w:pStyle w:val="CodeLine"/>
              <w:keepLines/>
            </w:pPr>
            <w:r>
              <w:rPr>
                <w:rFonts w:ascii="Consolas" w:hAnsi="Consolas"/>
                <w:sz w:val="15"/>
              </w:rPr>
              <w:t xml:space="preserve">            throw new IllegalArgumentException("Browser name must not be empty");</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if (browser.equalsIgnoreCase("chrome")) {</w:t>
            </w:r>
          </w:p>
          <w:p>
            <w:pPr>
              <w:pStyle w:val="CodeLine"/>
              <w:keepLines/>
            </w:pPr>
            <w:r>
              <w:rPr>
                <w:rFonts w:ascii="Consolas" w:hAnsi="Consolas"/>
                <w:sz w:val="15"/>
              </w:rPr>
              <w:t xml:space="preserve">            return new ChromeDriver();</w:t>
            </w:r>
          </w:p>
          <w:p>
            <w:pPr>
              <w:pStyle w:val="CodeLine"/>
              <w:keepLines/>
            </w:pPr>
            <w:r>
              <w:rPr>
                <w:rFonts w:ascii="Consolas" w:hAnsi="Consolas"/>
                <w:sz w:val="15"/>
              </w:rPr>
              <w:t xml:space="preserve">        } else if (browser.equalsIgnoreCase("edge")) {</w:t>
            </w:r>
          </w:p>
          <w:p>
            <w:pPr>
              <w:pStyle w:val="CodeLine"/>
              <w:keepLines/>
            </w:pPr>
            <w:r>
              <w:rPr>
                <w:rFonts w:ascii="Consolas" w:hAnsi="Consolas"/>
                <w:sz w:val="15"/>
              </w:rPr>
              <w:t xml:space="preserve">            return new EdgeDriver();</w:t>
            </w:r>
          </w:p>
          <w:p>
            <w:pPr>
              <w:pStyle w:val="CodeLine"/>
              <w:keepLines/>
            </w:pPr>
            <w:r>
              <w:rPr>
                <w:rFonts w:ascii="Consolas" w:hAnsi="Consolas"/>
                <w:sz w:val="15"/>
              </w:rPr>
              <w:t xml:space="preserve">        } else if (browser.equalsIgnoreCase("firefox")) {</w:t>
            </w:r>
          </w:p>
          <w:p>
            <w:pPr>
              <w:pStyle w:val="CodeLine"/>
              <w:keepLines/>
            </w:pPr>
            <w:r>
              <w:rPr>
                <w:rFonts w:ascii="Consolas" w:hAnsi="Consolas"/>
                <w:sz w:val="15"/>
              </w:rPr>
              <w:t xml:space="preserve">            return new FirefoxDriver();</w:t>
            </w:r>
          </w:p>
          <w:p>
            <w:pPr>
              <w:pStyle w:val="CodeLine"/>
              <w:keepLines/>
            </w:pPr>
            <w:r>
              <w:rPr>
                <w:rFonts w:ascii="Consolas" w:hAnsi="Consolas"/>
                <w:sz w:val="15"/>
              </w:rPr>
              <w:t xml:space="preserve">        } else if (browser.equalsIgnoreCase("headless")) {</w:t>
            </w:r>
          </w:p>
          <w:p>
            <w:pPr>
              <w:pStyle w:val="CodeLine"/>
              <w:keepLines/>
            </w:pPr>
            <w:r>
              <w:rPr>
                <w:rFonts w:ascii="Consolas" w:hAnsi="Consolas"/>
                <w:sz w:val="15"/>
              </w:rPr>
              <w:t xml:space="preserve">            ChromeOptions options = new ChromeOptions();</w:t>
            </w:r>
          </w:p>
          <w:p>
            <w:pPr>
              <w:pStyle w:val="CodeLine"/>
              <w:keepLines/>
            </w:pPr>
            <w:r>
              <w:rPr>
                <w:rFonts w:ascii="Consolas" w:hAnsi="Consolas"/>
                <w:sz w:val="15"/>
              </w:rPr>
              <w:t xml:space="preserve">            options.addArguments("--headless");</w:t>
            </w:r>
          </w:p>
          <w:p>
            <w:pPr>
              <w:pStyle w:val="CodeLine"/>
              <w:keepLines/>
            </w:pPr>
            <w:r>
              <w:rPr>
                <w:rFonts w:ascii="Consolas" w:hAnsi="Consolas"/>
                <w:sz w:val="15"/>
              </w:rPr>
              <w:t xml:space="preserve">            return new ChromeDriver(options);</w:t>
            </w:r>
          </w:p>
          <w:p>
            <w:pPr>
              <w:pStyle w:val="CodeLine"/>
              <w:keepLines/>
            </w:pPr>
            <w:r>
              <w:rPr>
                <w:rFonts w:ascii="Consolas" w:hAnsi="Consolas"/>
                <w:sz w:val="15"/>
              </w:rPr>
              <w:t xml:space="preserve">        } else if (browser.equalsIgnoreCase("incognito")) {</w:t>
            </w:r>
          </w:p>
          <w:p>
            <w:pPr>
              <w:pStyle w:val="CodeLine"/>
              <w:keepLines/>
            </w:pPr>
            <w:r>
              <w:rPr>
                <w:rFonts w:ascii="Consolas" w:hAnsi="Consolas"/>
                <w:sz w:val="15"/>
              </w:rPr>
              <w:t xml:space="preserve">            ChromeOptions options = new ChromeOptions();</w:t>
            </w:r>
          </w:p>
          <w:p>
            <w:pPr>
              <w:pStyle w:val="CodeLine"/>
              <w:keepLines/>
            </w:pPr>
            <w:r>
              <w:rPr>
                <w:rFonts w:ascii="Consolas" w:hAnsi="Consolas"/>
                <w:sz w:val="15"/>
              </w:rPr>
              <w:t xml:space="preserve">            options.addArguments("--incognito");</w:t>
            </w:r>
          </w:p>
          <w:p>
            <w:pPr>
              <w:pStyle w:val="CodeLine"/>
              <w:keepLines/>
            </w:pPr>
            <w:r>
              <w:rPr>
                <w:rFonts w:ascii="Consolas" w:hAnsi="Consolas"/>
                <w:sz w:val="15"/>
              </w:rPr>
              <w:t xml:space="preserve">            return new ChromeDriver(options);</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throw new IllegalArgumentException("Unsupported browser: " + browser);</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3"/>
      </w:pPr>
      <w:r>
        <w:t>What improved?</w:t>
      </w:r>
    </w:p>
    <w:p>
      <w:pPr>
        <w:pStyle w:val="ListBullet"/>
        <w:spacing w:after="40"/>
      </w:pPr>
      <w:r>
        <w:t>The method name tells you what it does: it creates and returns a WebDriver.</w:t>
      </w:r>
    </w:p>
    <w:p>
      <w:pPr>
        <w:pStyle w:val="ListBullet"/>
        <w:spacing w:after="40"/>
      </w:pPr>
      <w:r>
        <w:t>It validates null or blank browser values before calling equalsIgnoreCase.</w:t>
      </w:r>
    </w:p>
    <w:p>
      <w:pPr>
        <w:pStyle w:val="ListBullet"/>
        <w:spacing w:after="40"/>
      </w:pPr>
      <w:r>
        <w:t>It is a utility class with a private constructor, so callers do not need to create DriverFactory objects.</w:t>
      </w:r>
    </w:p>
    <w:p>
      <w:pPr>
        <w:pStyle w:val="ListBullet"/>
        <w:spacing w:after="40"/>
      </w:pPr>
      <w:r>
        <w:t>The `return` statements make it impossible to accidentally forget to return the selected driver in a valid branch.</w:t>
      </w:r>
    </w:p>
    <w:p>
      <w:pPr>
        <w:pStyle w:val="ListBullet"/>
        <w:spacing w:after="40"/>
      </w:pPr>
      <w:r>
        <w:t>An IllegalArgumentException is suitable when a caller supplies an invalid argument.</w:t>
      </w:r>
    </w:p>
    <w:p>
      <w:pPr>
        <w:pStyle w:val="Heading2"/>
      </w:pPr>
      <w:r>
        <w:t>4.3 Browser modes compared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XML value</w:t>
            </w:r>
          </w:p>
        </w:tc>
        <w:tc>
          <w:tcPr>
            <w:tcW w:type="dxa" w:w="3331"/>
            <w:shd w:fill="17365D"/>
            <w:tcMar>
              <w:top w:w="90" w:type="dxa"/>
              <w:start w:w="110" w:type="dxa"/>
              <w:bottom w:w="90" w:type="dxa"/>
              <w:end w:w="110" w:type="dxa"/>
            </w:tcMar>
          </w:tcPr>
          <w:p>
            <w:r>
              <w:rPr>
                <w:b/>
                <w:color w:val="FFFFFF"/>
                <w:sz w:val="17"/>
              </w:rPr>
              <w:t>Driver created</w:t>
            </w:r>
          </w:p>
        </w:tc>
        <w:tc>
          <w:tcPr>
            <w:tcW w:type="dxa" w:w="3331"/>
            <w:shd w:fill="17365D"/>
            <w:tcMar>
              <w:top w:w="90" w:type="dxa"/>
              <w:start w:w="110" w:type="dxa"/>
              <w:bottom w:w="90" w:type="dxa"/>
              <w:end w:w="110" w:type="dxa"/>
            </w:tcMar>
          </w:tcPr>
          <w:p>
            <w:r>
              <w:rPr>
                <w:b/>
                <w:color w:val="FFFFFF"/>
                <w:sz w:val="17"/>
              </w:rPr>
              <w:t>Purpose / limitations</w:t>
            </w:r>
          </w:p>
        </w:tc>
      </w:tr>
      <w:tr>
        <w:tc>
          <w:tcPr>
            <w:tcW w:type="dxa" w:w="3331"/>
            <w:tcMar>
              <w:top w:w="90" w:type="dxa"/>
              <w:start w:w="110" w:type="dxa"/>
              <w:bottom w:w="90" w:type="dxa"/>
              <w:end w:w="110" w:type="dxa"/>
            </w:tcMar>
            <w:vAlign w:val="center"/>
          </w:tcPr>
          <w:p>
            <w:pPr>
              <w:spacing w:after="20"/>
            </w:pPr>
            <w:r>
              <w:rPr>
                <w:sz w:val="17"/>
              </w:rPr>
              <w:t>chrome</w:t>
            </w:r>
          </w:p>
        </w:tc>
        <w:tc>
          <w:tcPr>
            <w:tcW w:type="dxa" w:w="3331"/>
            <w:tcMar>
              <w:top w:w="90" w:type="dxa"/>
              <w:start w:w="110" w:type="dxa"/>
              <w:bottom w:w="90" w:type="dxa"/>
              <w:end w:w="110" w:type="dxa"/>
            </w:tcMar>
            <w:vAlign w:val="center"/>
          </w:tcPr>
          <w:p>
            <w:pPr>
              <w:spacing w:after="20"/>
            </w:pPr>
            <w:r>
              <w:rPr>
                <w:sz w:val="17"/>
              </w:rPr>
              <w:t>ChromeDriver</w:t>
            </w:r>
          </w:p>
        </w:tc>
        <w:tc>
          <w:tcPr>
            <w:tcW w:type="dxa" w:w="3331"/>
            <w:tcMar>
              <w:top w:w="90" w:type="dxa"/>
              <w:start w:w="110" w:type="dxa"/>
              <w:bottom w:w="90" w:type="dxa"/>
              <w:end w:w="110" w:type="dxa"/>
            </w:tcMar>
            <w:vAlign w:val="center"/>
          </w:tcPr>
          <w:p>
            <w:pPr>
              <w:spacing w:after="20"/>
            </w:pPr>
            <w:r>
              <w:rPr>
                <w:sz w:val="17"/>
              </w:rPr>
              <w:t>Normal headed Chrome session.</w:t>
            </w:r>
          </w:p>
        </w:tc>
      </w:tr>
      <w:tr>
        <w:tc>
          <w:tcPr>
            <w:tcW w:type="dxa" w:w="3331"/>
            <w:tcMar>
              <w:top w:w="90" w:type="dxa"/>
              <w:start w:w="110" w:type="dxa"/>
              <w:bottom w:w="90" w:type="dxa"/>
              <w:end w:w="110" w:type="dxa"/>
            </w:tcMar>
            <w:vAlign w:val="center"/>
            <w:shd w:fill="F5F8FB"/>
          </w:tcPr>
          <w:p>
            <w:pPr>
              <w:spacing w:after="20"/>
            </w:pPr>
            <w:r>
              <w:rPr>
                <w:sz w:val="17"/>
              </w:rPr>
              <w:t>edge</w:t>
            </w:r>
          </w:p>
        </w:tc>
        <w:tc>
          <w:tcPr>
            <w:tcW w:type="dxa" w:w="3331"/>
            <w:tcMar>
              <w:top w:w="90" w:type="dxa"/>
              <w:start w:w="110" w:type="dxa"/>
              <w:bottom w:w="90" w:type="dxa"/>
              <w:end w:w="110" w:type="dxa"/>
            </w:tcMar>
            <w:vAlign w:val="center"/>
            <w:shd w:fill="F5F8FB"/>
          </w:tcPr>
          <w:p>
            <w:pPr>
              <w:spacing w:after="20"/>
            </w:pPr>
            <w:r>
              <w:rPr>
                <w:sz w:val="17"/>
              </w:rPr>
              <w:t>EdgeDriver</w:t>
            </w:r>
          </w:p>
        </w:tc>
        <w:tc>
          <w:tcPr>
            <w:tcW w:type="dxa" w:w="3331"/>
            <w:tcMar>
              <w:top w:w="90" w:type="dxa"/>
              <w:start w:w="110" w:type="dxa"/>
              <w:bottom w:w="90" w:type="dxa"/>
              <w:end w:w="110" w:type="dxa"/>
            </w:tcMar>
            <w:vAlign w:val="center"/>
            <w:shd w:fill="F5F8FB"/>
          </w:tcPr>
          <w:p>
            <w:pPr>
              <w:spacing w:after="20"/>
            </w:pPr>
            <w:r>
              <w:rPr>
                <w:sz w:val="17"/>
              </w:rPr>
              <w:t>Normal Microsoft Edge session.</w:t>
            </w:r>
          </w:p>
        </w:tc>
      </w:tr>
      <w:tr>
        <w:tc>
          <w:tcPr>
            <w:tcW w:type="dxa" w:w="3331"/>
            <w:tcMar>
              <w:top w:w="90" w:type="dxa"/>
              <w:start w:w="110" w:type="dxa"/>
              <w:bottom w:w="90" w:type="dxa"/>
              <w:end w:w="110" w:type="dxa"/>
            </w:tcMar>
            <w:vAlign w:val="center"/>
          </w:tcPr>
          <w:p>
            <w:pPr>
              <w:spacing w:after="20"/>
            </w:pPr>
            <w:r>
              <w:rPr>
                <w:sz w:val="17"/>
              </w:rPr>
              <w:t>firefox</w:t>
            </w:r>
          </w:p>
        </w:tc>
        <w:tc>
          <w:tcPr>
            <w:tcW w:type="dxa" w:w="3331"/>
            <w:tcMar>
              <w:top w:w="90" w:type="dxa"/>
              <w:start w:w="110" w:type="dxa"/>
              <w:bottom w:w="90" w:type="dxa"/>
              <w:end w:w="110" w:type="dxa"/>
            </w:tcMar>
            <w:vAlign w:val="center"/>
          </w:tcPr>
          <w:p>
            <w:pPr>
              <w:spacing w:after="20"/>
            </w:pPr>
            <w:r>
              <w:rPr>
                <w:sz w:val="17"/>
              </w:rPr>
              <w:t>FirefoxDriver</w:t>
            </w:r>
          </w:p>
        </w:tc>
        <w:tc>
          <w:tcPr>
            <w:tcW w:type="dxa" w:w="3331"/>
            <w:tcMar>
              <w:top w:w="90" w:type="dxa"/>
              <w:start w:w="110" w:type="dxa"/>
              <w:bottom w:w="90" w:type="dxa"/>
              <w:end w:w="110" w:type="dxa"/>
            </w:tcMar>
            <w:vAlign w:val="center"/>
          </w:tcPr>
          <w:p>
            <w:pPr>
              <w:spacing w:after="20"/>
            </w:pPr>
            <w:r>
              <w:rPr>
                <w:sz w:val="17"/>
              </w:rPr>
              <w:t>Normal Firefox session.</w:t>
            </w:r>
          </w:p>
        </w:tc>
      </w:tr>
      <w:tr>
        <w:tc>
          <w:tcPr>
            <w:tcW w:type="dxa" w:w="3331"/>
            <w:tcMar>
              <w:top w:w="90" w:type="dxa"/>
              <w:start w:w="110" w:type="dxa"/>
              <w:bottom w:w="90" w:type="dxa"/>
              <w:end w:w="110" w:type="dxa"/>
            </w:tcMar>
            <w:vAlign w:val="center"/>
            <w:shd w:fill="F5F8FB"/>
          </w:tcPr>
          <w:p>
            <w:pPr>
              <w:spacing w:after="20"/>
            </w:pPr>
            <w:r>
              <w:rPr>
                <w:sz w:val="17"/>
              </w:rPr>
              <w:t>headless</w:t>
            </w:r>
          </w:p>
        </w:tc>
        <w:tc>
          <w:tcPr>
            <w:tcW w:type="dxa" w:w="3331"/>
            <w:tcMar>
              <w:top w:w="90" w:type="dxa"/>
              <w:start w:w="110" w:type="dxa"/>
              <w:bottom w:w="90" w:type="dxa"/>
              <w:end w:w="110" w:type="dxa"/>
            </w:tcMar>
            <w:vAlign w:val="center"/>
            <w:shd w:fill="F5F8FB"/>
          </w:tcPr>
          <w:p>
            <w:pPr>
              <w:spacing w:after="20"/>
            </w:pPr>
            <w:r>
              <w:rPr>
                <w:sz w:val="17"/>
              </w:rPr>
              <w:t>ChromeDriver + ChromeOptions</w:t>
            </w:r>
          </w:p>
        </w:tc>
        <w:tc>
          <w:tcPr>
            <w:tcW w:type="dxa" w:w="3331"/>
            <w:tcMar>
              <w:top w:w="90" w:type="dxa"/>
              <w:start w:w="110" w:type="dxa"/>
              <w:bottom w:w="90" w:type="dxa"/>
              <w:end w:w="110" w:type="dxa"/>
            </w:tcMar>
            <w:vAlign w:val="center"/>
            <w:shd w:fill="F5F8FB"/>
          </w:tcPr>
          <w:p>
            <w:pPr>
              <w:spacing w:after="20"/>
            </w:pPr>
            <w:r>
              <w:rPr>
                <w:sz w:val="17"/>
              </w:rPr>
              <w:t>Runs Chrome without a visible window. Screenshot debugging may still be possible, but visual behavior can differ from headed mode.</w:t>
            </w:r>
          </w:p>
        </w:tc>
      </w:tr>
      <w:tr>
        <w:tc>
          <w:tcPr>
            <w:tcW w:type="dxa" w:w="3331"/>
            <w:tcMar>
              <w:top w:w="90" w:type="dxa"/>
              <w:start w:w="110" w:type="dxa"/>
              <w:bottom w:w="90" w:type="dxa"/>
              <w:end w:w="110" w:type="dxa"/>
            </w:tcMar>
            <w:vAlign w:val="center"/>
          </w:tcPr>
          <w:p>
            <w:pPr>
              <w:spacing w:after="20"/>
            </w:pPr>
            <w:r>
              <w:rPr>
                <w:sz w:val="17"/>
              </w:rPr>
              <w:t>incognito</w:t>
            </w:r>
          </w:p>
        </w:tc>
        <w:tc>
          <w:tcPr>
            <w:tcW w:type="dxa" w:w="3331"/>
            <w:tcMar>
              <w:top w:w="90" w:type="dxa"/>
              <w:start w:w="110" w:type="dxa"/>
              <w:bottom w:w="90" w:type="dxa"/>
              <w:end w:w="110" w:type="dxa"/>
            </w:tcMar>
            <w:vAlign w:val="center"/>
          </w:tcPr>
          <w:p>
            <w:pPr>
              <w:spacing w:after="20"/>
            </w:pPr>
            <w:r>
              <w:rPr>
                <w:sz w:val="17"/>
              </w:rPr>
              <w:t>ChromeDriver + --incognito</w:t>
            </w:r>
          </w:p>
        </w:tc>
        <w:tc>
          <w:tcPr>
            <w:tcW w:type="dxa" w:w="3331"/>
            <w:tcMar>
              <w:top w:w="90" w:type="dxa"/>
              <w:start w:w="110" w:type="dxa"/>
              <w:bottom w:w="90" w:type="dxa"/>
              <w:end w:w="110" w:type="dxa"/>
            </w:tcMar>
            <w:vAlign w:val="center"/>
          </w:tcPr>
          <w:p>
            <w:pPr>
              <w:spacing w:after="20"/>
            </w:pPr>
            <w:r>
              <w:rPr>
                <w:sz w:val="17"/>
              </w:rPr>
              <w:t>Uses an incognito browser window. It still runs a normal browser process and still sends network traffic.</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Environment requirement  </w:t>
            </w:r>
            <w:r>
              <w:t>Selenium Manager can assist with driver management in modern Selenium releases, but the installed browser, Selenium version, network access and corporate restrictions still matter. If startup fails, inspect the full exception and browser/driver compatibility rather than assuming the factory branch is wrong.</w:t>
            </w:r>
          </w:p>
        </w:tc>
      </w:tr>
    </w:tbl>
    <w:p>
      <w:pPr>
        <w:spacing w:after="20"/>
      </w:pPr>
    </w:p>
    <w:p>
      <w:pPr>
        <w:pStyle w:val="Heading1"/>
      </w:pPr>
      <w:r>
        <w:t>5. BaseTest and TestNG browser parameters</w:t>
      </w:r>
    </w:p>
    <w:p>
      <w:r>
        <w:rPr>
          <w:i w:val="0"/>
        </w:rPr>
        <w:t>After extracting driver creation, BaseTest asks DriverFactory for the driver and then configures the browser. The class source sets implicit wait, page-load timeout, maximizes the window and opens the Guru99 New Tours registration URL.</w:t>
      </w:r>
    </w:p>
    <w:p>
      <w:pPr>
        <w:pStyle w:val="Heading2"/>
      </w:pPr>
      <w:r>
        <w:t>5.1 The source version</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class BaseTest {</w:t>
            </w:r>
          </w:p>
          <w:p>
            <w:pPr>
              <w:pStyle w:val="CodeLine"/>
              <w:keepLines/>
            </w:pPr>
            <w:r>
              <w:rPr>
                <w:rFonts w:ascii="Consolas" w:hAnsi="Consolas"/>
                <w:sz w:val="15"/>
              </w:rPr>
              <w:t xml:space="preserve">    public static WebDriver driver;</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initialization(String browser) {</w:t>
            </w:r>
          </w:p>
          <w:p>
            <w:pPr>
              <w:pStyle w:val="CodeLine"/>
              <w:keepLines/>
            </w:pPr>
            <w:r>
              <w:rPr>
                <w:rFonts w:ascii="Consolas" w:hAnsi="Consolas"/>
                <w:sz w:val="15"/>
              </w:rPr>
              <w:t xml:space="preserve">        driver = DriverFactory.setDriver(browser);</w:t>
            </w:r>
          </w:p>
          <w:p>
            <w:pPr>
              <w:pStyle w:val="CodeLine"/>
              <w:keepLines/>
            </w:pPr>
            <w:r>
              <w:rPr>
                <w:rFonts w:ascii="Consolas" w:hAnsi="Consolas"/>
                <w:sz w:val="15"/>
              </w:rPr>
              <w:t xml:space="preserve">        driver.manage().timeouts()</w:t>
            </w:r>
          </w:p>
          <w:p>
            <w:pPr>
              <w:pStyle w:val="CodeLine"/>
              <w:keepLines/>
            </w:pPr>
            <w:r>
              <w:rPr>
                <w:rFonts w:ascii="Consolas" w:hAnsi="Consolas"/>
                <w:sz w:val="15"/>
              </w:rPr>
              <w:t xml:space="preserve">              .implicitlyWait(Duration.ofSeconds(30));</w:t>
            </w:r>
          </w:p>
          <w:p>
            <w:pPr>
              <w:pStyle w:val="CodeLine"/>
              <w:keepLines/>
            </w:pPr>
            <w:r>
              <w:rPr>
                <w:rFonts w:ascii="Consolas" w:hAnsi="Consolas"/>
                <w:sz w:val="15"/>
              </w:rPr>
              <w:t xml:space="preserve">        driver.manage().timeouts()</w:t>
            </w:r>
          </w:p>
          <w:p>
            <w:pPr>
              <w:pStyle w:val="CodeLine"/>
              <w:keepLines/>
            </w:pPr>
            <w:r>
              <w:rPr>
                <w:rFonts w:ascii="Consolas" w:hAnsi="Consolas"/>
                <w:sz w:val="15"/>
              </w:rPr>
              <w:t xml:space="preserve">              .pageLoadTimeout(Duration.ofSeconds(30));</w:t>
            </w:r>
          </w:p>
          <w:p>
            <w:pPr>
              <w:pStyle w:val="CodeLine"/>
              <w:keepLines/>
            </w:pPr>
            <w:r>
              <w:rPr>
                <w:rFonts w:ascii="Consolas" w:hAnsi="Consolas"/>
                <w:sz w:val="15"/>
              </w:rPr>
              <w:t xml:space="preserve">        driver.manage().window().maximize();</w:t>
            </w:r>
          </w:p>
          <w:p>
            <w:pPr>
              <w:pStyle w:val="CodeLine"/>
              <w:keepLines/>
            </w:pPr>
            <w:r>
              <w:rPr>
                <w:rFonts w:ascii="Consolas" w:hAnsi="Consolas"/>
                <w:sz w:val="15"/>
              </w:rPr>
              <w:t xml:space="preserve">        driver.get("https://demo.guru99.com/test/newtours/register.php");</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In the next class steps, `DriverFactory.setDriver` is changed to return void and store the created object in ThreadLocal through DriverManagement. BaseTest then retrieves it using DriverManagement.getDriver(). That change is explained in the ThreadLocal chapter.</w:t>
      </w:r>
    </w:p>
    <w:p>
      <w:pPr>
        <w:pStyle w:val="Heading2"/>
      </w:pPr>
      <w:r>
        <w:t>5.2 Recommended lifecycle ownership</w:t>
      </w:r>
    </w:p>
    <w:p>
      <w:r>
        <w:rPr>
          <w:i w:val="0"/>
        </w:rPr>
        <w:t>A framework is easier to maintain when the test base class owns setup and teardown. The source puts @BeforeTest and @AfterTest directly in RegisterPageTest. That works for a small example, but a BaseTest class allows many test classes to reuse the same lifecycle logic.</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base;</w:t>
            </w:r>
          </w:p>
          <w:p>
            <w:pPr>
              <w:pStyle w:val="CodeLine"/>
              <w:keepLines/>
            </w:pPr>
            <w:r>
              <w:rPr>
                <w:rFonts w:ascii="Consolas" w:hAnsi="Consolas"/>
                <w:sz w:val="15"/>
              </w:rPr>
              <w:t xml:space="preserve"> </w:t>
            </w:r>
          </w:p>
          <w:p>
            <w:pPr>
              <w:pStyle w:val="CodeLine"/>
              <w:keepLines/>
            </w:pPr>
            <w:r>
              <w:rPr>
                <w:rFonts w:ascii="Consolas" w:hAnsi="Consolas"/>
                <w:sz w:val="15"/>
              </w:rPr>
              <w:t>import java.time.Duration;</w:t>
            </w:r>
          </w:p>
          <w:p>
            <w:pPr>
              <w:pStyle w:val="CodeLine"/>
              <w:keepLines/>
            </w:pPr>
            <w:r>
              <w:rPr>
                <w:rFonts w:ascii="Consolas" w:hAnsi="Consolas"/>
                <w:sz w:val="15"/>
              </w:rPr>
              <w:t>import org.openqa.selenium.WebDriver;</w:t>
            </w:r>
          </w:p>
          <w:p>
            <w:pPr>
              <w:pStyle w:val="CodeLine"/>
              <w:keepLines/>
            </w:pPr>
            <w:r>
              <w:rPr>
                <w:rFonts w:ascii="Consolas" w:hAnsi="Consolas"/>
                <w:sz w:val="15"/>
              </w:rPr>
              <w:t>import org.testng.annotations.AfterTest;</w:t>
            </w:r>
          </w:p>
          <w:p>
            <w:pPr>
              <w:pStyle w:val="CodeLine"/>
              <w:keepLines/>
            </w:pPr>
            <w:r>
              <w:rPr>
                <w:rFonts w:ascii="Consolas" w:hAnsi="Consolas"/>
                <w:sz w:val="15"/>
              </w:rPr>
              <w:t>import org.testng.annotations.BeforeTest;</w:t>
            </w:r>
          </w:p>
          <w:p>
            <w:pPr>
              <w:pStyle w:val="CodeLine"/>
              <w:keepLines/>
            </w:pPr>
            <w:r>
              <w:rPr>
                <w:rFonts w:ascii="Consolas" w:hAnsi="Consolas"/>
                <w:sz w:val="15"/>
              </w:rPr>
              <w:t>import org.testng.annotations.Parameters;</w:t>
            </w:r>
          </w:p>
          <w:p>
            <w:pPr>
              <w:pStyle w:val="CodeLine"/>
              <w:keepLines/>
            </w:pPr>
            <w:r>
              <w:rPr>
                <w:rFonts w:ascii="Consolas" w:hAnsi="Consolas"/>
                <w:sz w:val="15"/>
              </w:rPr>
              <w:t>import utils.DriverFactory;</w:t>
            </w:r>
          </w:p>
          <w:p>
            <w:pPr>
              <w:pStyle w:val="CodeLine"/>
              <w:keepLines/>
            </w:pPr>
            <w:r>
              <w:rPr>
                <w:rFonts w:ascii="Consolas" w:hAnsi="Consolas"/>
                <w:sz w:val="15"/>
              </w:rPr>
              <w:t>import utils.DriverManagement;</w:t>
            </w:r>
          </w:p>
          <w:p>
            <w:pPr>
              <w:pStyle w:val="CodeLine"/>
              <w:keepLines/>
            </w:pPr>
            <w:r>
              <w:rPr>
                <w:rFonts w:ascii="Consolas" w:hAnsi="Consolas"/>
                <w:sz w:val="15"/>
              </w:rPr>
              <w:t xml:space="preserve"> </w:t>
            </w:r>
          </w:p>
          <w:p>
            <w:pPr>
              <w:pStyle w:val="CodeLine"/>
              <w:keepLines/>
            </w:pPr>
            <w:r>
              <w:rPr>
                <w:rFonts w:ascii="Consolas" w:hAnsi="Consolas"/>
                <w:sz w:val="15"/>
              </w:rPr>
              <w:t>public class BaseTest {</w:t>
            </w:r>
          </w:p>
          <w:p>
            <w:pPr>
              <w:pStyle w:val="CodeLine"/>
              <w:keepLines/>
            </w:pPr>
            <w:r>
              <w:rPr>
                <w:rFonts w:ascii="Consolas" w:hAnsi="Consolas"/>
                <w:sz w:val="15"/>
              </w:rPr>
              <w:t xml:space="preserve">    @BeforeTest</w:t>
            </w:r>
          </w:p>
          <w:p>
            <w:pPr>
              <w:pStyle w:val="CodeLine"/>
              <w:keepLines/>
            </w:pPr>
            <w:r>
              <w:rPr>
                <w:rFonts w:ascii="Consolas" w:hAnsi="Consolas"/>
                <w:sz w:val="15"/>
              </w:rPr>
              <w:t xml:space="preserve">    @Parameters("browser")</w:t>
            </w:r>
          </w:p>
          <w:p>
            <w:pPr>
              <w:pStyle w:val="CodeLine"/>
              <w:keepLines/>
            </w:pPr>
            <w:r>
              <w:rPr>
                <w:rFonts w:ascii="Consolas" w:hAnsi="Consolas"/>
                <w:sz w:val="15"/>
              </w:rPr>
              <w:t xml:space="preserve">    public void setUp(String browser) {</w:t>
            </w:r>
          </w:p>
          <w:p>
            <w:pPr>
              <w:pStyle w:val="CodeLine"/>
              <w:keepLines/>
            </w:pPr>
            <w:r>
              <w:rPr>
                <w:rFonts w:ascii="Consolas" w:hAnsi="Consolas"/>
                <w:sz w:val="15"/>
              </w:rPr>
              <w:t xml:space="preserve">        WebDriver driver = DriverFactory.createDriver(browser);</w:t>
            </w:r>
          </w:p>
          <w:p>
            <w:pPr>
              <w:pStyle w:val="CodeLine"/>
              <w:keepLines/>
            </w:pPr>
            <w:r>
              <w:rPr>
                <w:rFonts w:ascii="Consolas" w:hAnsi="Consolas"/>
                <w:sz w:val="15"/>
              </w:rPr>
              <w:t xml:space="preserve">        DriverManagement.setDriver(driver);</w:t>
            </w:r>
          </w:p>
          <w:p>
            <w:pPr>
              <w:pStyle w:val="CodeLine"/>
              <w:keepLines/>
            </w:pPr>
            <w:r>
              <w:rPr>
                <w:rFonts w:ascii="Consolas" w:hAnsi="Consolas"/>
                <w:sz w:val="15"/>
              </w:rPr>
              <w:t xml:space="preserve"> </w:t>
            </w:r>
          </w:p>
          <w:p>
            <w:pPr>
              <w:pStyle w:val="CodeLine"/>
              <w:keepLines/>
            </w:pPr>
            <w:r>
              <w:rPr>
                <w:rFonts w:ascii="Consolas" w:hAnsi="Consolas"/>
                <w:sz w:val="15"/>
              </w:rPr>
              <w:t xml:space="preserve">        driver.manage().timeouts()</w:t>
            </w:r>
          </w:p>
          <w:p>
            <w:pPr>
              <w:pStyle w:val="CodeLine"/>
              <w:keepLines/>
            </w:pPr>
            <w:r>
              <w:rPr>
                <w:rFonts w:ascii="Consolas" w:hAnsi="Consolas"/>
                <w:sz w:val="15"/>
              </w:rPr>
              <w:t xml:space="preserve">              .implicitlyWait(Duration.ZERO);</w:t>
            </w:r>
          </w:p>
          <w:p>
            <w:pPr>
              <w:pStyle w:val="CodeLine"/>
              <w:keepLines/>
            </w:pPr>
            <w:r>
              <w:rPr>
                <w:rFonts w:ascii="Consolas" w:hAnsi="Consolas"/>
                <w:sz w:val="15"/>
              </w:rPr>
              <w:t xml:space="preserve">        driver.manage().timeouts()</w:t>
            </w:r>
          </w:p>
          <w:p>
            <w:pPr>
              <w:pStyle w:val="CodeLine"/>
              <w:keepLines/>
            </w:pPr>
            <w:r>
              <w:rPr>
                <w:rFonts w:ascii="Consolas" w:hAnsi="Consolas"/>
                <w:sz w:val="15"/>
              </w:rPr>
              <w:t xml:space="preserve">              .pageLoadTimeout(Duration.ofSeconds(30));</w:t>
            </w:r>
          </w:p>
          <w:p>
            <w:pPr>
              <w:pStyle w:val="CodeLine"/>
              <w:keepLines/>
            </w:pPr>
            <w:r>
              <w:rPr>
                <w:rFonts w:ascii="Consolas" w:hAnsi="Consolas"/>
                <w:sz w:val="15"/>
              </w:rPr>
              <w:t xml:space="preserve">        driver.manage().window().maximize();</w:t>
            </w:r>
          </w:p>
          <w:p>
            <w:pPr>
              <w:pStyle w:val="CodeLine"/>
              <w:keepLines/>
            </w:pPr>
            <w:r>
              <w:rPr>
                <w:rFonts w:ascii="Consolas" w:hAnsi="Consolas"/>
                <w:sz w:val="15"/>
              </w:rPr>
              <w:t xml:space="preserve">        driver.get("https://demo.guru99.com/test/newtours/register.php");</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@AfterTest(alwaysRun = true)</w:t>
            </w:r>
          </w:p>
          <w:p>
            <w:pPr>
              <w:pStyle w:val="CodeLine"/>
              <w:keepLines/>
            </w:pPr>
            <w:r>
              <w:rPr>
                <w:rFonts w:ascii="Consolas" w:hAnsi="Consolas"/>
                <w:sz w:val="15"/>
              </w:rPr>
              <w:t xml:space="preserve">    public void tearDown() {</w:t>
            </w:r>
          </w:p>
          <w:p>
            <w:pPr>
              <w:pStyle w:val="CodeLine"/>
              <w:keepLines/>
            </w:pPr>
            <w:r>
              <w:rPr>
                <w:rFonts w:ascii="Consolas" w:hAnsi="Consolas"/>
                <w:sz w:val="15"/>
              </w:rPr>
              <w:t xml:space="preserve">        WebDriver driver = DriverManagement.getDriverOrNull();</w:t>
            </w:r>
          </w:p>
          <w:p>
            <w:pPr>
              <w:pStyle w:val="CodeLine"/>
              <w:keepLines/>
            </w:pPr>
            <w:r>
              <w:rPr>
                <w:rFonts w:ascii="Consolas" w:hAnsi="Consolas"/>
                <w:sz w:val="15"/>
              </w:rPr>
              <w:t xml:space="preserve">        try {</w:t>
            </w:r>
          </w:p>
          <w:p>
            <w:pPr>
              <w:pStyle w:val="CodeLine"/>
              <w:keepLines/>
            </w:pPr>
            <w:r>
              <w:rPr>
                <w:rFonts w:ascii="Consolas" w:hAnsi="Consolas"/>
                <w:sz w:val="15"/>
              </w:rPr>
              <w:t xml:space="preserve">            if (driver != null) {</w:t>
            </w:r>
          </w:p>
          <w:p>
            <w:pPr>
              <w:pStyle w:val="CodeLine"/>
              <w:keepLines/>
            </w:pPr>
            <w:r>
              <w:rPr>
                <w:rFonts w:ascii="Consolas" w:hAnsi="Consolas"/>
                <w:sz w:val="15"/>
              </w:rPr>
              <w:t xml:space="preserve">                driver.quit();</w:t>
            </w:r>
          </w:p>
          <w:p>
            <w:pPr>
              <w:pStyle w:val="CodeLine"/>
              <w:keepLines/>
            </w:pPr>
            <w:r>
              <w:rPr>
                <w:rFonts w:ascii="Consolas" w:hAnsi="Consolas"/>
                <w:sz w:val="15"/>
              </w:rPr>
              <w:t xml:space="preserve">            }</w:t>
            </w:r>
          </w:p>
          <w:p>
            <w:pPr>
              <w:pStyle w:val="CodeLine"/>
              <w:keepLines/>
            </w:pPr>
            <w:r>
              <w:rPr>
                <w:rFonts w:ascii="Consolas" w:hAnsi="Consolas"/>
                <w:sz w:val="15"/>
              </w:rPr>
              <w:t xml:space="preserve">        } finally {</w:t>
            </w:r>
          </w:p>
          <w:p>
            <w:pPr>
              <w:pStyle w:val="CodeLine"/>
              <w:keepLines/>
            </w:pPr>
            <w:r>
              <w:rPr>
                <w:rFonts w:ascii="Consolas" w:hAnsi="Consolas"/>
                <w:sz w:val="15"/>
              </w:rPr>
              <w:t xml:space="preserve">            DriverManagement.unload();</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2"/>
      </w:pPr>
      <w:r>
        <w:t>Why use these lifecycle methods?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Annotation</w:t>
            </w:r>
          </w:p>
        </w:tc>
        <w:tc>
          <w:tcPr>
            <w:tcW w:type="dxa" w:w="3331"/>
            <w:shd w:fill="17365D"/>
            <w:tcMar>
              <w:top w:w="90" w:type="dxa"/>
              <w:start w:w="110" w:type="dxa"/>
              <w:bottom w:w="90" w:type="dxa"/>
              <w:end w:w="110" w:type="dxa"/>
            </w:tcMar>
          </w:tcPr>
          <w:p>
            <w:r>
              <w:rPr>
                <w:b/>
                <w:color w:val="FFFFFF"/>
                <w:sz w:val="17"/>
              </w:rPr>
              <w:t>When it runs</w:t>
            </w:r>
          </w:p>
        </w:tc>
        <w:tc>
          <w:tcPr>
            <w:tcW w:type="dxa" w:w="3331"/>
            <w:shd w:fill="17365D"/>
            <w:tcMar>
              <w:top w:w="90" w:type="dxa"/>
              <w:start w:w="110" w:type="dxa"/>
              <w:bottom w:w="90" w:type="dxa"/>
              <w:end w:w="110" w:type="dxa"/>
            </w:tcMar>
          </w:tcPr>
          <w:p>
            <w:r>
              <w:rPr>
                <w:b/>
                <w:color w:val="FFFFFF"/>
                <w:sz w:val="17"/>
              </w:rPr>
              <w:t>Use here</w:t>
            </w:r>
          </w:p>
        </w:tc>
      </w:tr>
      <w:tr>
        <w:tc>
          <w:tcPr>
            <w:tcW w:type="dxa" w:w="3331"/>
            <w:tcMar>
              <w:top w:w="90" w:type="dxa"/>
              <w:start w:w="110" w:type="dxa"/>
              <w:bottom w:w="90" w:type="dxa"/>
              <w:end w:w="110" w:type="dxa"/>
            </w:tcMar>
            <w:vAlign w:val="center"/>
          </w:tcPr>
          <w:p>
            <w:pPr>
              <w:spacing w:after="20"/>
            </w:pPr>
            <w:r>
              <w:rPr>
                <w:sz w:val="17"/>
              </w:rPr>
              <w:t>@BeforeTest</w:t>
            </w:r>
          </w:p>
        </w:tc>
        <w:tc>
          <w:tcPr>
            <w:tcW w:type="dxa" w:w="3331"/>
            <w:tcMar>
              <w:top w:w="90" w:type="dxa"/>
              <w:start w:w="110" w:type="dxa"/>
              <w:bottom w:w="90" w:type="dxa"/>
              <w:end w:w="110" w:type="dxa"/>
            </w:tcMar>
            <w:vAlign w:val="center"/>
          </w:tcPr>
          <w:p>
            <w:pPr>
              <w:spacing w:after="20"/>
            </w:pPr>
            <w:r>
              <w:rPr>
                <w:sz w:val="17"/>
              </w:rPr>
              <w:t>Before the test methods belonging to a TestNG &lt;test&gt; tag.</w:t>
            </w:r>
          </w:p>
        </w:tc>
        <w:tc>
          <w:tcPr>
            <w:tcW w:type="dxa" w:w="3331"/>
            <w:tcMar>
              <w:top w:w="90" w:type="dxa"/>
              <w:start w:w="110" w:type="dxa"/>
              <w:bottom w:w="90" w:type="dxa"/>
              <w:end w:w="110" w:type="dxa"/>
            </w:tcMar>
            <w:vAlign w:val="center"/>
          </w:tcPr>
          <w:p>
            <w:pPr>
              <w:spacing w:after="20"/>
            </w:pPr>
            <w:r>
              <w:rPr>
                <w:sz w:val="17"/>
              </w:rPr>
              <w:t>Read browser parameter and create a session for that TestNG test context.</w:t>
            </w:r>
          </w:p>
        </w:tc>
      </w:tr>
      <w:tr>
        <w:tc>
          <w:tcPr>
            <w:tcW w:type="dxa" w:w="3331"/>
            <w:tcMar>
              <w:top w:w="90" w:type="dxa"/>
              <w:start w:w="110" w:type="dxa"/>
              <w:bottom w:w="90" w:type="dxa"/>
              <w:end w:w="110" w:type="dxa"/>
            </w:tcMar>
            <w:vAlign w:val="center"/>
            <w:shd w:fill="F5F8FB"/>
          </w:tcPr>
          <w:p>
            <w:pPr>
              <w:spacing w:after="20"/>
            </w:pPr>
            <w:r>
              <w:rPr>
                <w:sz w:val="17"/>
              </w:rPr>
              <w:t>@Test</w:t>
            </w:r>
          </w:p>
        </w:tc>
        <w:tc>
          <w:tcPr>
            <w:tcW w:type="dxa" w:w="3331"/>
            <w:tcMar>
              <w:top w:w="90" w:type="dxa"/>
              <w:start w:w="110" w:type="dxa"/>
              <w:bottom w:w="90" w:type="dxa"/>
              <w:end w:w="110" w:type="dxa"/>
            </w:tcMar>
            <w:vAlign w:val="center"/>
            <w:shd w:fill="F5F8FB"/>
          </w:tcPr>
          <w:p>
            <w:pPr>
              <w:spacing w:after="20"/>
            </w:pPr>
            <w:r>
              <w:rPr>
                <w:sz w:val="17"/>
              </w:rPr>
              <w:t>Marks a method as an executable test.</w:t>
            </w:r>
          </w:p>
        </w:tc>
        <w:tc>
          <w:tcPr>
            <w:tcW w:type="dxa" w:w="3331"/>
            <w:tcMar>
              <w:top w:w="90" w:type="dxa"/>
              <w:start w:w="110" w:type="dxa"/>
              <w:bottom w:w="90" w:type="dxa"/>
              <w:end w:w="110" w:type="dxa"/>
            </w:tcMar>
            <w:vAlign w:val="center"/>
            <w:shd w:fill="F5F8FB"/>
          </w:tcPr>
          <w:p>
            <w:pPr>
              <w:spacing w:after="20"/>
            </w:pPr>
            <w:r>
              <w:rPr>
                <w:sz w:val="17"/>
              </w:rPr>
              <w:t>Perform registration actions and assert the result.</w:t>
            </w:r>
          </w:p>
        </w:tc>
      </w:tr>
      <w:tr>
        <w:tc>
          <w:tcPr>
            <w:tcW w:type="dxa" w:w="3331"/>
            <w:tcMar>
              <w:top w:w="90" w:type="dxa"/>
              <w:start w:w="110" w:type="dxa"/>
              <w:bottom w:w="90" w:type="dxa"/>
              <w:end w:w="110" w:type="dxa"/>
            </w:tcMar>
            <w:vAlign w:val="center"/>
          </w:tcPr>
          <w:p>
            <w:pPr>
              <w:spacing w:after="20"/>
            </w:pPr>
            <w:r>
              <w:rPr>
                <w:sz w:val="17"/>
              </w:rPr>
              <w:t>@AfterTest</w:t>
            </w:r>
          </w:p>
        </w:tc>
        <w:tc>
          <w:tcPr>
            <w:tcW w:type="dxa" w:w="3331"/>
            <w:tcMar>
              <w:top w:w="90" w:type="dxa"/>
              <w:start w:w="110" w:type="dxa"/>
              <w:bottom w:w="90" w:type="dxa"/>
              <w:end w:w="110" w:type="dxa"/>
            </w:tcMar>
            <w:vAlign w:val="center"/>
          </w:tcPr>
          <w:p>
            <w:pPr>
              <w:spacing w:after="20"/>
            </w:pPr>
            <w:r>
              <w:rPr>
                <w:sz w:val="17"/>
              </w:rPr>
              <w:t>After test methods belonging to that TestNG &lt;test&gt; tag.</w:t>
            </w:r>
          </w:p>
        </w:tc>
        <w:tc>
          <w:tcPr>
            <w:tcW w:type="dxa" w:w="3331"/>
            <w:tcMar>
              <w:top w:w="90" w:type="dxa"/>
              <w:start w:w="110" w:type="dxa"/>
              <w:bottom w:w="90" w:type="dxa"/>
              <w:end w:w="110" w:type="dxa"/>
            </w:tcMar>
            <w:vAlign w:val="center"/>
          </w:tcPr>
          <w:p>
            <w:pPr>
              <w:spacing w:after="20"/>
            </w:pPr>
            <w:r>
              <w:rPr>
                <w:sz w:val="17"/>
              </w:rPr>
              <w:t>Quit the browser and clear thread-local state.</w:t>
            </w:r>
          </w:p>
        </w:tc>
      </w:tr>
      <w:tr>
        <w:tc>
          <w:tcPr>
            <w:tcW w:type="dxa" w:w="3331"/>
            <w:tcMar>
              <w:top w:w="90" w:type="dxa"/>
              <w:start w:w="110" w:type="dxa"/>
              <w:bottom w:w="90" w:type="dxa"/>
              <w:end w:w="110" w:type="dxa"/>
            </w:tcMar>
            <w:vAlign w:val="center"/>
            <w:shd w:fill="F5F8FB"/>
          </w:tcPr>
          <w:p>
            <w:pPr>
              <w:spacing w:after="20"/>
            </w:pPr>
            <w:r>
              <w:rPr>
                <w:sz w:val="17"/>
              </w:rPr>
              <w:t>alwaysRun = true</w:t>
            </w:r>
          </w:p>
        </w:tc>
        <w:tc>
          <w:tcPr>
            <w:tcW w:type="dxa" w:w="3331"/>
            <w:tcMar>
              <w:top w:w="90" w:type="dxa"/>
              <w:start w:w="110" w:type="dxa"/>
              <w:bottom w:w="90" w:type="dxa"/>
              <w:end w:w="110" w:type="dxa"/>
            </w:tcMar>
            <w:vAlign w:val="center"/>
            <w:shd w:fill="F5F8FB"/>
          </w:tcPr>
          <w:p>
            <w:pPr>
              <w:spacing w:after="20"/>
            </w:pPr>
            <w:r>
              <w:rPr>
                <w:sz w:val="17"/>
              </w:rPr>
              <w:t>Allows the teardown configuration to run even when earlier methods failed or were skipped, subject to TestNG lifecycle rules.</w:t>
            </w:r>
          </w:p>
        </w:tc>
        <w:tc>
          <w:tcPr>
            <w:tcW w:type="dxa" w:w="3331"/>
            <w:tcMar>
              <w:top w:w="90" w:type="dxa"/>
              <w:start w:w="110" w:type="dxa"/>
              <w:bottom w:w="90" w:type="dxa"/>
              <w:end w:w="110" w:type="dxa"/>
            </w:tcMar>
            <w:vAlign w:val="center"/>
            <w:shd w:fill="F5F8FB"/>
          </w:tcPr>
          <w:p>
            <w:pPr>
              <w:spacing w:after="20"/>
            </w:pPr>
            <w:r>
              <w:rPr>
                <w:sz w:val="17"/>
              </w:rPr>
              <w:t>Improve cleanup reliability.</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Implicit wait recommendation  </w:t>
            </w:r>
            <w:r>
              <w:t>The source uses a 30-second implicit wait. In a framework that uses explicit waits, prefer setting implicit wait to zero (or keeping it consistently minimal). Mixing implicit and explicit waits can create confusing compounded wait times.</w:t>
            </w:r>
          </w:p>
        </w:tc>
      </w:tr>
    </w:tbl>
    <w:p>
      <w:pPr>
        <w:spacing w:after="20"/>
      </w:pPr>
    </w:p>
    <w:p>
      <w:pPr>
        <w:pStyle w:val="Heading2"/>
      </w:pPr>
      <w:r>
        <w:t>5.3 @Parameters explained</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@Parameters("browser")</w:t>
            </w:r>
          </w:p>
          <w:p>
            <w:pPr>
              <w:pStyle w:val="CodeLine"/>
              <w:keepLines/>
            </w:pPr>
            <w:r>
              <w:rPr>
                <w:rFonts w:ascii="Consolas" w:hAnsi="Consolas"/>
                <w:sz w:val="15"/>
              </w:rPr>
              <w:t>@BeforeTest</w:t>
            </w:r>
          </w:p>
          <w:p>
            <w:pPr>
              <w:pStyle w:val="CodeLine"/>
              <w:keepLines/>
            </w:pPr>
            <w:r>
              <w:rPr>
                <w:rFonts w:ascii="Consolas" w:hAnsi="Consolas"/>
                <w:sz w:val="15"/>
              </w:rPr>
              <w:t>public void setUp(String browser) {</w:t>
            </w:r>
          </w:p>
          <w:p>
            <w:pPr>
              <w:pStyle w:val="CodeLine"/>
              <w:keepLines/>
            </w:pPr>
            <w:r>
              <w:rPr>
                <w:rFonts w:ascii="Consolas" w:hAnsi="Consolas"/>
                <w:sz w:val="15"/>
              </w:rPr>
              <w:t xml:space="preserve">    BaseTest.initialization(browser);</w:t>
            </w:r>
          </w:p>
          <w:p>
            <w:pPr>
              <w:pStyle w:val="CodeLine"/>
              <w:keepLines/>
            </w:pPr>
            <w:r>
              <w:rPr>
                <w:rFonts w:ascii="Consolas" w:hAnsi="Consolas"/>
                <w:sz w:val="15"/>
              </w:rPr>
              <w:t>}</w:t>
            </w:r>
          </w:p>
        </w:tc>
      </w:tr>
    </w:tbl>
    <w:p>
      <w:pPr>
        <w:spacing w:after="20"/>
      </w:pPr>
    </w:p>
    <w:p>
      <w:r>
        <w:rPr>
          <w:i w:val="0"/>
        </w:rPr>
        <w:t>`@Parameters("browser")` tells TestNG to inject the XML parameter named browser into the Java method argument. The spelling must match exactly. If XML says `browser` but Java expects `browserName`, that is fine only if the annotation still names `browser`; the Java variable name itself can differ.</w:t>
      </w:r>
    </w:p>
    <w:p>
      <w:pPr>
        <w:pStyle w:val="Heading1"/>
      </w:pPr>
      <w:r>
        <w:t>6. RegisterPage: Page Object Model and PageFactory</w:t>
      </w:r>
    </w:p>
    <w:p>
      <w:r>
        <w:rPr>
          <w:i w:val="0"/>
        </w:rPr>
        <w:t>RegisterPage is a Page Object. It holds the web elements belonging to the registration page and exposes methods that represent user actions. Test classes should call these methods rather than duplicate XPath or CSS locators.</w:t>
      </w:r>
    </w:p>
    <w:p>
      <w:pPr>
        <w:pStyle w:val="Heading2"/>
      </w:pPr>
      <w:r>
        <w:t>6.1 The source locator repository</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@FindBy(name = "firstName")</w:t>
            </w:r>
          </w:p>
          <w:p>
            <w:pPr>
              <w:pStyle w:val="CodeLine"/>
              <w:keepLines/>
            </w:pPr>
            <w:r>
              <w:rPr>
                <w:rFonts w:ascii="Consolas" w:hAnsi="Consolas"/>
                <w:sz w:val="15"/>
              </w:rPr>
              <w:t>WebElement firstName;</w:t>
            </w:r>
          </w:p>
          <w:p>
            <w:pPr>
              <w:pStyle w:val="CodeLine"/>
              <w:keepLines/>
            </w:pPr>
            <w:r>
              <w:rPr>
                <w:rFonts w:ascii="Consolas" w:hAnsi="Consolas"/>
                <w:sz w:val="15"/>
              </w:rPr>
              <w:t xml:space="preserve"> </w:t>
            </w:r>
          </w:p>
          <w:p>
            <w:pPr>
              <w:pStyle w:val="CodeLine"/>
              <w:keepLines/>
            </w:pPr>
            <w:r>
              <w:rPr>
                <w:rFonts w:ascii="Consolas" w:hAnsi="Consolas"/>
                <w:sz w:val="15"/>
              </w:rPr>
              <w:t>@FindBy(name = "lastName")</w:t>
            </w:r>
          </w:p>
          <w:p>
            <w:pPr>
              <w:pStyle w:val="CodeLine"/>
              <w:keepLines/>
            </w:pPr>
            <w:r>
              <w:rPr>
                <w:rFonts w:ascii="Consolas" w:hAnsi="Consolas"/>
                <w:sz w:val="15"/>
              </w:rPr>
              <w:t>WebElement lastName;</w:t>
            </w:r>
          </w:p>
          <w:p>
            <w:pPr>
              <w:pStyle w:val="CodeLine"/>
              <w:keepLines/>
            </w:pPr>
            <w:r>
              <w:rPr>
                <w:rFonts w:ascii="Consolas" w:hAnsi="Consolas"/>
                <w:sz w:val="15"/>
              </w:rPr>
              <w:t xml:space="preserve"> </w:t>
            </w:r>
          </w:p>
          <w:p>
            <w:pPr>
              <w:pStyle w:val="CodeLine"/>
              <w:keepLines/>
            </w:pPr>
            <w:r>
              <w:rPr>
                <w:rFonts w:ascii="Consolas" w:hAnsi="Consolas"/>
                <w:sz w:val="15"/>
              </w:rPr>
              <w:t>@FindBy(name = "phone")</w:t>
            </w:r>
          </w:p>
          <w:p>
            <w:pPr>
              <w:pStyle w:val="CodeLine"/>
              <w:keepLines/>
            </w:pPr>
            <w:r>
              <w:rPr>
                <w:rFonts w:ascii="Consolas" w:hAnsi="Consolas"/>
                <w:sz w:val="15"/>
              </w:rPr>
              <w:t>WebElement phone;</w:t>
            </w:r>
          </w:p>
          <w:p>
            <w:pPr>
              <w:pStyle w:val="CodeLine"/>
              <w:keepLines/>
            </w:pPr>
            <w:r>
              <w:rPr>
                <w:rFonts w:ascii="Consolas" w:hAnsi="Consolas"/>
                <w:sz w:val="15"/>
              </w:rPr>
              <w:t xml:space="preserve"> </w:t>
            </w:r>
          </w:p>
          <w:p>
            <w:pPr>
              <w:pStyle w:val="CodeLine"/>
              <w:keepLines/>
            </w:pPr>
            <w:r>
              <w:rPr>
                <w:rFonts w:ascii="Consolas" w:hAnsi="Consolas"/>
                <w:sz w:val="15"/>
              </w:rPr>
              <w:t>@FindBy(name = "userName")</w:t>
            </w:r>
          </w:p>
          <w:p>
            <w:pPr>
              <w:pStyle w:val="CodeLine"/>
              <w:keepLines/>
            </w:pPr>
            <w:r>
              <w:rPr>
                <w:rFonts w:ascii="Consolas" w:hAnsi="Consolas"/>
                <w:sz w:val="15"/>
              </w:rPr>
              <w:t>WebElement email;</w:t>
            </w:r>
          </w:p>
          <w:p>
            <w:pPr>
              <w:pStyle w:val="CodeLine"/>
              <w:keepLines/>
            </w:pPr>
            <w:r>
              <w:rPr>
                <w:rFonts w:ascii="Consolas" w:hAnsi="Consolas"/>
                <w:sz w:val="15"/>
              </w:rPr>
              <w:t xml:space="preserve"> </w:t>
            </w:r>
          </w:p>
          <w:p>
            <w:pPr>
              <w:pStyle w:val="CodeLine"/>
              <w:keepLines/>
            </w:pPr>
            <w:r>
              <w:rPr>
                <w:rFonts w:ascii="Consolas" w:hAnsi="Consolas"/>
                <w:sz w:val="15"/>
              </w:rPr>
              <w:t>@FindBy(name = "address1")</w:t>
            </w:r>
          </w:p>
          <w:p>
            <w:pPr>
              <w:pStyle w:val="CodeLine"/>
              <w:keepLines/>
            </w:pPr>
            <w:r>
              <w:rPr>
                <w:rFonts w:ascii="Consolas" w:hAnsi="Consolas"/>
                <w:sz w:val="15"/>
              </w:rPr>
              <w:t>WebElement address;</w:t>
            </w:r>
          </w:p>
          <w:p>
            <w:pPr>
              <w:pStyle w:val="CodeLine"/>
              <w:keepLines/>
            </w:pPr>
            <w:r>
              <w:rPr>
                <w:rFonts w:ascii="Consolas" w:hAnsi="Consolas"/>
                <w:sz w:val="15"/>
              </w:rPr>
              <w:t xml:space="preserve"> </w:t>
            </w:r>
          </w:p>
          <w:p>
            <w:pPr>
              <w:pStyle w:val="CodeLine"/>
              <w:keepLines/>
            </w:pPr>
            <w:r>
              <w:rPr>
                <w:rFonts w:ascii="Consolas" w:hAnsi="Consolas"/>
                <w:sz w:val="15"/>
              </w:rPr>
              <w:t>@FindBy(name = "city")</w:t>
            </w:r>
          </w:p>
          <w:p>
            <w:pPr>
              <w:pStyle w:val="CodeLine"/>
              <w:keepLines/>
            </w:pPr>
            <w:r>
              <w:rPr>
                <w:rFonts w:ascii="Consolas" w:hAnsi="Consolas"/>
                <w:sz w:val="15"/>
              </w:rPr>
              <w:t>WebElement city;</w:t>
            </w:r>
          </w:p>
          <w:p>
            <w:pPr>
              <w:pStyle w:val="CodeLine"/>
              <w:keepLines/>
            </w:pPr>
            <w:r>
              <w:rPr>
                <w:rFonts w:ascii="Consolas" w:hAnsi="Consolas"/>
                <w:sz w:val="15"/>
              </w:rPr>
              <w:t xml:space="preserve"> </w:t>
            </w:r>
          </w:p>
          <w:p>
            <w:pPr>
              <w:pStyle w:val="CodeLine"/>
              <w:keepLines/>
            </w:pPr>
            <w:r>
              <w:rPr>
                <w:rFonts w:ascii="Consolas" w:hAnsi="Consolas"/>
                <w:sz w:val="15"/>
              </w:rPr>
              <w:t>@FindBy(name = "state")</w:t>
            </w:r>
          </w:p>
          <w:p>
            <w:pPr>
              <w:pStyle w:val="CodeLine"/>
              <w:keepLines/>
            </w:pPr>
            <w:r>
              <w:rPr>
                <w:rFonts w:ascii="Consolas" w:hAnsi="Consolas"/>
                <w:sz w:val="15"/>
              </w:rPr>
              <w:t>WebElement state;</w:t>
            </w:r>
          </w:p>
          <w:p>
            <w:pPr>
              <w:pStyle w:val="CodeLine"/>
              <w:keepLines/>
            </w:pPr>
            <w:r>
              <w:rPr>
                <w:rFonts w:ascii="Consolas" w:hAnsi="Consolas"/>
                <w:sz w:val="15"/>
              </w:rPr>
              <w:t xml:space="preserve"> </w:t>
            </w:r>
          </w:p>
          <w:p>
            <w:pPr>
              <w:pStyle w:val="CodeLine"/>
              <w:keepLines/>
            </w:pPr>
            <w:r>
              <w:rPr>
                <w:rFonts w:ascii="Consolas" w:hAnsi="Consolas"/>
                <w:sz w:val="15"/>
              </w:rPr>
              <w:t>@FindBy(name = "postalCode")</w:t>
            </w:r>
          </w:p>
          <w:p>
            <w:pPr>
              <w:pStyle w:val="CodeLine"/>
              <w:keepLines/>
            </w:pPr>
            <w:r>
              <w:rPr>
                <w:rFonts w:ascii="Consolas" w:hAnsi="Consolas"/>
                <w:sz w:val="15"/>
              </w:rPr>
              <w:t>WebElement postalCode;</w:t>
            </w:r>
          </w:p>
          <w:p>
            <w:pPr>
              <w:pStyle w:val="CodeLine"/>
              <w:keepLines/>
            </w:pPr>
            <w:r>
              <w:rPr>
                <w:rFonts w:ascii="Consolas" w:hAnsi="Consolas"/>
                <w:sz w:val="15"/>
              </w:rPr>
              <w:t xml:space="preserve"> </w:t>
            </w:r>
          </w:p>
          <w:p>
            <w:pPr>
              <w:pStyle w:val="CodeLine"/>
              <w:keepLines/>
            </w:pPr>
            <w:r>
              <w:rPr>
                <w:rFonts w:ascii="Consolas" w:hAnsi="Consolas"/>
                <w:sz w:val="15"/>
              </w:rPr>
              <w:t>@FindBy(name = "country")</w:t>
            </w:r>
          </w:p>
          <w:p>
            <w:pPr>
              <w:pStyle w:val="CodeLine"/>
              <w:keepLines/>
            </w:pPr>
            <w:r>
              <w:rPr>
                <w:rFonts w:ascii="Consolas" w:hAnsi="Consolas"/>
                <w:sz w:val="15"/>
              </w:rPr>
              <w:t>WebElement country;</w:t>
            </w:r>
          </w:p>
          <w:p>
            <w:pPr>
              <w:pStyle w:val="CodeLine"/>
              <w:keepLines/>
            </w:pPr>
            <w:r>
              <w:rPr>
                <w:rFonts w:ascii="Consolas" w:hAnsi="Consolas"/>
                <w:sz w:val="15"/>
              </w:rPr>
              <w:t xml:space="preserve"> </w:t>
            </w:r>
          </w:p>
          <w:p>
            <w:pPr>
              <w:pStyle w:val="CodeLine"/>
              <w:keepLines/>
            </w:pPr>
            <w:r>
              <w:rPr>
                <w:rFonts w:ascii="Consolas" w:hAnsi="Consolas"/>
                <w:sz w:val="15"/>
              </w:rPr>
              <w:t>@FindBy(name = "email")</w:t>
            </w:r>
          </w:p>
          <w:p>
            <w:pPr>
              <w:pStyle w:val="CodeLine"/>
              <w:keepLines/>
            </w:pPr>
            <w:r>
              <w:rPr>
                <w:rFonts w:ascii="Consolas" w:hAnsi="Consolas"/>
                <w:sz w:val="15"/>
              </w:rPr>
              <w:t>WebElement username;</w:t>
            </w:r>
          </w:p>
          <w:p>
            <w:pPr>
              <w:pStyle w:val="CodeLine"/>
              <w:keepLines/>
            </w:pPr>
            <w:r>
              <w:rPr>
                <w:rFonts w:ascii="Consolas" w:hAnsi="Consolas"/>
                <w:sz w:val="15"/>
              </w:rPr>
              <w:t xml:space="preserve"> </w:t>
            </w:r>
          </w:p>
          <w:p>
            <w:pPr>
              <w:pStyle w:val="CodeLine"/>
              <w:keepLines/>
            </w:pPr>
            <w:r>
              <w:rPr>
                <w:rFonts w:ascii="Consolas" w:hAnsi="Consolas"/>
                <w:sz w:val="15"/>
              </w:rPr>
              <w:t>@FindBy(name = "password")</w:t>
            </w:r>
          </w:p>
          <w:p>
            <w:pPr>
              <w:pStyle w:val="CodeLine"/>
              <w:keepLines/>
            </w:pPr>
            <w:r>
              <w:rPr>
                <w:rFonts w:ascii="Consolas" w:hAnsi="Consolas"/>
                <w:sz w:val="15"/>
              </w:rPr>
              <w:t>WebElement password;</w:t>
            </w:r>
          </w:p>
          <w:p>
            <w:pPr>
              <w:pStyle w:val="CodeLine"/>
              <w:keepLines/>
            </w:pPr>
            <w:r>
              <w:rPr>
                <w:rFonts w:ascii="Consolas" w:hAnsi="Consolas"/>
                <w:sz w:val="15"/>
              </w:rPr>
              <w:t xml:space="preserve"> </w:t>
            </w:r>
          </w:p>
          <w:p>
            <w:pPr>
              <w:pStyle w:val="CodeLine"/>
              <w:keepLines/>
            </w:pPr>
            <w:r>
              <w:rPr>
                <w:rFonts w:ascii="Consolas" w:hAnsi="Consolas"/>
                <w:sz w:val="15"/>
              </w:rPr>
              <w:t>@FindBy(name = "confirmPassword")</w:t>
            </w:r>
          </w:p>
          <w:p>
            <w:pPr>
              <w:pStyle w:val="CodeLine"/>
              <w:keepLines/>
            </w:pPr>
            <w:r>
              <w:rPr>
                <w:rFonts w:ascii="Consolas" w:hAnsi="Consolas"/>
                <w:sz w:val="15"/>
              </w:rPr>
              <w:t>WebElement confirmPassword;</w:t>
            </w:r>
          </w:p>
          <w:p>
            <w:pPr>
              <w:pStyle w:val="CodeLine"/>
              <w:keepLines/>
            </w:pPr>
            <w:r>
              <w:rPr>
                <w:rFonts w:ascii="Consolas" w:hAnsi="Consolas"/>
                <w:sz w:val="15"/>
              </w:rPr>
              <w:t xml:space="preserve"> </w:t>
            </w:r>
          </w:p>
          <w:p>
            <w:pPr>
              <w:pStyle w:val="CodeLine"/>
              <w:keepLines/>
            </w:pPr>
            <w:r>
              <w:rPr>
                <w:rFonts w:ascii="Consolas" w:hAnsi="Consolas"/>
                <w:sz w:val="15"/>
              </w:rPr>
              <w:t>@FindBy(name = "submit")</w:t>
            </w:r>
          </w:p>
          <w:p>
            <w:pPr>
              <w:pStyle w:val="CodeLine"/>
              <w:keepLines/>
            </w:pPr>
            <w:r>
              <w:rPr>
                <w:rFonts w:ascii="Consolas" w:hAnsi="Consolas"/>
                <w:sz w:val="15"/>
              </w:rPr>
              <w:t>WebElement submit;</w:t>
            </w:r>
          </w:p>
        </w:tc>
      </w:tr>
    </w:tbl>
    <w:p>
      <w:pPr>
        <w:spacing w:after="20"/>
      </w:pPr>
    </w:p>
    <w:p>
      <w:pPr>
        <w:pStyle w:val="Heading3"/>
      </w:pPr>
      <w:r>
        <w:t>What does @FindBy do?</w:t>
      </w:r>
    </w:p>
    <w:p>
      <w:r>
        <w:rPr>
          <w:i w:val="0"/>
        </w:rPr>
        <w:t>`@FindBy` declares how PageFactory should locate a WebElement. For example, `@FindBy(name = "firstName")` is equivalent in locator meaning to `By.name("firstName")`. The browser DOM must contain an element with that name attribute. The annotation does not prove the locator is correct; the locator must be checked against the application HTML.</w:t>
      </w:r>
    </w:p>
    <w:p>
      <w:pPr>
        <w:pStyle w:val="Heading3"/>
      </w:pPr>
      <w:r>
        <w:t>What does PageFactory.initElements do?</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RegisterPage() {</w:t>
            </w:r>
          </w:p>
          <w:p>
            <w:pPr>
              <w:pStyle w:val="CodeLine"/>
              <w:keepLines/>
            </w:pPr>
            <w:r>
              <w:rPr>
                <w:rFonts w:ascii="Consolas" w:hAnsi="Consolas"/>
                <w:sz w:val="15"/>
              </w:rPr>
              <w:t xml:space="preserve">    PageFactory.initElements(driver, this);</w:t>
            </w:r>
          </w:p>
          <w:p>
            <w:pPr>
              <w:pStyle w:val="CodeLine"/>
              <w:keepLines/>
            </w:pPr>
            <w:r>
              <w:rPr>
                <w:rFonts w:ascii="Consolas" w:hAnsi="Consolas"/>
                <w:sz w:val="15"/>
              </w:rPr>
              <w:t>}</w:t>
            </w:r>
          </w:p>
        </w:tc>
      </w:tr>
    </w:tbl>
    <w:p>
      <w:pPr>
        <w:spacing w:after="20"/>
      </w:pPr>
    </w:p>
    <w:p>
      <w:pPr>
        <w:pStyle w:val="ListBullet"/>
        <w:spacing w:after="40"/>
      </w:pPr>
      <w:r>
        <w:t>`driver` is the WebDriver used to search the current page.</w:t>
      </w:r>
    </w:p>
    <w:p>
      <w:pPr>
        <w:pStyle w:val="ListBullet"/>
        <w:spacing w:after="40"/>
      </w:pPr>
      <w:r>
        <w:t>`this` refers to the current RegisterPage object being constructed.</w:t>
      </w:r>
    </w:p>
    <w:p>
      <w:pPr>
        <w:pStyle w:val="ListBullet"/>
        <w:spacing w:after="40"/>
      </w:pPr>
      <w:r>
        <w:t>PageFactory inspects fields annotated with FindBy and prepares the WebElement proxies.</w:t>
      </w:r>
    </w:p>
    <w:p>
      <w:pPr>
        <w:pStyle w:val="ListBullet"/>
        <w:spacing w:after="40"/>
      </w:pPr>
      <w:r>
        <w:t>When a page method interacts with a proxy, Selenium resolves the element using its locator.</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Locator naming issue in source  </w:t>
            </w:r>
            <w:r>
              <w:t>The source maps `name="userName"` to a Java field named email, and maps `name="email"` to a field named username. The locator attributes may be valid, but the Java field names are confusing. Rename fields to reflect their actual form meaning after inspecting the page labels.</w:t>
            </w:r>
          </w:p>
        </w:tc>
      </w:tr>
    </w:tbl>
    <w:p>
      <w:pPr>
        <w:spacing w:after="20"/>
      </w:pPr>
    </w:p>
    <w:p>
      <w:pPr>
        <w:pStyle w:val="Heading2"/>
      </w:pPr>
      <w:r>
        <w:t>6.2 Recommended RegisterPage implementation</w:t>
      </w:r>
    </w:p>
    <w:p>
      <w:r>
        <w:rPr>
          <w:i w:val="0"/>
        </w:rPr>
        <w:t>The following version keeps the same fields and actions from the class, improves visibility, uses clear field names, and keeps the page object separate from test lifecycle code. The locator attributes remain the ones supplied in the class and must be validated against the actual page.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pages;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import org.openqa.selenium.WebElement;</w:t>
            </w:r>
          </w:p>
          <w:p>
            <w:pPr>
              <w:pStyle w:val="CodeLine"/>
              <w:keepLines/>
            </w:pPr>
            <w:r>
              <w:rPr>
                <w:rFonts w:ascii="Consolas" w:hAnsi="Consolas"/>
                <w:sz w:val="15"/>
              </w:rPr>
              <w:t>import org.openqa.selenium.support.FindBy;</w:t>
            </w:r>
          </w:p>
          <w:p>
            <w:pPr>
              <w:pStyle w:val="CodeLine"/>
              <w:keepLines/>
            </w:pPr>
            <w:r>
              <w:rPr>
                <w:rFonts w:ascii="Consolas" w:hAnsi="Consolas"/>
                <w:sz w:val="15"/>
              </w:rPr>
              <w:t>import org.openqa.selenium.support.PageFactory;</w:t>
            </w:r>
          </w:p>
          <w:p>
            <w:pPr>
              <w:pStyle w:val="CodeLine"/>
              <w:keepLines/>
            </w:pPr>
            <w:r>
              <w:rPr>
                <w:rFonts w:ascii="Consolas" w:hAnsi="Consolas"/>
                <w:sz w:val="15"/>
              </w:rPr>
              <w:t>import org.openqa.selenium.support.ui.Select;</w:t>
            </w:r>
          </w:p>
          <w:p>
            <w:pPr>
              <w:pStyle w:val="CodeLine"/>
              <w:keepLines/>
            </w:pPr>
            <w:r>
              <w:rPr>
                <w:rFonts w:ascii="Consolas" w:hAnsi="Consolas"/>
                <w:sz w:val="15"/>
              </w:rPr>
              <w:t>import utils.DriverManagement;</w:t>
            </w:r>
          </w:p>
          <w:p>
            <w:pPr>
              <w:pStyle w:val="CodeLine"/>
              <w:keepLines/>
            </w:pPr>
            <w:r>
              <w:rPr>
                <w:rFonts w:ascii="Consolas" w:hAnsi="Consolas"/>
                <w:sz w:val="15"/>
              </w:rPr>
              <w:t xml:space="preserve"> </w:t>
            </w:r>
          </w:p>
          <w:p>
            <w:pPr>
              <w:pStyle w:val="CodeLine"/>
              <w:keepLines/>
            </w:pPr>
            <w:r>
              <w:rPr>
                <w:rFonts w:ascii="Consolas" w:hAnsi="Consolas"/>
                <w:sz w:val="15"/>
              </w:rPr>
              <w:t>public class RegisterPage {</w:t>
            </w:r>
          </w:p>
          <w:p>
            <w:pPr>
              <w:pStyle w:val="CodeLine"/>
              <w:keepLines/>
            </w:pPr>
            <w:r>
              <w:rPr>
                <w:rFonts w:ascii="Consolas" w:hAnsi="Consolas"/>
                <w:sz w:val="15"/>
              </w:rPr>
              <w:t xml:space="preserve">    private final WebDriver driver;</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"firstName")</w:t>
            </w:r>
          </w:p>
          <w:p>
            <w:pPr>
              <w:pStyle w:val="CodeLine"/>
              <w:keepLines/>
            </w:pPr>
            <w:r>
              <w:rPr>
                <w:rFonts w:ascii="Consolas" w:hAnsi="Consolas"/>
                <w:sz w:val="15"/>
              </w:rPr>
              <w:t xml:space="preserve">    private WebElement firstName;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"lastName")</w:t>
            </w:r>
          </w:p>
          <w:p>
            <w:pPr>
              <w:pStyle w:val="CodeLine"/>
              <w:keepLines/>
            </w:pPr>
            <w:r>
              <w:rPr>
                <w:rFonts w:ascii="Consolas" w:hAnsi="Consolas"/>
                <w:sz w:val="15"/>
              </w:rPr>
              <w:t xml:space="preserve">    private WebElement lastName;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"phone")</w:t>
            </w:r>
          </w:p>
          <w:p>
            <w:pPr>
              <w:pStyle w:val="CodeLine"/>
              <w:keepLines/>
            </w:pPr>
            <w:r>
              <w:rPr>
                <w:rFonts w:ascii="Consolas" w:hAnsi="Consolas"/>
                <w:sz w:val="15"/>
              </w:rPr>
              <w:t xml:space="preserve">    private WebElement phone;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"userName")</w:t>
            </w:r>
          </w:p>
          <w:p>
            <w:pPr>
              <w:pStyle w:val="CodeLine"/>
              <w:keepLines/>
            </w:pPr>
            <w:r>
              <w:rPr>
                <w:rFonts w:ascii="Consolas" w:hAnsi="Consolas"/>
                <w:sz w:val="15"/>
              </w:rPr>
              <w:t xml:space="preserve">    private WebElement emailAddress;</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"address1")</w:t>
            </w:r>
          </w:p>
          <w:p>
            <w:pPr>
              <w:pStyle w:val="CodeLine"/>
              <w:keepLines/>
            </w:pPr>
            <w:r>
              <w:rPr>
                <w:rFonts w:ascii="Consolas" w:hAnsi="Consolas"/>
                <w:sz w:val="15"/>
              </w:rPr>
              <w:t xml:space="preserve">    private WebElement address;</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"city")</w:t>
            </w:r>
          </w:p>
          <w:p>
            <w:pPr>
              <w:pStyle w:val="CodeLine"/>
              <w:keepLines/>
            </w:pPr>
            <w:r>
              <w:rPr>
                <w:rFonts w:ascii="Consolas" w:hAnsi="Consolas"/>
                <w:sz w:val="15"/>
              </w:rPr>
              <w:t xml:space="preserve">    private WebElement city;</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"state")</w:t>
            </w:r>
          </w:p>
          <w:p>
            <w:pPr>
              <w:pStyle w:val="CodeLine"/>
              <w:keepLines/>
            </w:pPr>
            <w:r>
              <w:rPr>
                <w:rFonts w:ascii="Consolas" w:hAnsi="Consolas"/>
                <w:sz w:val="15"/>
              </w:rPr>
              <w:t xml:space="preserve">    private WebElement state;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"postalCode")</w:t>
            </w:r>
          </w:p>
          <w:p>
            <w:pPr>
              <w:pStyle w:val="CodeLine"/>
              <w:keepLines/>
            </w:pPr>
            <w:r>
              <w:rPr>
                <w:rFonts w:ascii="Consolas" w:hAnsi="Consolas"/>
                <w:sz w:val="15"/>
              </w:rPr>
              <w:t xml:space="preserve">    private WebElement postalCode;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"country")</w:t>
            </w:r>
          </w:p>
          <w:p>
            <w:pPr>
              <w:pStyle w:val="CodeLine"/>
              <w:keepLines/>
            </w:pPr>
            <w:r>
              <w:rPr>
                <w:rFonts w:ascii="Consolas" w:hAnsi="Consolas"/>
                <w:sz w:val="15"/>
              </w:rPr>
              <w:t xml:space="preserve">    private WebElement countryDropdown;</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"email")</w:t>
            </w:r>
          </w:p>
          <w:p>
            <w:pPr>
              <w:pStyle w:val="CodeLine"/>
              <w:keepLines/>
            </w:pPr>
            <w:r>
              <w:rPr>
                <w:rFonts w:ascii="Consolas" w:hAnsi="Consolas"/>
                <w:sz w:val="15"/>
              </w:rPr>
              <w:t xml:space="preserve">    private WebElement accountUsername;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"password")</w:t>
            </w:r>
          </w:p>
          <w:p>
            <w:pPr>
              <w:pStyle w:val="CodeLine"/>
              <w:keepLines/>
            </w:pPr>
            <w:r>
              <w:rPr>
                <w:rFonts w:ascii="Consolas" w:hAnsi="Consolas"/>
                <w:sz w:val="15"/>
              </w:rPr>
              <w:t xml:space="preserve">    private WebElement password;</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"confirmPassword")</w:t>
            </w:r>
          </w:p>
          <w:p>
            <w:pPr>
              <w:pStyle w:val="CodeLine"/>
              <w:keepLines/>
            </w:pPr>
            <w:r>
              <w:rPr>
                <w:rFonts w:ascii="Consolas" w:hAnsi="Consolas"/>
                <w:sz w:val="15"/>
              </w:rPr>
              <w:t xml:space="preserve">    private WebElement confirmPassword;</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"submit")</w:t>
            </w:r>
          </w:p>
          <w:p>
            <w:pPr>
              <w:pStyle w:val="CodeLine"/>
              <w:keepLines/>
            </w:pPr>
            <w:r>
              <w:rPr>
                <w:rFonts w:ascii="Consolas" w:hAnsi="Consolas"/>
                <w:sz w:val="15"/>
              </w:rPr>
              <w:t xml:space="preserve">    private WebElement submitButton;</w:t>
            </w:r>
          </w:p>
          <w:p>
            <w:pPr>
              <w:pStyle w:val="CodeLine"/>
              <w:keepLines/>
            </w:pPr>
            <w:r>
              <w:rPr>
                <w:rFonts w:ascii="Consolas" w:hAnsi="Consolas"/>
                <w:sz w:val="15"/>
              </w:rPr>
              <w:t xml:space="preserve"> </w:t>
            </w:r>
          </w:p>
          <w:p>
            <w:pPr>
              <w:pStyle w:val="CodeLine"/>
              <w:keepLines/>
            </w:pPr>
            <w:r>
              <w:rPr>
                <w:rFonts w:ascii="Consolas" w:hAnsi="Consolas"/>
                <w:sz w:val="15"/>
              </w:rPr>
              <w:t xml:space="preserve">    public RegisterPage() {</w:t>
            </w:r>
          </w:p>
          <w:p>
            <w:pPr>
              <w:pStyle w:val="CodeLine"/>
              <w:keepLines/>
            </w:pPr>
            <w:r>
              <w:rPr>
                <w:rFonts w:ascii="Consolas" w:hAnsi="Consolas"/>
                <w:sz w:val="15"/>
              </w:rPr>
              <w:t xml:space="preserve">        this.driver = DriverManagement.getDriver();</w:t>
            </w:r>
          </w:p>
          <w:p>
            <w:pPr>
              <w:pStyle w:val="CodeLine"/>
              <w:keepLines/>
            </w:pPr>
            <w:r>
              <w:rPr>
                <w:rFonts w:ascii="Consolas" w:hAnsi="Consolas"/>
                <w:sz w:val="15"/>
              </w:rPr>
              <w:t xml:space="preserve">        PageFactory.initElements(driver, this);</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enterFirstName(String value) { firstName.sendKeys(value); }</w:t>
            </w:r>
          </w:p>
          <w:p>
            <w:pPr>
              <w:pStyle w:val="CodeLine"/>
              <w:keepLines/>
            </w:pPr>
            <w:r>
              <w:rPr>
                <w:rFonts w:ascii="Consolas" w:hAnsi="Consolas"/>
                <w:sz w:val="15"/>
              </w:rPr>
              <w:t xml:space="preserve">    public void enterLastName(String value) { lastName.sendKeys(value); }</w:t>
            </w:r>
          </w:p>
          <w:p>
            <w:pPr>
              <w:pStyle w:val="CodeLine"/>
              <w:keepLines/>
            </w:pPr>
            <w:r>
              <w:rPr>
                <w:rFonts w:ascii="Consolas" w:hAnsi="Consolas"/>
                <w:sz w:val="15"/>
              </w:rPr>
              <w:t xml:space="preserve">    public void enterPhone(String value) { phone.sendKeys(value); }</w:t>
            </w:r>
          </w:p>
          <w:p>
            <w:pPr>
              <w:pStyle w:val="CodeLine"/>
              <w:keepLines/>
            </w:pPr>
            <w:r>
              <w:rPr>
                <w:rFonts w:ascii="Consolas" w:hAnsi="Consolas"/>
                <w:sz w:val="15"/>
              </w:rPr>
              <w:t xml:space="preserve">    public void enterEmailAddress(String value) { emailAddress.sendKeys(value); }</w:t>
            </w:r>
          </w:p>
          <w:p>
            <w:pPr>
              <w:pStyle w:val="CodeLine"/>
              <w:keepLines/>
            </w:pPr>
            <w:r>
              <w:rPr>
                <w:rFonts w:ascii="Consolas" w:hAnsi="Consolas"/>
                <w:sz w:val="15"/>
              </w:rPr>
              <w:t xml:space="preserve">    public void enterAddress(String value) { address.sendKeys(value); }</w:t>
            </w:r>
          </w:p>
          <w:p>
            <w:pPr>
              <w:pStyle w:val="CodeLine"/>
              <w:keepLines/>
            </w:pPr>
            <w:r>
              <w:rPr>
                <w:rFonts w:ascii="Consolas" w:hAnsi="Consolas"/>
                <w:sz w:val="15"/>
              </w:rPr>
              <w:t xml:space="preserve">    public void enterCity(String value) { city.sendKeys(value); }</w:t>
            </w:r>
          </w:p>
          <w:p>
            <w:pPr>
              <w:pStyle w:val="CodeLine"/>
              <w:keepLines/>
            </w:pPr>
            <w:r>
              <w:rPr>
                <w:rFonts w:ascii="Consolas" w:hAnsi="Consolas"/>
                <w:sz w:val="15"/>
              </w:rPr>
              <w:t xml:space="preserve">    public void enterState(String value) { state.sendKeys(value); }</w:t>
            </w:r>
          </w:p>
          <w:p>
            <w:pPr>
              <w:pStyle w:val="CodeLine"/>
              <w:keepLines/>
            </w:pPr>
            <w:r>
              <w:rPr>
                <w:rFonts w:ascii="Consolas" w:hAnsi="Consolas"/>
                <w:sz w:val="15"/>
              </w:rPr>
              <w:t xml:space="preserve">    public void enterPostalCode(String value) { postalCode.sendKeys(value);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selectCountry(String visibleText) {</w:t>
            </w:r>
          </w:p>
          <w:p>
            <w:pPr>
              <w:pStyle w:val="CodeLine"/>
              <w:keepLines/>
            </w:pPr>
            <w:r>
              <w:rPr>
                <w:rFonts w:ascii="Consolas" w:hAnsi="Consolas"/>
                <w:sz w:val="15"/>
              </w:rPr>
              <w:t xml:space="preserve">        new Select(countryDropdown).selectByVisibleText(visibleText);</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enterAccountUsername(String value) { accountUsername.sendKeys(value); }</w:t>
            </w:r>
          </w:p>
          <w:p>
            <w:pPr>
              <w:pStyle w:val="CodeLine"/>
              <w:keepLines/>
            </w:pPr>
            <w:r>
              <w:rPr>
                <w:rFonts w:ascii="Consolas" w:hAnsi="Consolas"/>
                <w:sz w:val="15"/>
              </w:rPr>
              <w:t xml:space="preserve">    public void enterPassword(String value) { password.sendKeys(value); }</w:t>
            </w:r>
          </w:p>
          <w:p>
            <w:pPr>
              <w:pStyle w:val="CodeLine"/>
              <w:keepLines/>
            </w:pPr>
            <w:r>
              <w:rPr>
                <w:rFonts w:ascii="Consolas" w:hAnsi="Consolas"/>
                <w:sz w:val="15"/>
              </w:rPr>
              <w:t xml:space="preserve">    public void enterConfirmPassword(String value) { confirmPassword.sendKeys(value); }</w:t>
            </w:r>
          </w:p>
          <w:p>
            <w:pPr>
              <w:pStyle w:val="CodeLine"/>
              <w:keepLines/>
            </w:pPr>
            <w:r>
              <w:rPr>
                <w:rFonts w:ascii="Consolas" w:hAnsi="Consolas"/>
                <w:sz w:val="15"/>
              </w:rPr>
              <w:t xml:space="preserve">    public void clickSubmit() { submitButton.click(); }</w:t>
            </w:r>
          </w:p>
          <w:p>
            <w:pPr>
              <w:pStyle w:val="CodeLine"/>
              <w:keepLines/>
            </w:pPr>
            <w:r>
              <w:rPr>
                <w:rFonts w:ascii="Consolas" w:hAnsi="Consolas"/>
                <w:sz w:val="15"/>
              </w:rPr>
              <w:t>}</w:t>
            </w:r>
          </w:p>
        </w:tc>
      </w:tr>
    </w:tbl>
    <w:p>
      <w:pPr>
        <w:spacing w:after="20"/>
      </w:pPr>
    </w:p>
    <w:p>
      <w:pPr>
        <w:pStyle w:val="Heading2"/>
      </w:pPr>
      <w:r>
        <w:t>6.3 Understanding Select</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void selectCountry(String visibleText) {</w:t>
            </w:r>
          </w:p>
          <w:p>
            <w:pPr>
              <w:pStyle w:val="CodeLine"/>
              <w:keepLines/>
            </w:pPr>
            <w:r>
              <w:rPr>
                <w:rFonts w:ascii="Consolas" w:hAnsi="Consolas"/>
                <w:sz w:val="15"/>
              </w:rPr>
              <w:t xml:space="preserve">    Select countrySelect = new Select(countryDropdown);</w:t>
            </w:r>
          </w:p>
          <w:p>
            <w:pPr>
              <w:pStyle w:val="CodeLine"/>
              <w:keepLines/>
            </w:pPr>
            <w:r>
              <w:rPr>
                <w:rFonts w:ascii="Consolas" w:hAnsi="Consolas"/>
                <w:sz w:val="15"/>
              </w:rPr>
              <w:t xml:space="preserve">    countrySelect.selectByVisibleText(visibleText);</w:t>
            </w:r>
          </w:p>
          <w:p>
            <w:pPr>
              <w:pStyle w:val="CodeLine"/>
              <w:keepLines/>
            </w:pPr>
            <w:r>
              <w:rPr>
                <w:rFonts w:ascii="Consolas" w:hAnsi="Consolas"/>
                <w:sz w:val="15"/>
              </w:rPr>
              <w:t>}</w:t>
            </w:r>
          </w:p>
        </w:tc>
      </w:tr>
    </w:tbl>
    <w:p>
      <w:pPr>
        <w:spacing w:after="20"/>
      </w:pPr>
    </w:p>
    <w:p>
      <w:r>
        <w:rPr>
          <w:i w:val="0"/>
        </w:rPr>
        <w:t>Selenium Select is used for a real HTML `&lt;select&gt;` element. `selectByVisibleText("INDIA")` selects the option whose visible label is INDIA. If the website uses a custom dropdown built from div, span or button elements, Selenium Select will throw an exception; interact with the custom dropdown like ordinary elements instead.</w:t>
      </w:r>
    </w:p>
    <w:p>
      <w:pPr>
        <w:pStyle w:val="Heading2"/>
      </w:pPr>
      <w:r>
        <w:t>6.4 Why methods accept parameters</w:t>
      </w:r>
    </w:p>
    <w:p>
      <w:r>
        <w:rPr>
          <w:i w:val="0"/>
        </w:rPr>
        <w:t>Page methods should describe an action, not hard-code test data. `enterFirstName(String value)` can be reused for valid, invalid, boundary and data-driven test cases. The test class decides which value to pass.</w:t>
      </w:r>
    </w:p>
    <w:p>
      <w:pPr>
        <w:pStyle w:val="Heading1"/>
      </w:pPr>
      <w:r>
        <w:t>7. TestNG XML and cross-browser execution</w:t>
      </w:r>
    </w:p>
    <w:p>
      <w:r>
        <w:rPr>
          <w:i w:val="0"/>
        </w:rPr>
        <w:t>The class converts the test class to a TestNG XML file, then supplies a browser parameter. The test method does not need to change when the browser changes; only the XML parameter changes.</w:t>
      </w:r>
    </w:p>
    <w:p>
      <w:pPr>
        <w:pStyle w:val="Heading2"/>
      </w:pPr>
      <w:r>
        <w:t>7.1 Single-browser XML from the source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&lt;?xml version="1.0" encoding="UTF-8"?&gt;</w:t>
            </w:r>
          </w:p>
          <w:p>
            <w:pPr>
              <w:pStyle w:val="CodeLine"/>
              <w:keepLines/>
            </w:pPr>
            <w:r>
              <w:rPr>
                <w:rFonts w:ascii="Consolas" w:hAnsi="Consolas"/>
                <w:sz w:val="15"/>
              </w:rPr>
              <w:t>&lt;!DOCTYPE suite SYSTEM "https://testng.org/testng-1.0.dtd"&gt;</w:t>
            </w:r>
          </w:p>
          <w:p>
            <w:pPr>
              <w:pStyle w:val="CodeLine"/>
              <w:keepLines/>
            </w:pPr>
            <w:r>
              <w:rPr>
                <w:rFonts w:ascii="Consolas" w:hAnsi="Consolas"/>
                <w:sz w:val="15"/>
              </w:rPr>
              <w:t xml:space="preserve"> </w:t>
            </w:r>
          </w:p>
          <w:p>
            <w:pPr>
              <w:pStyle w:val="CodeLine"/>
              <w:keepLines/>
            </w:pPr>
            <w:r>
              <w:rPr>
                <w:rFonts w:ascii="Consolas" w:hAnsi="Consolas"/>
                <w:sz w:val="15"/>
              </w:rPr>
              <w:t>&lt;suite name="Suite"&gt;</w:t>
            </w:r>
          </w:p>
          <w:p>
            <w:pPr>
              <w:pStyle w:val="CodeLine"/>
              <w:keepLines/>
            </w:pPr>
            <w:r>
              <w:rPr>
                <w:rFonts w:ascii="Consolas" w:hAnsi="Consolas"/>
                <w:sz w:val="15"/>
              </w:rPr>
              <w:t xml:space="preserve">  &lt;test name="RegisterOnChrome"&gt;</w:t>
            </w:r>
          </w:p>
          <w:p>
            <w:pPr>
              <w:pStyle w:val="CodeLine"/>
              <w:keepLines/>
            </w:pPr>
            <w:r>
              <w:rPr>
                <w:rFonts w:ascii="Consolas" w:hAnsi="Consolas"/>
                <w:sz w:val="15"/>
              </w:rPr>
              <w:t xml:space="preserve">    &lt;parameter name="browser" value="chrome"/&gt;</w:t>
            </w:r>
          </w:p>
          <w:p>
            <w:pPr>
              <w:pStyle w:val="CodeLine"/>
              <w:keepLines/>
            </w:pPr>
            <w:r>
              <w:rPr>
                <w:rFonts w:ascii="Consolas" w:hAnsi="Consolas"/>
                <w:sz w:val="15"/>
              </w:rPr>
              <w:t xml:space="preserve">    &lt;classes&gt;</w:t>
            </w:r>
          </w:p>
          <w:p>
            <w:pPr>
              <w:pStyle w:val="CodeLine"/>
              <w:keepLines/>
            </w:pPr>
            <w:r>
              <w:rPr>
                <w:rFonts w:ascii="Consolas" w:hAnsi="Consolas"/>
                <w:sz w:val="15"/>
              </w:rPr>
              <w:t xml:space="preserve">      &lt;class name="tests.RegisterPageTest"/&gt;</w:t>
            </w:r>
          </w:p>
          <w:p>
            <w:pPr>
              <w:pStyle w:val="CodeLine"/>
              <w:keepLines/>
            </w:pPr>
            <w:r>
              <w:rPr>
                <w:rFonts w:ascii="Consolas" w:hAnsi="Consolas"/>
                <w:sz w:val="15"/>
              </w:rPr>
              <w:t xml:space="preserve">    &lt;/classes&gt;</w:t>
            </w:r>
          </w:p>
          <w:p>
            <w:pPr>
              <w:pStyle w:val="CodeLine"/>
              <w:keepLines/>
            </w:pPr>
            <w:r>
              <w:rPr>
                <w:rFonts w:ascii="Consolas" w:hAnsi="Consolas"/>
                <w:sz w:val="15"/>
              </w:rPr>
              <w:t xml:space="preserve">  &lt;/test&gt;</w:t>
            </w:r>
          </w:p>
          <w:p>
            <w:pPr>
              <w:pStyle w:val="CodeLine"/>
              <w:keepLines/>
            </w:pPr>
            <w:r>
              <w:rPr>
                <w:rFonts w:ascii="Consolas" w:hAnsi="Consolas"/>
                <w:sz w:val="15"/>
              </w:rPr>
              <w:t>&lt;/suite&gt;</w:t>
            </w:r>
          </w:p>
        </w:tc>
      </w:tr>
    </w:tbl>
    <w:p>
      <w:pPr>
        <w:spacing w:after="20"/>
      </w:pPr>
    </w:p>
    <w:p>
      <w:r>
        <w:rPr>
          <w:i w:val="0"/>
        </w:rPr>
        <w:t>When TestNG runs this XML, it finds the test class, reads the parameter, and injects the value into a configuration method annotated with @Parameters("browser"). The package and class name in XML must match the actual Java package and class declaration.</w:t>
      </w:r>
    </w:p>
    <w:p>
      <w:pPr>
        <w:pStyle w:val="Heading2"/>
      </w:pPr>
      <w:r>
        <w:t>7.2 Cross-browser serial execution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&lt;suite name="CrossBrowserSuite"&gt;</w:t>
            </w:r>
          </w:p>
          <w:p>
            <w:pPr>
              <w:pStyle w:val="CodeLine"/>
              <w:keepLines/>
            </w:pPr>
            <w:r>
              <w:rPr>
                <w:rFonts w:ascii="Consolas" w:hAnsi="Consolas"/>
                <w:sz w:val="15"/>
              </w:rPr>
              <w:t xml:space="preserve">  &lt;test name="ChromeRun"&gt;</w:t>
            </w:r>
          </w:p>
          <w:p>
            <w:pPr>
              <w:pStyle w:val="CodeLine"/>
              <w:keepLines/>
            </w:pPr>
            <w:r>
              <w:rPr>
                <w:rFonts w:ascii="Consolas" w:hAnsi="Consolas"/>
                <w:sz w:val="15"/>
              </w:rPr>
              <w:t xml:space="preserve">    &lt;parameter name="browser" value="chrome"/&gt;</w:t>
            </w:r>
          </w:p>
          <w:p>
            <w:pPr>
              <w:pStyle w:val="CodeLine"/>
              <w:keepLines/>
            </w:pPr>
            <w:r>
              <w:rPr>
                <w:rFonts w:ascii="Consolas" w:hAnsi="Consolas"/>
                <w:sz w:val="15"/>
              </w:rPr>
              <w:t xml:space="preserve">    &lt;classes&gt;&lt;class name="tests.RegisterPageTest"/&gt;&lt;/classes&gt;</w:t>
            </w:r>
          </w:p>
          <w:p>
            <w:pPr>
              <w:pStyle w:val="CodeLine"/>
              <w:keepLines/>
            </w:pPr>
            <w:r>
              <w:rPr>
                <w:rFonts w:ascii="Consolas" w:hAnsi="Consolas"/>
                <w:sz w:val="15"/>
              </w:rPr>
              <w:t xml:space="preserve">  &lt;/test&gt;</w:t>
            </w:r>
          </w:p>
          <w:p>
            <w:pPr>
              <w:pStyle w:val="CodeLine"/>
              <w:keepLines/>
            </w:pPr>
            <w:r>
              <w:rPr>
                <w:rFonts w:ascii="Consolas" w:hAnsi="Consolas"/>
                <w:sz w:val="15"/>
              </w:rPr>
              <w:t xml:space="preserve"> </w:t>
            </w:r>
          </w:p>
          <w:p>
            <w:pPr>
              <w:pStyle w:val="CodeLine"/>
              <w:keepLines/>
            </w:pPr>
            <w:r>
              <w:rPr>
                <w:rFonts w:ascii="Consolas" w:hAnsi="Consolas"/>
                <w:sz w:val="15"/>
              </w:rPr>
              <w:t xml:space="preserve">  &lt;test name="FirefoxRun"&gt;</w:t>
            </w:r>
          </w:p>
          <w:p>
            <w:pPr>
              <w:pStyle w:val="CodeLine"/>
              <w:keepLines/>
            </w:pPr>
            <w:r>
              <w:rPr>
                <w:rFonts w:ascii="Consolas" w:hAnsi="Consolas"/>
                <w:sz w:val="15"/>
              </w:rPr>
              <w:t xml:space="preserve">    &lt;parameter name="browser" value="firefox"/&gt;</w:t>
            </w:r>
          </w:p>
          <w:p>
            <w:pPr>
              <w:pStyle w:val="CodeLine"/>
              <w:keepLines/>
            </w:pPr>
            <w:r>
              <w:rPr>
                <w:rFonts w:ascii="Consolas" w:hAnsi="Consolas"/>
                <w:sz w:val="15"/>
              </w:rPr>
              <w:t xml:space="preserve">    &lt;classes&gt;&lt;class name="tests.RegisterPageTest"/&gt;&lt;/classes&gt;</w:t>
            </w:r>
          </w:p>
          <w:p>
            <w:pPr>
              <w:pStyle w:val="CodeLine"/>
              <w:keepLines/>
            </w:pPr>
            <w:r>
              <w:rPr>
                <w:rFonts w:ascii="Consolas" w:hAnsi="Consolas"/>
                <w:sz w:val="15"/>
              </w:rPr>
              <w:t xml:space="preserve">  &lt;/test&gt;</w:t>
            </w:r>
          </w:p>
          <w:p>
            <w:pPr>
              <w:pStyle w:val="CodeLine"/>
              <w:keepLines/>
            </w:pPr>
            <w:r>
              <w:rPr>
                <w:rFonts w:ascii="Consolas" w:hAnsi="Consolas"/>
                <w:sz w:val="15"/>
              </w:rPr>
              <w:t>&lt;/suite&gt;</w:t>
            </w:r>
          </w:p>
        </w:tc>
      </w:tr>
    </w:tbl>
    <w:p>
      <w:pPr>
        <w:spacing w:after="20"/>
      </w:pPr>
    </w:p>
    <w:p>
      <w:r>
        <w:rPr>
          <w:i w:val="0"/>
        </w:rPr>
        <w:t>Without a parallel attribute, the TestNG test groups run sequentially by default. This is useful when you want to check the same test flow on different browsers but do not yet need parallel speed.</w:t>
      </w:r>
    </w:p>
    <w:p>
      <w:pPr>
        <w:pStyle w:val="Heading2"/>
      </w:pPr>
      <w:r>
        <w:t>7.3 Parallel XML</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&lt;suite name="CrossBrowserParallelSuite"</w:t>
            </w:r>
          </w:p>
          <w:p>
            <w:pPr>
              <w:pStyle w:val="CodeLine"/>
              <w:keepLines/>
            </w:pPr>
            <w:r>
              <w:rPr>
                <w:rFonts w:ascii="Consolas" w:hAnsi="Consolas"/>
                <w:sz w:val="15"/>
              </w:rPr>
              <w:t xml:space="preserve">       parallel="tests"</w:t>
            </w:r>
          </w:p>
          <w:p>
            <w:pPr>
              <w:pStyle w:val="CodeLine"/>
              <w:keepLines/>
            </w:pPr>
            <w:r>
              <w:rPr>
                <w:rFonts w:ascii="Consolas" w:hAnsi="Consolas"/>
                <w:sz w:val="15"/>
              </w:rPr>
              <w:t xml:space="preserve">       thread-count="2"&gt;</w:t>
            </w:r>
          </w:p>
          <w:p>
            <w:pPr>
              <w:pStyle w:val="CodeLine"/>
              <w:keepLines/>
            </w:pPr>
            <w:r>
              <w:rPr>
                <w:rFonts w:ascii="Consolas" w:hAnsi="Consolas"/>
                <w:sz w:val="15"/>
              </w:rPr>
              <w:t xml:space="preserve"> </w:t>
            </w:r>
          </w:p>
          <w:p>
            <w:pPr>
              <w:pStyle w:val="CodeLine"/>
              <w:keepLines/>
            </w:pPr>
            <w:r>
              <w:rPr>
                <w:rFonts w:ascii="Consolas" w:hAnsi="Consolas"/>
                <w:sz w:val="15"/>
              </w:rPr>
              <w:t xml:space="preserve">  &lt;test name="ChromeRun"&gt;</w:t>
            </w:r>
          </w:p>
          <w:p>
            <w:pPr>
              <w:pStyle w:val="CodeLine"/>
              <w:keepLines/>
            </w:pPr>
            <w:r>
              <w:rPr>
                <w:rFonts w:ascii="Consolas" w:hAnsi="Consolas"/>
                <w:sz w:val="15"/>
              </w:rPr>
              <w:t xml:space="preserve">    &lt;parameter name="browser" value="chrome"/&gt;</w:t>
            </w:r>
          </w:p>
          <w:p>
            <w:pPr>
              <w:pStyle w:val="CodeLine"/>
              <w:keepLines/>
            </w:pPr>
            <w:r>
              <w:rPr>
                <w:rFonts w:ascii="Consolas" w:hAnsi="Consolas"/>
                <w:sz w:val="15"/>
              </w:rPr>
              <w:t xml:space="preserve">    &lt;classes&gt;&lt;class name="tests.RegisterPageTest"/&gt;&lt;/classes&gt;</w:t>
            </w:r>
          </w:p>
          <w:p>
            <w:pPr>
              <w:pStyle w:val="CodeLine"/>
              <w:keepLines/>
            </w:pPr>
            <w:r>
              <w:rPr>
                <w:rFonts w:ascii="Consolas" w:hAnsi="Consolas"/>
                <w:sz w:val="15"/>
              </w:rPr>
              <w:t xml:space="preserve">  &lt;/test&gt;</w:t>
            </w:r>
          </w:p>
          <w:p>
            <w:pPr>
              <w:pStyle w:val="CodeLine"/>
              <w:keepLines/>
            </w:pPr>
            <w:r>
              <w:rPr>
                <w:rFonts w:ascii="Consolas" w:hAnsi="Consolas"/>
                <w:sz w:val="15"/>
              </w:rPr>
              <w:t xml:space="preserve"> </w:t>
            </w:r>
          </w:p>
          <w:p>
            <w:pPr>
              <w:pStyle w:val="CodeLine"/>
              <w:keepLines/>
            </w:pPr>
            <w:r>
              <w:rPr>
                <w:rFonts w:ascii="Consolas" w:hAnsi="Consolas"/>
                <w:sz w:val="15"/>
              </w:rPr>
              <w:t xml:space="preserve">  &lt;test name="FirefoxRun"&gt;</w:t>
            </w:r>
          </w:p>
          <w:p>
            <w:pPr>
              <w:pStyle w:val="CodeLine"/>
              <w:keepLines/>
            </w:pPr>
            <w:r>
              <w:rPr>
                <w:rFonts w:ascii="Consolas" w:hAnsi="Consolas"/>
                <w:sz w:val="15"/>
              </w:rPr>
              <w:t xml:space="preserve">    &lt;parameter name="browser" value="firefox"/&gt;</w:t>
            </w:r>
          </w:p>
          <w:p>
            <w:pPr>
              <w:pStyle w:val="CodeLine"/>
              <w:keepLines/>
            </w:pPr>
            <w:r>
              <w:rPr>
                <w:rFonts w:ascii="Consolas" w:hAnsi="Consolas"/>
                <w:sz w:val="15"/>
              </w:rPr>
              <w:t xml:space="preserve">    &lt;classes&gt;&lt;class name="tests.RegisterPageTest"/&gt;&lt;/classes&gt;</w:t>
            </w:r>
          </w:p>
          <w:p>
            <w:pPr>
              <w:pStyle w:val="CodeLine"/>
              <w:keepLines/>
            </w:pPr>
            <w:r>
              <w:rPr>
                <w:rFonts w:ascii="Consolas" w:hAnsi="Consolas"/>
                <w:sz w:val="15"/>
              </w:rPr>
              <w:t xml:space="preserve">  &lt;/test&gt;</w:t>
            </w:r>
          </w:p>
          <w:p>
            <w:pPr>
              <w:pStyle w:val="CodeLine"/>
              <w:keepLines/>
            </w:pPr>
            <w:r>
              <w:rPr>
                <w:rFonts w:ascii="Consolas" w:hAnsi="Consolas"/>
                <w:sz w:val="15"/>
              </w:rPr>
              <w:t>&lt;/suite&gt;</w:t>
            </w:r>
          </w:p>
        </w:tc>
      </w:tr>
    </w:tbl>
    <w:p>
      <w:pPr>
        <w:spacing w:after="20"/>
      </w:pPr>
    </w:p>
    <w:p>
      <w:pPr>
        <w:pStyle w:val="Heading2"/>
      </w:pPr>
      <w:r>
        <w:t>What does parallel="tests" mean?</w:t>
      </w:r>
    </w:p>
    <w:p>
      <w:pPr>
        <w:pStyle w:val="ListBullet"/>
        <w:spacing w:after="40"/>
      </w:pPr>
      <w:r>
        <w:t>`&lt;suite&gt;` is the top-level suite definition.</w:t>
      </w:r>
    </w:p>
    <w:p>
      <w:pPr>
        <w:pStyle w:val="ListBullet"/>
        <w:spacing w:after="40"/>
      </w:pPr>
      <w:r>
        <w:t>Each `&lt;test&gt;` tag is a TestNG test context. With parallel="tests", TestNG can execute separate `&lt;test&gt;` contexts concurrently.</w:t>
      </w:r>
    </w:p>
    <w:p>
      <w:pPr>
        <w:pStyle w:val="ListBullet"/>
        <w:spacing w:after="40"/>
      </w:pPr>
      <w:r>
        <w:t>`thread-count="2"` allows up to two worker threads for these parallel test contexts.</w:t>
      </w:r>
    </w:p>
    <w:p>
      <w:pPr>
        <w:pStyle w:val="ListBullet"/>
        <w:spacing w:after="40"/>
      </w:pPr>
      <w:r>
        <w:t>The ChromeRun context receives browser=chrome, while FirefoxRun receives browser=firefox.</w:t>
      </w:r>
    </w:p>
    <w:p>
      <w:pPr>
        <w:pStyle w:val="ListBullet"/>
        <w:spacing w:after="40"/>
      </w:pPr>
      <w:r>
        <w:t>Each context must create, use and close its own driver session.</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Do not confuse TestNG &lt;test&gt; with @Test  </w:t>
            </w:r>
            <w:r>
              <w:t>The XML `&lt;test&gt;` element groups classes and parameters. The Java `@Test` annotation marks a test method. They are related, but they are not the same thing.</w:t>
            </w:r>
          </w:p>
        </w:tc>
      </w:tr>
    </w:tbl>
    <w:p>
      <w:pPr>
        <w:spacing w:after="20"/>
      </w:pPr>
    </w:p>
    <w:p>
      <w:pPr>
        <w:pStyle w:val="Heading2"/>
      </w:pPr>
      <w:r>
        <w:t>7.4 What other parallel modes mean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parallel value</w:t>
            </w:r>
          </w:p>
        </w:tc>
        <w:tc>
          <w:tcPr>
            <w:tcW w:type="dxa" w:w="3331"/>
            <w:shd w:fill="17365D"/>
            <w:tcMar>
              <w:top w:w="90" w:type="dxa"/>
              <w:start w:w="110" w:type="dxa"/>
              <w:bottom w:w="90" w:type="dxa"/>
              <w:end w:w="110" w:type="dxa"/>
            </w:tcMar>
          </w:tcPr>
          <w:p>
            <w:r>
              <w:rPr>
                <w:b/>
                <w:color w:val="FFFFFF"/>
                <w:sz w:val="17"/>
              </w:rPr>
              <w:t>Meaning</w:t>
            </w:r>
          </w:p>
        </w:tc>
        <w:tc>
          <w:tcPr>
            <w:tcW w:type="dxa" w:w="3331"/>
            <w:shd w:fill="17365D"/>
            <w:tcMar>
              <w:top w:w="90" w:type="dxa"/>
              <w:start w:w="110" w:type="dxa"/>
              <w:bottom w:w="90" w:type="dxa"/>
              <w:end w:w="110" w:type="dxa"/>
            </w:tcMar>
          </w:tcPr>
          <w:p>
            <w:r>
              <w:rPr>
                <w:b/>
                <w:color w:val="FFFFFF"/>
                <w:sz w:val="17"/>
              </w:rPr>
              <w:t>Typical use</w:t>
            </w:r>
          </w:p>
        </w:tc>
      </w:tr>
      <w:tr>
        <w:tc>
          <w:tcPr>
            <w:tcW w:type="dxa" w:w="3331"/>
            <w:tcMar>
              <w:top w:w="90" w:type="dxa"/>
              <w:start w:w="110" w:type="dxa"/>
              <w:bottom w:w="90" w:type="dxa"/>
              <w:end w:w="110" w:type="dxa"/>
            </w:tcMar>
            <w:vAlign w:val="center"/>
          </w:tcPr>
          <w:p>
            <w:pPr>
              <w:spacing w:after="20"/>
            </w:pPr>
            <w:r>
              <w:rPr>
                <w:sz w:val="17"/>
              </w:rPr>
              <w:t>tests</w:t>
            </w:r>
          </w:p>
        </w:tc>
        <w:tc>
          <w:tcPr>
            <w:tcW w:type="dxa" w:w="3331"/>
            <w:tcMar>
              <w:top w:w="90" w:type="dxa"/>
              <w:start w:w="110" w:type="dxa"/>
              <w:bottom w:w="90" w:type="dxa"/>
              <w:end w:w="110" w:type="dxa"/>
            </w:tcMar>
            <w:vAlign w:val="center"/>
          </w:tcPr>
          <w:p>
            <w:pPr>
              <w:spacing w:after="20"/>
            </w:pPr>
            <w:r>
              <w:rPr>
                <w:sz w:val="17"/>
              </w:rPr>
              <w:t>Run each XML &lt;test&gt; context in parallel.</w:t>
            </w:r>
          </w:p>
        </w:tc>
        <w:tc>
          <w:tcPr>
            <w:tcW w:type="dxa" w:w="3331"/>
            <w:tcMar>
              <w:top w:w="90" w:type="dxa"/>
              <w:start w:w="110" w:type="dxa"/>
              <w:bottom w:w="90" w:type="dxa"/>
              <w:end w:w="110" w:type="dxa"/>
            </w:tcMar>
            <w:vAlign w:val="center"/>
          </w:tcPr>
          <w:p>
            <w:pPr>
              <w:spacing w:after="20"/>
            </w:pPr>
            <w:r>
              <w:rPr>
                <w:sz w:val="17"/>
              </w:rPr>
              <w:t>Run a class in Chrome and another context in Firefox.</w:t>
            </w:r>
          </w:p>
        </w:tc>
      </w:tr>
      <w:tr>
        <w:tc>
          <w:tcPr>
            <w:tcW w:type="dxa" w:w="3331"/>
            <w:tcMar>
              <w:top w:w="90" w:type="dxa"/>
              <w:start w:w="110" w:type="dxa"/>
              <w:bottom w:w="90" w:type="dxa"/>
              <w:end w:w="110" w:type="dxa"/>
            </w:tcMar>
            <w:vAlign w:val="center"/>
            <w:shd w:fill="F5F8FB"/>
          </w:tcPr>
          <w:p>
            <w:pPr>
              <w:spacing w:after="20"/>
            </w:pPr>
            <w:r>
              <w:rPr>
                <w:sz w:val="17"/>
              </w:rPr>
              <w:t>classes</w:t>
            </w:r>
          </w:p>
        </w:tc>
        <w:tc>
          <w:tcPr>
            <w:tcW w:type="dxa" w:w="3331"/>
            <w:tcMar>
              <w:top w:w="90" w:type="dxa"/>
              <w:start w:w="110" w:type="dxa"/>
              <w:bottom w:w="90" w:type="dxa"/>
              <w:end w:w="110" w:type="dxa"/>
            </w:tcMar>
            <w:vAlign w:val="center"/>
            <w:shd w:fill="F5F8FB"/>
          </w:tcPr>
          <w:p>
            <w:pPr>
              <w:spacing w:after="20"/>
            </w:pPr>
            <w:r>
              <w:rPr>
                <w:sz w:val="17"/>
              </w:rPr>
              <w:t>Run test classes in parallel.</w:t>
            </w:r>
          </w:p>
        </w:tc>
        <w:tc>
          <w:tcPr>
            <w:tcW w:type="dxa" w:w="3331"/>
            <w:tcMar>
              <w:top w:w="90" w:type="dxa"/>
              <w:start w:w="110" w:type="dxa"/>
              <w:bottom w:w="90" w:type="dxa"/>
              <w:end w:w="110" w:type="dxa"/>
            </w:tcMar>
            <w:vAlign w:val="center"/>
            <w:shd w:fill="F5F8FB"/>
          </w:tcPr>
          <w:p>
            <w:pPr>
              <w:spacing w:after="20"/>
            </w:pPr>
            <w:r>
              <w:rPr>
                <w:sz w:val="17"/>
              </w:rPr>
              <w:t>Different feature classes run concurrently.</w:t>
            </w:r>
          </w:p>
        </w:tc>
      </w:tr>
      <w:tr>
        <w:tc>
          <w:tcPr>
            <w:tcW w:type="dxa" w:w="3331"/>
            <w:tcMar>
              <w:top w:w="90" w:type="dxa"/>
              <w:start w:w="110" w:type="dxa"/>
              <w:bottom w:w="90" w:type="dxa"/>
              <w:end w:w="110" w:type="dxa"/>
            </w:tcMar>
            <w:vAlign w:val="center"/>
          </w:tcPr>
          <w:p>
            <w:pPr>
              <w:spacing w:after="20"/>
            </w:pPr>
            <w:r>
              <w:rPr>
                <w:sz w:val="17"/>
              </w:rPr>
              <w:t>methods</w:t>
            </w:r>
          </w:p>
        </w:tc>
        <w:tc>
          <w:tcPr>
            <w:tcW w:type="dxa" w:w="3331"/>
            <w:tcMar>
              <w:top w:w="90" w:type="dxa"/>
              <w:start w:w="110" w:type="dxa"/>
              <w:bottom w:w="90" w:type="dxa"/>
              <w:end w:w="110" w:type="dxa"/>
            </w:tcMar>
            <w:vAlign w:val="center"/>
          </w:tcPr>
          <w:p>
            <w:pPr>
              <w:spacing w:after="20"/>
            </w:pPr>
            <w:r>
              <w:rPr>
                <w:sz w:val="17"/>
              </w:rPr>
              <w:t>Run individual @Test methods in parallel.</w:t>
            </w:r>
          </w:p>
        </w:tc>
        <w:tc>
          <w:tcPr>
            <w:tcW w:type="dxa" w:w="3331"/>
            <w:tcMar>
              <w:top w:w="90" w:type="dxa"/>
              <w:start w:w="110" w:type="dxa"/>
              <w:bottom w:w="90" w:type="dxa"/>
              <w:end w:w="110" w:type="dxa"/>
            </w:tcMar>
            <w:vAlign w:val="center"/>
          </w:tcPr>
          <w:p>
            <w:pPr>
              <w:spacing w:after="20"/>
            </w:pPr>
            <w:r>
              <w:rPr>
                <w:sz w:val="17"/>
              </w:rPr>
              <w:t>Independent test methods execute at the same time.</w:t>
            </w:r>
          </w:p>
        </w:tc>
      </w:tr>
      <w:tr>
        <w:tc>
          <w:tcPr>
            <w:tcW w:type="dxa" w:w="3331"/>
            <w:tcMar>
              <w:top w:w="90" w:type="dxa"/>
              <w:start w:w="110" w:type="dxa"/>
              <w:bottom w:w="90" w:type="dxa"/>
              <w:end w:w="110" w:type="dxa"/>
            </w:tcMar>
            <w:vAlign w:val="center"/>
            <w:shd w:fill="F5F8FB"/>
          </w:tcPr>
          <w:p>
            <w:pPr>
              <w:spacing w:after="20"/>
            </w:pPr>
            <w:r>
              <w:rPr>
                <w:sz w:val="17"/>
              </w:rPr>
              <w:t>instances</w:t>
            </w:r>
          </w:p>
        </w:tc>
        <w:tc>
          <w:tcPr>
            <w:tcW w:type="dxa" w:w="3331"/>
            <w:tcMar>
              <w:top w:w="90" w:type="dxa"/>
              <w:start w:w="110" w:type="dxa"/>
              <w:bottom w:w="90" w:type="dxa"/>
              <w:end w:w="110" w:type="dxa"/>
            </w:tcMar>
            <w:vAlign w:val="center"/>
            <w:shd w:fill="F5F8FB"/>
          </w:tcPr>
          <w:p>
            <w:pPr>
              <w:spacing w:after="20"/>
            </w:pPr>
            <w:r>
              <w:rPr>
                <w:sz w:val="17"/>
              </w:rPr>
              <w:t>Run test class instances in parallel.</w:t>
            </w:r>
          </w:p>
        </w:tc>
        <w:tc>
          <w:tcPr>
            <w:tcW w:type="dxa" w:w="3331"/>
            <w:tcMar>
              <w:top w:w="90" w:type="dxa"/>
              <w:start w:w="110" w:type="dxa"/>
              <w:bottom w:w="90" w:type="dxa"/>
              <w:end w:w="110" w:type="dxa"/>
            </w:tcMar>
            <w:vAlign w:val="center"/>
            <w:shd w:fill="F5F8FB"/>
          </w:tcPr>
          <w:p>
            <w:pPr>
              <w:spacing w:after="20"/>
            </w:pPr>
            <w:r>
              <w:rPr>
                <w:sz w:val="17"/>
              </w:rPr>
              <w:t>Useful when object instances represent isolated test contexts.</w:t>
            </w:r>
          </w:p>
        </w:tc>
      </w:tr>
    </w:tbl>
    <w:p>
      <w:pPr>
        <w:spacing w:after="20"/>
      </w:pPr>
    </w:p>
    <w:p>
      <w:pPr>
        <w:pStyle w:val="Heading1"/>
      </w:pPr>
      <w:r>
        <w:t>8. Why parallel execution breaks with a static driver</w:t>
      </w:r>
    </w:p>
    <w:p>
      <w:r>
        <w:rPr>
          <w:i w:val="0"/>
        </w:rPr>
        <w:t>The source asks why the XML with `parallel="tests"` throws an exception. The uploaded material does not include the actual stack trace, so the exact exception cannot be diagnosed. However, the first implementation has a clear concurrency defect: the WebDriver is held in a single static field.</w:t>
      </w:r>
    </w:p>
    <w:p>
      <w:pPr>
        <w:pStyle w:val="Heading2"/>
      </w:pPr>
      <w:r>
        <w:t>8.1 The shared-static-driver race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class BaseTest {</w:t>
            </w:r>
          </w:p>
          <w:p>
            <w:pPr>
              <w:pStyle w:val="CodeLine"/>
              <w:keepLines/>
            </w:pPr>
            <w:r>
              <w:rPr>
                <w:rFonts w:ascii="Consolas" w:hAnsi="Consolas"/>
                <w:sz w:val="15"/>
              </w:rPr>
              <w:t xml:space="preserve">    public static WebDriver driver;</w:t>
            </w:r>
          </w:p>
          <w:p>
            <w:pPr>
              <w:pStyle w:val="CodeLine"/>
              <w:keepLines/>
            </w:pPr>
            <w:r>
              <w:rPr>
                <w:rFonts w:ascii="Consolas" w:hAnsi="Consolas"/>
                <w:sz w:val="15"/>
              </w:rPr>
              <w:t>}</w:t>
            </w:r>
          </w:p>
        </w:tc>
      </w:tr>
    </w:tbl>
    <w:p>
      <w:pPr>
        <w:spacing w:after="20"/>
      </w:pPr>
    </w:p>
    <w:p>
      <w:r>
        <w:rPr>
          <w:i w:val="0"/>
        </w:rPr>
        <w:t>A static variable belongs to the class, not to an individual test thread. Consider this possible execution timeline: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7365D"/>
            <w:tcMar>
              <w:top w:w="90" w:type="dxa"/>
              <w:start w:w="110" w:type="dxa"/>
              <w:bottom w:w="90" w:type="dxa"/>
              <w:end w:w="110" w:type="dxa"/>
            </w:tcMar>
          </w:tcPr>
          <w:p>
            <w:r>
              <w:rPr>
                <w:b/>
                <w:color w:val="FFFFFF"/>
                <w:sz w:val="17"/>
              </w:rPr>
              <w:t>Time</w:t>
            </w:r>
          </w:p>
        </w:tc>
        <w:tc>
          <w:tcPr>
            <w:tcW w:type="dxa" w:w="2498"/>
            <w:shd w:fill="17365D"/>
            <w:tcMar>
              <w:top w:w="90" w:type="dxa"/>
              <w:start w:w="110" w:type="dxa"/>
              <w:bottom w:w="90" w:type="dxa"/>
              <w:end w:w="110" w:type="dxa"/>
            </w:tcMar>
          </w:tcPr>
          <w:p>
            <w:r>
              <w:rPr>
                <w:b/>
                <w:color w:val="FFFFFF"/>
                <w:sz w:val="17"/>
              </w:rPr>
              <w:t>Chrome worker thread</w:t>
            </w:r>
          </w:p>
        </w:tc>
        <w:tc>
          <w:tcPr>
            <w:tcW w:type="dxa" w:w="2498"/>
            <w:shd w:fill="17365D"/>
            <w:tcMar>
              <w:top w:w="90" w:type="dxa"/>
              <w:start w:w="110" w:type="dxa"/>
              <w:bottom w:w="90" w:type="dxa"/>
              <w:end w:w="110" w:type="dxa"/>
            </w:tcMar>
          </w:tcPr>
          <w:p>
            <w:r>
              <w:rPr>
                <w:b/>
                <w:color w:val="FFFFFF"/>
                <w:sz w:val="17"/>
              </w:rPr>
              <w:t>Firefox worker thread</w:t>
            </w:r>
          </w:p>
        </w:tc>
        <w:tc>
          <w:tcPr>
            <w:tcW w:type="dxa" w:w="2498"/>
            <w:shd w:fill="17365D"/>
            <w:tcMar>
              <w:top w:w="90" w:type="dxa"/>
              <w:start w:w="110" w:type="dxa"/>
              <w:bottom w:w="90" w:type="dxa"/>
              <w:end w:w="110" w:type="dxa"/>
            </w:tcMar>
          </w:tcPr>
          <w:p>
            <w:r>
              <w:rPr>
                <w:b/>
                <w:color w:val="FFFFFF"/>
                <w:sz w:val="17"/>
              </w:rPr>
              <w:t>Shared static driver</w:t>
            </w:r>
          </w:p>
        </w:tc>
      </w:tr>
      <w:tr>
        <w:tc>
          <w:tcPr>
            <w:tcW w:type="dxa" w:w="2498"/>
            <w:tcMar>
              <w:top w:w="90" w:type="dxa"/>
              <w:start w:w="110" w:type="dxa"/>
              <w:bottom w:w="90" w:type="dxa"/>
              <w:end w:w="110" w:type="dxa"/>
            </w:tcMar>
            <w:vAlign w:val="center"/>
          </w:tcPr>
          <w:p>
            <w:pPr>
              <w:spacing w:after="20"/>
            </w:pPr>
            <w:r>
              <w:rPr>
                <w:sz w:val="17"/>
              </w:rPr>
              <w:t>T1</w:t>
            </w:r>
          </w:p>
        </w:tc>
        <w:tc>
          <w:tcPr>
            <w:tcW w:type="dxa" w:w="2498"/>
            <w:tcMar>
              <w:top w:w="90" w:type="dxa"/>
              <w:start w:w="110" w:type="dxa"/>
              <w:bottom w:w="90" w:type="dxa"/>
              <w:end w:w="110" w:type="dxa"/>
            </w:tcMar>
            <w:vAlign w:val="center"/>
          </w:tcPr>
          <w:p>
            <w:pPr>
              <w:spacing w:after="20"/>
            </w:pPr>
            <w:r>
              <w:rPr>
                <w:sz w:val="17"/>
              </w:rPr>
              <w:t>Creates ChromeDriver</w:t>
            </w:r>
          </w:p>
        </w:tc>
        <w:tc>
          <w:tcPr>
            <w:tcW w:type="dxa" w:w="2498"/>
            <w:tcMar>
              <w:top w:w="90" w:type="dxa"/>
              <w:start w:w="110" w:type="dxa"/>
              <w:bottom w:w="90" w:type="dxa"/>
              <w:end w:w="110" w:type="dxa"/>
            </w:tcMar>
            <w:vAlign w:val="center"/>
          </w:tcPr>
          <w:p>
            <w:pPr>
              <w:spacing w:after="20"/>
            </w:pPr>
            <w:r>
              <w:rPr>
                <w:sz w:val="17"/>
              </w:rPr>
              <w:t>-</w:t>
            </w:r>
          </w:p>
        </w:tc>
        <w:tc>
          <w:tcPr>
            <w:tcW w:type="dxa" w:w="2498"/>
            <w:tcMar>
              <w:top w:w="90" w:type="dxa"/>
              <w:start w:w="110" w:type="dxa"/>
              <w:bottom w:w="90" w:type="dxa"/>
              <w:end w:w="110" w:type="dxa"/>
            </w:tcMar>
            <w:vAlign w:val="center"/>
          </w:tcPr>
          <w:p>
            <w:pPr>
              <w:spacing w:after="20"/>
            </w:pPr>
            <w:r>
              <w:rPr>
                <w:sz w:val="17"/>
              </w:rPr>
              <w:t>ChromeDriver</w:t>
            </w:r>
          </w:p>
        </w:tc>
      </w:tr>
      <w:tr>
        <w:tc>
          <w:tcPr>
            <w:tcW w:type="dxa" w:w="2498"/>
            <w:tcMar>
              <w:top w:w="90" w:type="dxa"/>
              <w:start w:w="110" w:type="dxa"/>
              <w:bottom w:w="90" w:type="dxa"/>
              <w:end w:w="110" w:type="dxa"/>
            </w:tcMar>
            <w:vAlign w:val="center"/>
            <w:shd w:fill="F5F8FB"/>
          </w:tcPr>
          <w:p>
            <w:pPr>
              <w:spacing w:after="20"/>
            </w:pPr>
            <w:r>
              <w:rPr>
                <w:sz w:val="17"/>
              </w:rPr>
              <w:t>T2</w:t>
            </w:r>
          </w:p>
        </w:tc>
        <w:tc>
          <w:tcPr>
            <w:tcW w:type="dxa" w:w="2498"/>
            <w:tcMar>
              <w:top w:w="90" w:type="dxa"/>
              <w:start w:w="110" w:type="dxa"/>
              <w:bottom w:w="90" w:type="dxa"/>
              <w:end w:w="110" w:type="dxa"/>
            </w:tcMar>
            <w:vAlign w:val="center"/>
            <w:shd w:fill="F5F8FB"/>
          </w:tcPr>
          <w:p>
            <w:pPr>
              <w:spacing w:after="20"/>
            </w:pPr>
            <w:r>
              <w:rPr>
                <w:sz w:val="17"/>
              </w:rPr>
              <w:t>-</w:t>
            </w:r>
          </w:p>
        </w:tc>
        <w:tc>
          <w:tcPr>
            <w:tcW w:type="dxa" w:w="2498"/>
            <w:tcMar>
              <w:top w:w="90" w:type="dxa"/>
              <w:start w:w="110" w:type="dxa"/>
              <w:bottom w:w="90" w:type="dxa"/>
              <w:end w:w="110" w:type="dxa"/>
            </w:tcMar>
            <w:vAlign w:val="center"/>
            <w:shd w:fill="F5F8FB"/>
          </w:tcPr>
          <w:p>
            <w:pPr>
              <w:spacing w:after="20"/>
            </w:pPr>
            <w:r>
              <w:rPr>
                <w:sz w:val="17"/>
              </w:rPr>
              <w:t>Creates FirefoxDriver</w:t>
            </w:r>
          </w:p>
        </w:tc>
        <w:tc>
          <w:tcPr>
            <w:tcW w:type="dxa" w:w="2498"/>
            <w:tcMar>
              <w:top w:w="90" w:type="dxa"/>
              <w:start w:w="110" w:type="dxa"/>
              <w:bottom w:w="90" w:type="dxa"/>
              <w:end w:w="110" w:type="dxa"/>
            </w:tcMar>
            <w:vAlign w:val="center"/>
            <w:shd w:fill="F5F8FB"/>
          </w:tcPr>
          <w:p>
            <w:pPr>
              <w:spacing w:after="20"/>
            </w:pPr>
            <w:r>
              <w:rPr>
                <w:sz w:val="17"/>
              </w:rPr>
              <w:t>FirefoxDriver (overwrites Chrome reference)</w:t>
            </w:r>
          </w:p>
        </w:tc>
      </w:tr>
      <w:tr>
        <w:tc>
          <w:tcPr>
            <w:tcW w:type="dxa" w:w="2498"/>
            <w:tcMar>
              <w:top w:w="90" w:type="dxa"/>
              <w:start w:w="110" w:type="dxa"/>
              <w:bottom w:w="90" w:type="dxa"/>
              <w:end w:w="110" w:type="dxa"/>
            </w:tcMar>
            <w:vAlign w:val="center"/>
          </w:tcPr>
          <w:p>
            <w:pPr>
              <w:spacing w:after="20"/>
            </w:pPr>
            <w:r>
              <w:rPr>
                <w:sz w:val="17"/>
              </w:rPr>
              <w:t>T3</w:t>
            </w:r>
          </w:p>
        </w:tc>
        <w:tc>
          <w:tcPr>
            <w:tcW w:type="dxa" w:w="2498"/>
            <w:tcMar>
              <w:top w:w="90" w:type="dxa"/>
              <w:start w:w="110" w:type="dxa"/>
              <w:bottom w:w="90" w:type="dxa"/>
              <w:end w:w="110" w:type="dxa"/>
            </w:tcMar>
            <w:vAlign w:val="center"/>
          </w:tcPr>
          <w:p>
            <w:pPr>
              <w:spacing w:after="20"/>
            </w:pPr>
            <w:r>
              <w:rPr>
                <w:sz w:val="17"/>
              </w:rPr>
              <w:t>Calls driver.findElement(...)</w:t>
            </w:r>
          </w:p>
        </w:tc>
        <w:tc>
          <w:tcPr>
            <w:tcW w:type="dxa" w:w="2498"/>
            <w:tcMar>
              <w:top w:w="90" w:type="dxa"/>
              <w:start w:w="110" w:type="dxa"/>
              <w:bottom w:w="90" w:type="dxa"/>
              <w:end w:w="110" w:type="dxa"/>
            </w:tcMar>
            <w:vAlign w:val="center"/>
          </w:tcPr>
          <w:p>
            <w:pPr>
              <w:spacing w:after="20"/>
            </w:pPr>
            <w:r>
              <w:rPr>
                <w:sz w:val="17"/>
              </w:rPr>
              <w:t>-</w:t>
            </w:r>
          </w:p>
        </w:tc>
        <w:tc>
          <w:tcPr>
            <w:tcW w:type="dxa" w:w="2498"/>
            <w:tcMar>
              <w:top w:w="90" w:type="dxa"/>
              <w:start w:w="110" w:type="dxa"/>
              <w:bottom w:w="90" w:type="dxa"/>
              <w:end w:w="110" w:type="dxa"/>
            </w:tcMar>
            <w:vAlign w:val="center"/>
          </w:tcPr>
          <w:p>
            <w:pPr>
              <w:spacing w:after="20"/>
            </w:pPr>
            <w:r>
              <w:rPr>
                <w:sz w:val="17"/>
              </w:rPr>
              <w:t>Both threads may now read FirefoxDriver</w:t>
            </w:r>
          </w:p>
        </w:tc>
      </w:tr>
      <w:tr>
        <w:tc>
          <w:tcPr>
            <w:tcW w:type="dxa" w:w="2498"/>
            <w:tcMar>
              <w:top w:w="90" w:type="dxa"/>
              <w:start w:w="110" w:type="dxa"/>
              <w:bottom w:w="90" w:type="dxa"/>
              <w:end w:w="110" w:type="dxa"/>
            </w:tcMar>
            <w:vAlign w:val="center"/>
            <w:shd w:fill="F5F8FB"/>
          </w:tcPr>
          <w:p>
            <w:pPr>
              <w:spacing w:after="20"/>
            </w:pPr>
            <w:r>
              <w:rPr>
                <w:sz w:val="17"/>
              </w:rPr>
              <w:t>T4</w:t>
            </w:r>
          </w:p>
        </w:tc>
        <w:tc>
          <w:tcPr>
            <w:tcW w:type="dxa" w:w="2498"/>
            <w:tcMar>
              <w:top w:w="90" w:type="dxa"/>
              <w:start w:w="110" w:type="dxa"/>
              <w:bottom w:w="90" w:type="dxa"/>
              <w:end w:w="110" w:type="dxa"/>
            </w:tcMar>
            <w:vAlign w:val="center"/>
            <w:shd w:fill="F5F8FB"/>
          </w:tcPr>
          <w:p>
            <w:pPr>
              <w:spacing w:after="20"/>
            </w:pPr>
            <w:r>
              <w:rPr>
                <w:sz w:val="17"/>
              </w:rPr>
              <w:t>May interact with wrong session or fail</w:t>
            </w:r>
          </w:p>
        </w:tc>
        <w:tc>
          <w:tcPr>
            <w:tcW w:type="dxa" w:w="2498"/>
            <w:tcMar>
              <w:top w:w="90" w:type="dxa"/>
              <w:start w:w="110" w:type="dxa"/>
              <w:bottom w:w="90" w:type="dxa"/>
              <w:end w:w="110" w:type="dxa"/>
            </w:tcMar>
            <w:vAlign w:val="center"/>
            <w:shd w:fill="F5F8FB"/>
          </w:tcPr>
          <w:p>
            <w:pPr>
              <w:spacing w:after="20"/>
            </w:pPr>
            <w:r>
              <w:rPr>
                <w:sz w:val="17"/>
              </w:rPr>
              <w:t>Uses FirefoxDriver</w:t>
            </w:r>
          </w:p>
        </w:tc>
        <w:tc>
          <w:tcPr>
            <w:tcW w:type="dxa" w:w="2498"/>
            <w:tcMar>
              <w:top w:w="90" w:type="dxa"/>
              <w:start w:w="110" w:type="dxa"/>
              <w:bottom w:w="90" w:type="dxa"/>
              <w:end w:w="110" w:type="dxa"/>
            </w:tcMar>
            <w:vAlign w:val="center"/>
            <w:shd w:fill="F5F8FB"/>
          </w:tcPr>
          <w:p>
            <w:pPr>
              <w:spacing w:after="20"/>
            </w:pPr>
            <w:r>
              <w:rPr>
                <w:sz w:val="17"/>
              </w:rPr>
              <w:t>FirefoxDriver</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CE4D6"/>
            <w:tcMar>
              <w:top w:w="120" w:type="dxa"/>
              <w:start w:w="150" w:type="dxa"/>
              <w:bottom w:w="120" w:type="dxa"/>
              <w:end w:w="150" w:type="dxa"/>
            </w:tcMar>
          </w:tcPr>
          <w:p>
            <w:pPr>
              <w:spacing w:after="40"/>
            </w:pPr>
            <w:r>
              <w:rPr>
                <w:b/>
                <w:color w:val="1F4E79"/>
              </w:rPr>
              <w:t xml:space="preserve">Likely symptoms  </w:t>
            </w:r>
            <w:r>
              <w:t>Tests may type into the wrong browser, close another test’s session, fail with NoSuchWindowException or NoSuchSessionException, or behave inconsistently. The exact symptom depends on timing.</w:t>
            </w:r>
          </w:p>
        </w:tc>
      </w:tr>
    </w:tbl>
    <w:p>
      <w:pPr>
        <w:spacing w:after="20"/>
      </w:pPr>
    </w:p>
    <w:p>
      <w:pPr>
        <w:pStyle w:val="Heading2"/>
      </w:pPr>
      <w:r>
        <w:t>8.2 Parallelism does not create isolation automatically</w:t>
      </w:r>
    </w:p>
    <w:p>
      <w:pPr>
        <w:pStyle w:val="ListBullet"/>
        <w:spacing w:after="40"/>
      </w:pPr>
      <w:r>
        <w:t>TestNG creates worker threads; it does not automatically make your static variables thread-safe.</w:t>
      </w:r>
    </w:p>
    <w:p>
      <w:pPr>
        <w:pStyle w:val="ListBullet"/>
        <w:spacing w:after="40"/>
      </w:pPr>
      <w:r>
        <w:t>The factory can create two drivers correctly and the framework can still fail if both threads store the driver in one shared variable.</w:t>
      </w:r>
    </w:p>
    <w:p>
      <w:pPr>
        <w:pStyle w:val="ListBullet"/>
        <w:spacing w:after="40"/>
      </w:pPr>
      <w:r>
        <w:t>Page object static fields can introduce the same class of race. A ThreadLocal driver alone does not make static page fields safe.</w:t>
      </w:r>
    </w:p>
    <w:p>
      <w:pPr>
        <w:pStyle w:val="ListBullet"/>
        <w:spacing w:after="40"/>
      </w:pPr>
      <w:r>
        <w:t>Reusing the same email address in two simultaneous registration flows can also cause data collisions, even after driver handling is fixed.</w:t>
      </w:r>
    </w:p>
    <w:p>
      <w:pPr>
        <w:pStyle w:val="Heading2"/>
      </w:pPr>
      <w:r>
        <w:t>8.3 Other possible XML/setup errors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Mar>
              <w:top w:w="90" w:type="dxa"/>
              <w:start w:w="110" w:type="dxa"/>
              <w:bottom w:w="90" w:type="dxa"/>
              <w:end w:w="110" w:type="dxa"/>
            </w:tcMar>
          </w:tcPr>
          <w:p>
            <w:r>
              <w:rPr>
                <w:b/>
                <w:color w:val="FFFFFF"/>
                <w:sz w:val="17"/>
              </w:rPr>
              <w:t>Possible issue</w:t>
            </w:r>
          </w:p>
        </w:tc>
        <w:tc>
          <w:tcPr>
            <w:tcW w:type="dxa" w:w="4997"/>
            <w:shd w:fill="17365D"/>
            <w:tcMar>
              <w:top w:w="90" w:type="dxa"/>
              <w:start w:w="110" w:type="dxa"/>
              <w:bottom w:w="90" w:type="dxa"/>
              <w:end w:w="110" w:type="dxa"/>
            </w:tcMar>
          </w:tcPr>
          <w:p>
            <w:r>
              <w:rPr>
                <w:b/>
                <w:color w:val="FFFFFF"/>
                <w:sz w:val="17"/>
              </w:rPr>
              <w:t>What to verify</w:t>
            </w:r>
          </w:p>
        </w:tc>
      </w:tr>
      <w:tr>
        <w:tc>
          <w:tcPr>
            <w:tcW w:type="dxa" w:w="4997"/>
            <w:tcMar>
              <w:top w:w="90" w:type="dxa"/>
              <w:start w:w="110" w:type="dxa"/>
              <w:bottom w:w="90" w:type="dxa"/>
              <w:end w:w="110" w:type="dxa"/>
            </w:tcMar>
            <w:vAlign w:val="center"/>
          </w:tcPr>
          <w:p>
            <w:pPr>
              <w:spacing w:after="20"/>
            </w:pPr>
            <w:r>
              <w:rPr>
                <w:sz w:val="17"/>
              </w:rPr>
              <w:t>ParameterException / missing parameter</w:t>
            </w:r>
          </w:p>
        </w:tc>
        <w:tc>
          <w:tcPr>
            <w:tcW w:type="dxa" w:w="4997"/>
            <w:tcMar>
              <w:top w:w="90" w:type="dxa"/>
              <w:start w:w="110" w:type="dxa"/>
              <w:bottom w:w="90" w:type="dxa"/>
              <w:end w:w="110" w:type="dxa"/>
            </w:tcMar>
            <w:vAlign w:val="center"/>
          </w:tcPr>
          <w:p>
            <w:pPr>
              <w:spacing w:after="20"/>
            </w:pPr>
            <w:r>
              <w:rPr>
                <w:sz w:val="17"/>
              </w:rPr>
              <w:t>The XML parameter name matches @Parameters("browser") and the configuration method signature.</w:t>
            </w:r>
          </w:p>
        </w:tc>
      </w:tr>
      <w:tr>
        <w:tc>
          <w:tcPr>
            <w:tcW w:type="dxa" w:w="4997"/>
            <w:tcMar>
              <w:top w:w="90" w:type="dxa"/>
              <w:start w:w="110" w:type="dxa"/>
              <w:bottom w:w="90" w:type="dxa"/>
              <w:end w:w="110" w:type="dxa"/>
            </w:tcMar>
            <w:vAlign w:val="center"/>
            <w:shd w:fill="F5F8FB"/>
          </w:tcPr>
          <w:p>
            <w:pPr>
              <w:spacing w:after="20"/>
            </w:pPr>
            <w:r>
              <w:rPr>
                <w:sz w:val="17"/>
              </w:rPr>
              <w:t>Invalid browser exception</w:t>
            </w:r>
          </w:p>
        </w:tc>
        <w:tc>
          <w:tcPr>
            <w:tcW w:type="dxa" w:w="4997"/>
            <w:tcMar>
              <w:top w:w="90" w:type="dxa"/>
              <w:start w:w="110" w:type="dxa"/>
              <w:bottom w:w="90" w:type="dxa"/>
              <w:end w:w="110" w:type="dxa"/>
            </w:tcMar>
            <w:vAlign w:val="center"/>
            <w:shd w:fill="F5F8FB"/>
          </w:tcPr>
          <w:p>
            <w:pPr>
              <w:spacing w:after="20"/>
            </w:pPr>
            <w:r>
              <w:rPr>
                <w:sz w:val="17"/>
              </w:rPr>
              <w:t>The XML value exactly matches a supported factory option, ignoring case.</w:t>
            </w:r>
          </w:p>
        </w:tc>
      </w:tr>
      <w:tr>
        <w:tc>
          <w:tcPr>
            <w:tcW w:type="dxa" w:w="4997"/>
            <w:tcMar>
              <w:top w:w="90" w:type="dxa"/>
              <w:start w:w="110" w:type="dxa"/>
              <w:bottom w:w="90" w:type="dxa"/>
              <w:end w:w="110" w:type="dxa"/>
            </w:tcMar>
            <w:vAlign w:val="center"/>
          </w:tcPr>
          <w:p>
            <w:pPr>
              <w:spacing w:after="20"/>
            </w:pPr>
            <w:r>
              <w:rPr>
                <w:sz w:val="17"/>
              </w:rPr>
              <w:t>NullPointerException</w:t>
            </w:r>
          </w:p>
        </w:tc>
        <w:tc>
          <w:tcPr>
            <w:tcW w:type="dxa" w:w="4997"/>
            <w:tcMar>
              <w:top w:w="90" w:type="dxa"/>
              <w:start w:w="110" w:type="dxa"/>
              <w:bottom w:w="90" w:type="dxa"/>
              <w:end w:w="110" w:type="dxa"/>
            </w:tcMar>
            <w:vAlign w:val="center"/>
          </w:tcPr>
          <w:p>
            <w:pPr>
              <w:spacing w:after="20"/>
            </w:pPr>
            <w:r>
              <w:rPr>
                <w:sz w:val="17"/>
              </w:rPr>
              <w:t>Driver creation happened before getDriver(), browser argument is null, or initialization failed.</w:t>
            </w:r>
          </w:p>
        </w:tc>
      </w:tr>
      <w:tr>
        <w:tc>
          <w:tcPr>
            <w:tcW w:type="dxa" w:w="4997"/>
            <w:tcMar>
              <w:top w:w="90" w:type="dxa"/>
              <w:start w:w="110" w:type="dxa"/>
              <w:bottom w:w="90" w:type="dxa"/>
              <w:end w:w="110" w:type="dxa"/>
            </w:tcMar>
            <w:vAlign w:val="center"/>
            <w:shd w:fill="F5F8FB"/>
          </w:tcPr>
          <w:p>
            <w:pPr>
              <w:spacing w:after="20"/>
            </w:pPr>
            <w:r>
              <w:rPr>
                <w:sz w:val="17"/>
              </w:rPr>
              <w:t>NoSuchSessionException</w:t>
            </w:r>
          </w:p>
        </w:tc>
        <w:tc>
          <w:tcPr>
            <w:tcW w:type="dxa" w:w="4997"/>
            <w:tcMar>
              <w:top w:w="90" w:type="dxa"/>
              <w:start w:w="110" w:type="dxa"/>
              <w:bottom w:w="90" w:type="dxa"/>
              <w:end w:w="110" w:type="dxa"/>
            </w:tcMar>
            <w:vAlign w:val="center"/>
            <w:shd w:fill="F5F8FB"/>
          </w:tcPr>
          <w:p>
            <w:pPr>
              <w:spacing w:after="20"/>
            </w:pPr>
            <w:r>
              <w:rPr>
                <w:sz w:val="17"/>
              </w:rPr>
              <w:t>Driver was already quit, shared across threads, or accessed after teardown.</w:t>
            </w:r>
          </w:p>
        </w:tc>
      </w:tr>
      <w:tr>
        <w:tc>
          <w:tcPr>
            <w:tcW w:type="dxa" w:w="4997"/>
            <w:tcMar>
              <w:top w:w="90" w:type="dxa"/>
              <w:start w:w="110" w:type="dxa"/>
              <w:bottom w:w="90" w:type="dxa"/>
              <w:end w:w="110" w:type="dxa"/>
            </w:tcMar>
            <w:vAlign w:val="center"/>
          </w:tcPr>
          <w:p>
            <w:pPr>
              <w:spacing w:after="20"/>
            </w:pPr>
            <w:r>
              <w:rPr>
                <w:sz w:val="17"/>
              </w:rPr>
              <w:t>Duplicate registration failure</w:t>
            </w:r>
          </w:p>
        </w:tc>
        <w:tc>
          <w:tcPr>
            <w:tcW w:type="dxa" w:w="4997"/>
            <w:tcMar>
              <w:top w:w="90" w:type="dxa"/>
              <w:start w:w="110" w:type="dxa"/>
              <w:bottom w:w="90" w:type="dxa"/>
              <w:end w:w="110" w:type="dxa"/>
            </w:tcMar>
            <w:vAlign w:val="center"/>
          </w:tcPr>
          <w:p>
            <w:pPr>
              <w:spacing w:after="20"/>
            </w:pPr>
            <w:r>
              <w:rPr>
                <w:sz w:val="17"/>
              </w:rPr>
              <w:t>Parallel tests use the same account/email data; generate unique data per execution.</w:t>
            </w:r>
          </w:p>
        </w:tc>
      </w:tr>
      <w:tr>
        <w:tc>
          <w:tcPr>
            <w:tcW w:type="dxa" w:w="4997"/>
            <w:tcMar>
              <w:top w:w="90" w:type="dxa"/>
              <w:start w:w="110" w:type="dxa"/>
              <w:bottom w:w="90" w:type="dxa"/>
              <w:end w:w="110" w:type="dxa"/>
            </w:tcMar>
            <w:vAlign w:val="center"/>
            <w:shd w:fill="F5F8FB"/>
          </w:tcPr>
          <w:p>
            <w:pPr>
              <w:spacing w:after="20"/>
            </w:pPr>
            <w:r>
              <w:rPr>
                <w:sz w:val="17"/>
              </w:rPr>
              <w:t>Element not found / timeout</w:t>
            </w:r>
          </w:p>
        </w:tc>
        <w:tc>
          <w:tcPr>
            <w:tcW w:type="dxa" w:w="4997"/>
            <w:tcMar>
              <w:top w:w="90" w:type="dxa"/>
              <w:start w:w="110" w:type="dxa"/>
              <w:bottom w:w="90" w:type="dxa"/>
              <w:end w:w="110" w:type="dxa"/>
            </w:tcMar>
            <w:vAlign w:val="center"/>
            <w:shd w:fill="F5F8FB"/>
          </w:tcPr>
          <w:p>
            <w:pPr>
              <w:spacing w:after="20"/>
            </w:pPr>
            <w:r>
              <w:rPr>
                <w:sz w:val="17"/>
              </w:rPr>
              <w:t>The DOM locator is valid, the correct page loaded, and synchronization is appropriate.</w:t>
            </w:r>
          </w:p>
        </w:tc>
      </w:tr>
      <w:tr>
        <w:tc>
          <w:tcPr>
            <w:tcW w:type="dxa" w:w="4997"/>
            <w:tcMar>
              <w:top w:w="90" w:type="dxa"/>
              <w:start w:w="110" w:type="dxa"/>
              <w:bottom w:w="90" w:type="dxa"/>
              <w:end w:w="110" w:type="dxa"/>
            </w:tcMar>
            <w:vAlign w:val="center"/>
          </w:tcPr>
          <w:p>
            <w:pPr>
              <w:spacing w:after="20"/>
            </w:pPr>
            <w:r>
              <w:rPr>
                <w:sz w:val="17"/>
              </w:rPr>
              <w:t>Driver/browser startup failure</w:t>
            </w:r>
          </w:p>
        </w:tc>
        <w:tc>
          <w:tcPr>
            <w:tcW w:type="dxa" w:w="4997"/>
            <w:tcMar>
              <w:top w:w="90" w:type="dxa"/>
              <w:start w:w="110" w:type="dxa"/>
              <w:bottom w:w="90" w:type="dxa"/>
              <w:end w:w="110" w:type="dxa"/>
            </w:tcMar>
            <w:vAlign w:val="center"/>
          </w:tcPr>
          <w:p>
            <w:pPr>
              <w:spacing w:after="20"/>
            </w:pPr>
            <w:r>
              <w:rPr>
                <w:sz w:val="17"/>
              </w:rPr>
              <w:t>Browser installed, permissions available, Selenium version and browser support aligned, CI display/headless flags correct.</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Diagnostic request  </w:t>
            </w:r>
            <w:r>
              <w:t>To identify the exact exception, the stack trace and the first line of the exception are required. The source only shows the XML and framework code, not the runtime failure.</w:t>
            </w:r>
          </w:p>
        </w:tc>
      </w:tr>
    </w:tbl>
    <w:p>
      <w:pPr>
        <w:spacing w:after="20"/>
      </w:pPr>
    </w:p>
    <w:p>
      <w:pPr>
        <w:pStyle w:val="Heading1"/>
      </w:pPr>
      <w:r>
        <w:t>9. ThreadLocal: thread-specific WebDriver management</w:t>
      </w:r>
    </w:p>
    <w:p>
      <w:r>
        <w:rPr>
          <w:i w:val="0"/>
        </w:rPr>
        <w:t>ThreadLocal is a Java class that provides a separate value for each thread. When TestNG runs two parallel test contexts, each context runs on a worker thread. Each thread can store and retrieve its own WebDriver without overwriting the other thread’s value.</w:t>
      </w:r>
    </w:p>
    <w:p>
      <w:pPr>
        <w:pStyle w:val="Heading2"/>
      </w:pPr>
      <w:r>
        <w:t>9.1 ThreadLocal analogy</w:t>
      </w:r>
    </w:p>
    <w:p>
      <w:r>
        <w:rPr>
          <w:i w:val="0"/>
        </w:rPr>
        <w:t>Think of two employees sharing the same office but having separate lockers. Employee A stores the Chrome key in Locker A. Employee B stores the Firefox key in Locker B. When each employee asks for their key, they get only the key stored in their own locker. ThreadLocal behaves similarly for values associated with a Java thread.</w:t>
      </w:r>
    </w:p>
    <w:p>
      <w:pPr>
        <w:pStyle w:val="Heading2"/>
      </w:pPr>
      <w:r>
        <w:t>9.2 DriverManagement from source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 xml:space="preserve"> </w:t>
            </w:r>
          </w:p>
          <w:p>
            <w:pPr>
              <w:pStyle w:val="CodeLine"/>
              <w:keepLines/>
            </w:pPr>
            <w:r>
              <w:rPr>
                <w:rFonts w:ascii="Consolas" w:hAnsi="Consolas"/>
                <w:sz w:val="15"/>
              </w:rPr>
              <w:t>public class DriverManagement {</w:t>
            </w:r>
          </w:p>
          <w:p>
            <w:pPr>
              <w:pStyle w:val="CodeLine"/>
              <w:keepLines/>
            </w:pPr>
            <w:r>
              <w:rPr>
                <w:rFonts w:ascii="Consolas" w:hAnsi="Consolas"/>
                <w:sz w:val="15"/>
              </w:rPr>
              <w:t xml:space="preserve">    private static ThreadLocal&lt;WebDriver&gt; threadLocal =</w:t>
            </w:r>
          </w:p>
          <w:p>
            <w:pPr>
              <w:pStyle w:val="CodeLine"/>
              <w:keepLines/>
            </w:pPr>
            <w:r>
              <w:rPr>
                <w:rFonts w:ascii="Consolas" w:hAnsi="Consolas"/>
                <w:sz w:val="15"/>
              </w:rPr>
              <w:t xml:space="preserve">            new ThreadLocal&lt;WebDriver&gt;();</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setDriver(WebDriver driverName) {</w:t>
            </w:r>
          </w:p>
          <w:p>
            <w:pPr>
              <w:pStyle w:val="CodeLine"/>
              <w:keepLines/>
            </w:pPr>
            <w:r>
              <w:rPr>
                <w:rFonts w:ascii="Consolas" w:hAnsi="Consolas"/>
                <w:sz w:val="15"/>
              </w:rPr>
              <w:t xml:space="preserve">        threadLocal.set(driverName);</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getDriver() {</w:t>
            </w:r>
          </w:p>
          <w:p>
            <w:pPr>
              <w:pStyle w:val="CodeLine"/>
              <w:keepLines/>
            </w:pPr>
            <w:r>
              <w:rPr>
                <w:rFonts w:ascii="Consolas" w:hAnsi="Consolas"/>
                <w:sz w:val="15"/>
              </w:rPr>
              <w:t xml:space="preserve">        return threadLocal.get();</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3"/>
      </w:pPr>
      <w:r>
        <w:t>Understand each operation</w:t>
      </w:r>
    </w:p>
    <w:p>
      <w:pPr>
        <w:pStyle w:val="ListBullet"/>
        <w:spacing w:after="40"/>
      </w:pPr>
      <w:r>
        <w:t>`ThreadLocal&lt;WebDriver&gt;` means each thread stores a WebDriver value.</w:t>
      </w:r>
    </w:p>
    <w:p>
      <w:pPr>
        <w:pStyle w:val="ListBullet"/>
        <w:spacing w:after="40"/>
      </w:pPr>
      <w:r>
        <w:t>`new ThreadLocal&lt;&gt;()` creates the container. The generic type tells Java that the stored value must be a WebDriver reference.</w:t>
      </w:r>
    </w:p>
    <w:p>
      <w:pPr>
        <w:pStyle w:val="ListBullet"/>
        <w:spacing w:after="40"/>
      </w:pPr>
      <w:r>
        <w:t>`set(driver)` saves the driver for the currently executing thread.</w:t>
      </w:r>
    </w:p>
    <w:p>
      <w:pPr>
        <w:pStyle w:val="ListBullet"/>
        <w:spacing w:after="40"/>
      </w:pPr>
      <w:r>
        <w:t>`get()` returns the driver stored for the currently executing thread. If none was stored, get() returns null.</w:t>
      </w:r>
    </w:p>
    <w:p>
      <w:pPr>
        <w:pStyle w:val="ListBullet"/>
        <w:spacing w:after="40"/>
      </w:pPr>
      <w:r>
        <w:t>A different thread calling get() sees its own value, not the value set by another thread.</w:t>
      </w:r>
    </w:p>
    <w:p>
      <w:pPr>
        <w:pStyle w:val="Heading2"/>
      </w:pPr>
      <w:r>
        <w:t>9.3 Recommended DriverManagement</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java.util.Objects;</w:t>
            </w:r>
          </w:p>
          <w:p>
            <w:pPr>
              <w:pStyle w:val="CodeLine"/>
              <w:keepLines/>
            </w:pPr>
            <w:r>
              <w:rPr>
                <w:rFonts w:ascii="Consolas" w:hAnsi="Consolas"/>
                <w:sz w:val="15"/>
              </w:rPr>
              <w:t>import org.openqa.selenium.WebDriver;</w:t>
            </w:r>
          </w:p>
          <w:p>
            <w:pPr>
              <w:pStyle w:val="CodeLine"/>
              <w:keepLines/>
            </w:pPr>
            <w:r>
              <w:rPr>
                <w:rFonts w:ascii="Consolas" w:hAnsi="Consolas"/>
                <w:sz w:val="15"/>
              </w:rPr>
              <w:t xml:space="preserve"> </w:t>
            </w:r>
          </w:p>
          <w:p>
            <w:pPr>
              <w:pStyle w:val="CodeLine"/>
              <w:keepLines/>
            </w:pPr>
            <w:r>
              <w:rPr>
                <w:rFonts w:ascii="Consolas" w:hAnsi="Consolas"/>
                <w:sz w:val="15"/>
              </w:rPr>
              <w:t>public final class DriverManagement {</w:t>
            </w:r>
          </w:p>
          <w:p>
            <w:pPr>
              <w:pStyle w:val="CodeLine"/>
              <w:keepLines/>
            </w:pPr>
            <w:r>
              <w:rPr>
                <w:rFonts w:ascii="Consolas" w:hAnsi="Consolas"/>
                <w:sz w:val="15"/>
              </w:rPr>
              <w:t xml:space="preserve">    private static final ThreadLocal&lt;WebDriver&gt; DRIVER =</w:t>
            </w:r>
          </w:p>
          <w:p>
            <w:pPr>
              <w:pStyle w:val="CodeLine"/>
              <w:keepLines/>
            </w:pPr>
            <w:r>
              <w:rPr>
                <w:rFonts w:ascii="Consolas" w:hAnsi="Consolas"/>
                <w:sz w:val="15"/>
              </w:rPr>
              <w:t xml:space="preserve">            new ThreadLocal&lt;&gt;();</w:t>
            </w:r>
          </w:p>
          <w:p>
            <w:pPr>
              <w:pStyle w:val="CodeLine"/>
              <w:keepLines/>
            </w:pPr>
            <w:r>
              <w:rPr>
                <w:rFonts w:ascii="Consolas" w:hAnsi="Consolas"/>
                <w:sz w:val="15"/>
              </w:rPr>
              <w:t xml:space="preserve"> </w:t>
            </w:r>
          </w:p>
          <w:p>
            <w:pPr>
              <w:pStyle w:val="CodeLine"/>
              <w:keepLines/>
            </w:pPr>
            <w:r>
              <w:rPr>
                <w:rFonts w:ascii="Consolas" w:hAnsi="Consolas"/>
                <w:sz w:val="15"/>
              </w:rPr>
              <w:t xml:space="preserve">    private DriverManagement() {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setDriver(WebDriver driver) {</w:t>
            </w:r>
          </w:p>
          <w:p>
            <w:pPr>
              <w:pStyle w:val="CodeLine"/>
              <w:keepLines/>
            </w:pPr>
            <w:r>
              <w:rPr>
                <w:rFonts w:ascii="Consolas" w:hAnsi="Consolas"/>
                <w:sz w:val="15"/>
              </w:rPr>
              <w:t xml:space="preserve">        DRIVER.set(Objects.requireNonNull(driver,</w:t>
            </w:r>
          </w:p>
          <w:p>
            <w:pPr>
              <w:pStyle w:val="CodeLine"/>
              <w:keepLines/>
            </w:pPr>
            <w:r>
              <w:rPr>
                <w:rFonts w:ascii="Consolas" w:hAnsi="Consolas"/>
                <w:sz w:val="15"/>
              </w:rPr>
              <w:t xml:space="preserve">                "WebDriver must not be null"));</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getDriver() {</w:t>
            </w:r>
          </w:p>
          <w:p>
            <w:pPr>
              <w:pStyle w:val="CodeLine"/>
              <w:keepLines/>
            </w:pPr>
            <w:r>
              <w:rPr>
                <w:rFonts w:ascii="Consolas" w:hAnsi="Consolas"/>
                <w:sz w:val="15"/>
              </w:rPr>
              <w:t xml:space="preserve">        WebDriver driver = DRIVER.get();</w:t>
            </w:r>
          </w:p>
          <w:p>
            <w:pPr>
              <w:pStyle w:val="CodeLine"/>
              <w:keepLines/>
            </w:pPr>
            <w:r>
              <w:rPr>
                <w:rFonts w:ascii="Consolas" w:hAnsi="Consolas"/>
                <w:sz w:val="15"/>
              </w:rPr>
              <w:t xml:space="preserve">        if (driver == null) {</w:t>
            </w:r>
          </w:p>
          <w:p>
            <w:pPr>
              <w:pStyle w:val="CodeLine"/>
              <w:keepLines/>
            </w:pPr>
            <w:r>
              <w:rPr>
                <w:rFonts w:ascii="Consolas" w:hAnsi="Consolas"/>
                <w:sz w:val="15"/>
              </w:rPr>
              <w:t xml:space="preserve">            throw new IllegalStateException(</w:t>
            </w:r>
          </w:p>
          <w:p>
            <w:pPr>
              <w:pStyle w:val="CodeLine"/>
              <w:keepLines/>
            </w:pPr>
            <w:r>
              <w:rPr>
                <w:rFonts w:ascii="Consolas" w:hAnsi="Consolas"/>
                <w:sz w:val="15"/>
              </w:rPr>
              <w:t xml:space="preserve">                    "No WebDriver is stored for this thread. " +</w:t>
            </w:r>
          </w:p>
          <w:p>
            <w:pPr>
              <w:pStyle w:val="CodeLine"/>
              <w:keepLines/>
            </w:pPr>
            <w:r>
              <w:rPr>
                <w:rFonts w:ascii="Consolas" w:hAnsi="Consolas"/>
                <w:sz w:val="15"/>
              </w:rPr>
              <w:t xml:space="preserve">                    "Call setDriver() before using a page object.");</w:t>
            </w:r>
          </w:p>
          <w:p>
            <w:pPr>
              <w:pStyle w:val="CodeLine"/>
              <w:keepLines/>
            </w:pPr>
            <w:r>
              <w:rPr>
                <w:rFonts w:ascii="Consolas" w:hAnsi="Consolas"/>
                <w:sz w:val="15"/>
              </w:rPr>
              <w:t xml:space="preserve">        }</w:t>
            </w:r>
          </w:p>
          <w:p>
            <w:pPr>
              <w:pStyle w:val="CodeLine"/>
              <w:keepLines/>
            </w:pPr>
            <w:r>
              <w:rPr>
                <w:rFonts w:ascii="Consolas" w:hAnsi="Consolas"/>
                <w:sz w:val="15"/>
              </w:rPr>
              <w:t xml:space="preserve">        return driver;</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getDriverOrNull() {</w:t>
            </w:r>
          </w:p>
          <w:p>
            <w:pPr>
              <w:pStyle w:val="CodeLine"/>
              <w:keepLines/>
            </w:pPr>
            <w:r>
              <w:rPr>
                <w:rFonts w:ascii="Consolas" w:hAnsi="Consolas"/>
                <w:sz w:val="15"/>
              </w:rPr>
              <w:t xml:space="preserve">        return DRIVER.get();</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unload() {</w:t>
            </w:r>
          </w:p>
          <w:p>
            <w:pPr>
              <w:pStyle w:val="CodeLine"/>
              <w:keepLines/>
            </w:pPr>
            <w:r>
              <w:rPr>
                <w:rFonts w:ascii="Consolas" w:hAnsi="Consolas"/>
                <w:sz w:val="15"/>
              </w:rPr>
              <w:t xml:space="preserve">        DRIVER.remove();</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2"/>
      </w:pPr>
      <w:r>
        <w:t>Why is remove() important?</w:t>
      </w:r>
    </w:p>
    <w:p>
      <w:r>
        <w:rPr>
          <w:i w:val="0"/>
        </w:rPr>
        <w:t>TestNG and many execution frameworks use thread pools. A worker thread may be reused for another test after its current test finishes. Calling `ThreadLocal.remove()` during teardown removes the value associated with that worker. It prevents an old driver reference from remaining attached to a reused thread and makes lifecycle ownership explicit.</w:t>
      </w:r>
    </w:p>
    <w:tbl>
      <w:tblPr>
        <w:tblW w:type="auto" w:w="0"/>
        <w:jc w:val="center"/>
        <w:tblLayout w:type="autofit"/>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b/>
                <w:color w:val="1F4E79"/>
              </w:rPr>
              <w:t xml:space="preserve">Critical lifecycle rule  </w:t>
            </w:r>
            <w:r>
              <w:t>Create the driver -&gt; set it in ThreadLocal -&gt; use it -&gt; quit it -&gt; call ThreadLocal.remove(). Do not quit the driver but leave its reference in ThreadLocal.</w:t>
            </w:r>
          </w:p>
        </w:tc>
      </w:tr>
    </w:tbl>
    <w:p>
      <w:pPr>
        <w:spacing w:after="20"/>
      </w:pPr>
    </w:p>
    <w:p>
      <w:pPr>
        <w:pStyle w:val="Heading2"/>
      </w:pPr>
      <w:r>
        <w:t>9.4 ThreadLocal does not mean multiple threads share one driver</w:t>
      </w:r>
    </w:p>
    <w:p>
      <w:r>
        <w:rPr>
          <w:i w:val="0"/>
        </w:rPr>
        <w:t>The exact purpose is the opposite: it allows multiple threads to hold different driver references under the same static ThreadLocal variable. A single ThreadLocal field can manage many per-thread values.</w:t>
      </w:r>
    </w:p>
    <w:p>
      <w:pPr>
        <w:pStyle w:val="Heading1"/>
      </w:pPr>
      <w:r>
        <w:t>10. Refactoring BasePage and RegisterPage</w:t>
      </w:r>
    </w:p>
    <w:p>
      <w:r>
        <w:rPr>
          <w:i w:val="0"/>
        </w:rPr>
        <w:t>The class first makes RegisterPage extend BaseTest. Later, it changes the design so RegisterPage extends BasePage instead. This is an important framework design improvement: page objects should not inherit test setup and teardown behavior.</w:t>
      </w:r>
    </w:p>
    <w:p>
      <w:pPr>
        <w:pStyle w:val="Heading2"/>
      </w:pPr>
      <w:r>
        <w:t>10.1 Why not extend BaseTest from every page?</w:t>
      </w:r>
    </w:p>
    <w:p>
      <w:pPr>
        <w:pStyle w:val="ListBullet"/>
        <w:spacing w:after="40"/>
      </w:pPr>
      <w:r>
        <w:t>BaseTest is a test-layer class. It owns TestNG setup, teardown, and browser lifecycle.</w:t>
      </w:r>
    </w:p>
    <w:p>
      <w:pPr>
        <w:pStyle w:val="ListBullet"/>
        <w:spacing w:after="40"/>
      </w:pPr>
      <w:r>
        <w:t>RegisterPage is a page-layer class. It represents one page and its actions.</w:t>
      </w:r>
    </w:p>
    <w:p>
      <w:pPr>
        <w:pStyle w:val="ListBullet"/>
        <w:spacing w:after="40"/>
      </w:pPr>
      <w:r>
        <w:t>If every page inherits BaseTest, page classes become coupled to test lifecycle code and can accidentally access shared test state.</w:t>
      </w:r>
    </w:p>
    <w:p>
      <w:pPr>
        <w:pStyle w:val="ListBullet"/>
        <w:spacing w:after="40"/>
      </w:pPr>
      <w:r>
        <w:t>A BasePage is a better place for common page-level dependencies such as the current WebDriver.</w:t>
      </w:r>
    </w:p>
    <w:p>
      <w:pPr>
        <w:pStyle w:val="Heading2"/>
      </w:pPr>
      <w:r>
        <w:t>10.2 BasePage from source and recommended correction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pages;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import utils.DriverManagement;</w:t>
            </w:r>
          </w:p>
          <w:p>
            <w:pPr>
              <w:pStyle w:val="CodeLine"/>
              <w:keepLines/>
            </w:pPr>
            <w:r>
              <w:rPr>
                <w:rFonts w:ascii="Consolas" w:hAnsi="Consolas"/>
                <w:sz w:val="15"/>
              </w:rPr>
              <w:t xml:space="preserve"> </w:t>
            </w:r>
          </w:p>
          <w:p>
            <w:pPr>
              <w:pStyle w:val="CodeLine"/>
              <w:keepLines/>
            </w:pPr>
            <w:r>
              <w:rPr>
                <w:rFonts w:ascii="Consolas" w:hAnsi="Consolas"/>
                <w:sz w:val="15"/>
              </w:rPr>
              <w:t>public class BasePage {</w:t>
            </w:r>
          </w:p>
          <w:p>
            <w:pPr>
              <w:pStyle w:val="CodeLine"/>
              <w:keepLines/>
            </w:pPr>
            <w:r>
              <w:rPr>
                <w:rFonts w:ascii="Consolas" w:hAnsi="Consolas"/>
                <w:sz w:val="15"/>
              </w:rPr>
              <w:t xml:space="preserve">    protected final WebDriver driver;</w:t>
            </w:r>
          </w:p>
          <w:p>
            <w:pPr>
              <w:pStyle w:val="CodeLine"/>
              <w:keepLines/>
            </w:pPr>
            <w:r>
              <w:rPr>
                <w:rFonts w:ascii="Consolas" w:hAnsi="Consolas"/>
                <w:sz w:val="15"/>
              </w:rPr>
              <w:t xml:space="preserve"> </w:t>
            </w:r>
          </w:p>
          <w:p>
            <w:pPr>
              <w:pStyle w:val="CodeLine"/>
              <w:keepLines/>
            </w:pPr>
            <w:r>
              <w:rPr>
                <w:rFonts w:ascii="Consolas" w:hAnsi="Consolas"/>
                <w:sz w:val="15"/>
              </w:rPr>
              <w:t xml:space="preserve">    public BasePage() {</w:t>
            </w:r>
          </w:p>
          <w:p>
            <w:pPr>
              <w:pStyle w:val="CodeLine"/>
              <w:keepLines/>
            </w:pPr>
            <w:r>
              <w:rPr>
                <w:rFonts w:ascii="Consolas" w:hAnsi="Consolas"/>
                <w:sz w:val="15"/>
              </w:rPr>
              <w:t xml:space="preserve">        this.driver = DriverManagement.getDriver();</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The source declares `protected static WebDriver driver`. This is a major issue in the parallel version. A static BasePage.driver is still shared by every page object in the JVM. Each BasePage construction can overwrite it. Use an instance field (`protected final WebDriver driver`) rather than static.</w:t>
      </w:r>
    </w:p>
    <w:p>
      <w:pPr>
        <w:pStyle w:val="Heading2"/>
      </w:pPr>
      <w:r>
        <w:t>10.3 RegisterPage after refactor</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class RegisterPage extends BasePage {</w:t>
            </w:r>
          </w:p>
          <w:p>
            <w:pPr>
              <w:pStyle w:val="CodeLine"/>
              <w:keepLines/>
            </w:pPr>
            <w:r>
              <w:rPr>
                <w:rFonts w:ascii="Consolas" w:hAnsi="Consolas"/>
                <w:sz w:val="15"/>
              </w:rPr>
              <w:t xml:space="preserve">    @FindBy(name = "firstName")</w:t>
            </w:r>
          </w:p>
          <w:p>
            <w:pPr>
              <w:pStyle w:val="CodeLine"/>
              <w:keepLines/>
            </w:pPr>
            <w:r>
              <w:rPr>
                <w:rFonts w:ascii="Consolas" w:hAnsi="Consolas"/>
                <w:sz w:val="15"/>
              </w:rPr>
              <w:t xml:space="preserve">    private WebElement firstName;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"lastName")</w:t>
            </w:r>
          </w:p>
          <w:p>
            <w:pPr>
              <w:pStyle w:val="CodeLine"/>
              <w:keepLines/>
            </w:pPr>
            <w:r>
              <w:rPr>
                <w:rFonts w:ascii="Consolas" w:hAnsi="Consolas"/>
                <w:sz w:val="15"/>
              </w:rPr>
              <w:t xml:space="preserve">    private WebElement lastName;</w:t>
            </w:r>
          </w:p>
          <w:p>
            <w:pPr>
              <w:pStyle w:val="CodeLine"/>
              <w:keepLines/>
            </w:pPr>
            <w:r>
              <w:rPr>
                <w:rFonts w:ascii="Consolas" w:hAnsi="Consolas"/>
                <w:sz w:val="15"/>
              </w:rPr>
              <w:t xml:space="preserve"> </w:t>
            </w:r>
          </w:p>
          <w:p>
            <w:pPr>
              <w:pStyle w:val="CodeLine"/>
              <w:keepLines/>
            </w:pPr>
            <w:r>
              <w:rPr>
                <w:rFonts w:ascii="Consolas" w:hAnsi="Consolas"/>
                <w:sz w:val="15"/>
              </w:rPr>
              <w:t xml:space="preserve">    @FindBy(name = "submit")</w:t>
            </w:r>
          </w:p>
          <w:p>
            <w:pPr>
              <w:pStyle w:val="CodeLine"/>
              <w:keepLines/>
            </w:pPr>
            <w:r>
              <w:rPr>
                <w:rFonts w:ascii="Consolas" w:hAnsi="Consolas"/>
                <w:sz w:val="15"/>
              </w:rPr>
              <w:t xml:space="preserve">    private WebElement submitButton;</w:t>
            </w:r>
          </w:p>
          <w:p>
            <w:pPr>
              <w:pStyle w:val="CodeLine"/>
              <w:keepLines/>
            </w:pPr>
            <w:r>
              <w:rPr>
                <w:rFonts w:ascii="Consolas" w:hAnsi="Consolas"/>
                <w:sz w:val="15"/>
              </w:rPr>
              <w:t xml:space="preserve"> </w:t>
            </w:r>
          </w:p>
          <w:p>
            <w:pPr>
              <w:pStyle w:val="CodeLine"/>
              <w:keepLines/>
            </w:pPr>
            <w:r>
              <w:rPr>
                <w:rFonts w:ascii="Consolas" w:hAnsi="Consolas"/>
                <w:sz w:val="15"/>
              </w:rPr>
              <w:t xml:space="preserve">    public RegisterPage() {</w:t>
            </w:r>
          </w:p>
          <w:p>
            <w:pPr>
              <w:pStyle w:val="CodeLine"/>
              <w:keepLines/>
            </w:pPr>
            <w:r>
              <w:rPr>
                <w:rFonts w:ascii="Consolas" w:hAnsi="Consolas"/>
                <w:sz w:val="15"/>
              </w:rPr>
              <w:t xml:space="preserve">        PageFactory.initElements(driver, this);</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enterFirstName(String value) {</w:t>
            </w:r>
          </w:p>
          <w:p>
            <w:pPr>
              <w:pStyle w:val="CodeLine"/>
              <w:keepLines/>
            </w:pPr>
            <w:r>
              <w:rPr>
                <w:rFonts w:ascii="Consolas" w:hAnsi="Consolas"/>
                <w:sz w:val="15"/>
              </w:rPr>
              <w:t xml:space="preserve">        firstName.sendKeys(value);</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enterLastName(String value) {</w:t>
            </w:r>
          </w:p>
          <w:p>
            <w:pPr>
              <w:pStyle w:val="CodeLine"/>
              <w:keepLines/>
            </w:pPr>
            <w:r>
              <w:rPr>
                <w:rFonts w:ascii="Consolas" w:hAnsi="Consolas"/>
                <w:sz w:val="15"/>
              </w:rPr>
              <w:t xml:space="preserve">        lastName.sendKeys(value);</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clickSubmit() {</w:t>
            </w:r>
          </w:p>
          <w:p>
            <w:pPr>
              <w:pStyle w:val="CodeLine"/>
              <w:keepLines/>
            </w:pPr>
            <w:r>
              <w:rPr>
                <w:rFonts w:ascii="Consolas" w:hAnsi="Consolas"/>
                <w:sz w:val="15"/>
              </w:rPr>
              <w:t xml:space="preserve">        submitButton.click();</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Here, `driver` is inherited from BasePage as a protected instance field. Since each page object receives the current thread’s driver when it is created, parallel test threads do not overwrite a single global page driver.</w:t>
      </w:r>
    </w:p>
    <w:p>
      <w:pPr>
        <w:pStyle w:val="Heading2"/>
      </w:pPr>
      <w:r>
        <w:t>10.4 Object lifecycle example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Thread A: DriverManagement.setDriver(chromeDriver)</w:t>
            </w:r>
          </w:p>
          <w:p>
            <w:pPr>
              <w:pStyle w:val="CodeLine"/>
              <w:keepLines/>
            </w:pPr>
            <w:r>
              <w:rPr>
                <w:rFonts w:ascii="Consolas" w:hAnsi="Consolas"/>
                <w:sz w:val="15"/>
              </w:rPr>
              <w:t>Thread A: new RegisterPage() -&gt; BasePage gets chromeDriver</w:t>
            </w:r>
          </w:p>
          <w:p>
            <w:pPr>
              <w:pStyle w:val="CodeLine"/>
              <w:keepLines/>
            </w:pPr>
            <w:r>
              <w:rPr>
                <w:rFonts w:ascii="Consolas" w:hAnsi="Consolas"/>
                <w:sz w:val="15"/>
              </w:rPr>
              <w:t>Thread A: RegisterPage fields initialized with chromeDriver</w:t>
            </w:r>
          </w:p>
          <w:p>
            <w:pPr>
              <w:pStyle w:val="CodeLine"/>
              <w:keepLines/>
            </w:pPr>
            <w:r>
              <w:rPr>
                <w:rFonts w:ascii="Consolas" w:hAnsi="Consolas"/>
                <w:sz w:val="15"/>
              </w:rPr>
              <w:t xml:space="preserve"> </w:t>
            </w:r>
          </w:p>
          <w:p>
            <w:pPr>
              <w:pStyle w:val="CodeLine"/>
              <w:keepLines/>
            </w:pPr>
            <w:r>
              <w:rPr>
                <w:rFonts w:ascii="Consolas" w:hAnsi="Consolas"/>
                <w:sz w:val="15"/>
              </w:rPr>
              <w:t>Thread B: DriverManagement.setDriver(firefoxDriver)</w:t>
            </w:r>
          </w:p>
          <w:p>
            <w:pPr>
              <w:pStyle w:val="CodeLine"/>
              <w:keepLines/>
            </w:pPr>
            <w:r>
              <w:rPr>
                <w:rFonts w:ascii="Consolas" w:hAnsi="Consolas"/>
                <w:sz w:val="15"/>
              </w:rPr>
              <w:t>Thread B: new RegisterPage() -&gt; BasePage gets firefoxDriver</w:t>
            </w:r>
          </w:p>
          <w:p>
            <w:pPr>
              <w:pStyle w:val="CodeLine"/>
              <w:keepLines/>
            </w:pPr>
            <w:r>
              <w:rPr>
                <w:rFonts w:ascii="Consolas" w:hAnsi="Consolas"/>
                <w:sz w:val="15"/>
              </w:rPr>
              <w:t>Thread B: RegisterPage fields initialized with firefoxDriver</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Important  </w:t>
            </w:r>
            <w:r>
              <w:t>Create page objects after the driver has been created and stored in DriverManagement. Creating RegisterPage too early will produce an initialization error or null driver.</w:t>
            </w:r>
          </w:p>
        </w:tc>
      </w:tr>
    </w:tbl>
    <w:p>
      <w:pPr>
        <w:spacing w:after="20"/>
      </w:pPr>
    </w:p>
    <w:p>
      <w:pPr>
        <w:pStyle w:val="Heading1"/>
      </w:pPr>
      <w:r>
        <w:t>11. Singleton design pattern: source code review</w:t>
      </w:r>
    </w:p>
    <w:p>
      <w:r>
        <w:rPr>
          <w:i w:val="0"/>
        </w:rPr>
        <w:t>The class labels this change “Singleton Design Pattern with ThreadLocal class”. The important point is that the code shown does not actually implement the Singleton pattern.</w:t>
      </w:r>
    </w:p>
    <w:p>
      <w:pPr>
        <w:pStyle w:val="Heading2"/>
      </w:pPr>
      <w:r>
        <w:t>11.1 Singleton version from source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class DriverManagement {</w:t>
            </w:r>
          </w:p>
          <w:p>
            <w:pPr>
              <w:pStyle w:val="CodeLine"/>
              <w:keepLines/>
            </w:pPr>
            <w:r>
              <w:rPr>
                <w:rFonts w:ascii="Consolas" w:hAnsi="Consolas"/>
                <w:sz w:val="15"/>
              </w:rPr>
              <w:t xml:space="preserve">    private static ThreadLocal&lt;WebDriver&gt; threadLocal =</w:t>
            </w:r>
          </w:p>
          <w:p>
            <w:pPr>
              <w:pStyle w:val="CodeLine"/>
              <w:keepLines/>
            </w:pPr>
            <w:r>
              <w:rPr>
                <w:rFonts w:ascii="Consolas" w:hAnsi="Consolas"/>
                <w:sz w:val="15"/>
              </w:rPr>
              <w:t xml:space="preserve">            new ThreadLocal&lt;WebDriver&gt;();</w:t>
            </w:r>
          </w:p>
          <w:p>
            <w:pPr>
              <w:pStyle w:val="CodeLine"/>
              <w:keepLines/>
            </w:pPr>
            <w:r>
              <w:rPr>
                <w:rFonts w:ascii="Consolas" w:hAnsi="Consolas"/>
                <w:sz w:val="15"/>
              </w:rPr>
              <w:t xml:space="preserve"> </w:t>
            </w:r>
          </w:p>
          <w:p>
            <w:pPr>
              <w:pStyle w:val="CodeLine"/>
              <w:keepLines/>
            </w:pPr>
            <w:r>
              <w:rPr>
                <w:rFonts w:ascii="Consolas" w:hAnsi="Consolas"/>
                <w:sz w:val="15"/>
              </w:rPr>
              <w:t xml:space="preserve">    private DriverManagement() {</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DriverManagement getInstance() {</w:t>
            </w:r>
          </w:p>
          <w:p>
            <w:pPr>
              <w:pStyle w:val="CodeLine"/>
              <w:keepLines/>
            </w:pPr>
            <w:r>
              <w:rPr>
                <w:rFonts w:ascii="Consolas" w:hAnsi="Consolas"/>
                <w:sz w:val="15"/>
              </w:rPr>
              <w:t xml:space="preserve">        return new DriverManagement();</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setDriver(WebDriver driverName) {</w:t>
            </w:r>
          </w:p>
          <w:p>
            <w:pPr>
              <w:pStyle w:val="CodeLine"/>
              <w:keepLines/>
            </w:pPr>
            <w:r>
              <w:rPr>
                <w:rFonts w:ascii="Consolas" w:hAnsi="Consolas"/>
                <w:sz w:val="15"/>
              </w:rPr>
              <w:t xml:space="preserve">        threadLocal.set(driverName);</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WebDriver getDriver() {</w:t>
            </w:r>
          </w:p>
          <w:p>
            <w:pPr>
              <w:pStyle w:val="CodeLine"/>
              <w:keepLines/>
            </w:pPr>
            <w:r>
              <w:rPr>
                <w:rFonts w:ascii="Consolas" w:hAnsi="Consolas"/>
                <w:sz w:val="15"/>
              </w:rPr>
              <w:t xml:space="preserve">        return threadLocal.get();</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2"/>
      </w:pPr>
      <w:r>
        <w:t>Why is this not a Singleton?</w:t>
      </w:r>
    </w:p>
    <w:p>
      <w:r>
        <w:rPr>
          <w:i w:val="0"/>
        </w:rPr>
        <w:t>A Singleton must return the same instance every time getInstance() is called. The source executes `new DriverManagement()` inside getInstance(), so every call creates a new object. The private constructor prevents callers from using `new DriverManagement()` directly, but it does not make getInstance() return a single shared instance.</w:t>
      </w:r>
    </w:p>
    <w:p>
      <w:pPr>
        <w:pStyle w:val="Heading2"/>
      </w:pPr>
      <w:r>
        <w:t>11.2 Correct Singleton implementation (educational example)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public final class DriverManagement {</w:t>
            </w:r>
          </w:p>
          <w:p>
            <w:pPr>
              <w:pStyle w:val="CodeLine"/>
              <w:keepLines/>
            </w:pPr>
            <w:r>
              <w:rPr>
                <w:rFonts w:ascii="Consolas" w:hAnsi="Consolas"/>
                <w:sz w:val="15"/>
              </w:rPr>
              <w:t xml:space="preserve">    private static final DriverManagement INSTANCE =</w:t>
            </w:r>
          </w:p>
          <w:p>
            <w:pPr>
              <w:pStyle w:val="CodeLine"/>
              <w:keepLines/>
            </w:pPr>
            <w:r>
              <w:rPr>
                <w:rFonts w:ascii="Consolas" w:hAnsi="Consolas"/>
                <w:sz w:val="15"/>
              </w:rPr>
              <w:t xml:space="preserve">            new DriverManagement();</w:t>
            </w:r>
          </w:p>
          <w:p>
            <w:pPr>
              <w:pStyle w:val="CodeLine"/>
              <w:keepLines/>
            </w:pPr>
            <w:r>
              <w:rPr>
                <w:rFonts w:ascii="Consolas" w:hAnsi="Consolas"/>
                <w:sz w:val="15"/>
              </w:rPr>
              <w:t xml:space="preserve"> </w:t>
            </w:r>
          </w:p>
          <w:p>
            <w:pPr>
              <w:pStyle w:val="CodeLine"/>
              <w:keepLines/>
            </w:pPr>
            <w:r>
              <w:rPr>
                <w:rFonts w:ascii="Consolas" w:hAnsi="Consolas"/>
                <w:sz w:val="15"/>
              </w:rPr>
              <w:t xml:space="preserve">    private static final ThreadLocal&lt;WebDriver&gt; DRIVER =</w:t>
            </w:r>
          </w:p>
          <w:p>
            <w:pPr>
              <w:pStyle w:val="CodeLine"/>
              <w:keepLines/>
            </w:pPr>
            <w:r>
              <w:rPr>
                <w:rFonts w:ascii="Consolas" w:hAnsi="Consolas"/>
                <w:sz w:val="15"/>
              </w:rPr>
              <w:t xml:space="preserve">            new ThreadLocal&lt;&gt;();</w:t>
            </w:r>
          </w:p>
          <w:p>
            <w:pPr>
              <w:pStyle w:val="CodeLine"/>
              <w:keepLines/>
            </w:pPr>
            <w:r>
              <w:rPr>
                <w:rFonts w:ascii="Consolas" w:hAnsi="Consolas"/>
                <w:sz w:val="15"/>
              </w:rPr>
              <w:t xml:space="preserve"> </w:t>
            </w:r>
          </w:p>
          <w:p>
            <w:pPr>
              <w:pStyle w:val="CodeLine"/>
              <w:keepLines/>
            </w:pPr>
            <w:r>
              <w:rPr>
                <w:rFonts w:ascii="Consolas" w:hAnsi="Consolas"/>
                <w:sz w:val="15"/>
              </w:rPr>
              <w:t xml:space="preserve">    private DriverManagement() {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DriverManagement getInstance() {</w:t>
            </w:r>
          </w:p>
          <w:p>
            <w:pPr>
              <w:pStyle w:val="CodeLine"/>
              <w:keepLines/>
            </w:pPr>
            <w:r>
              <w:rPr>
                <w:rFonts w:ascii="Consolas" w:hAnsi="Consolas"/>
                <w:sz w:val="15"/>
              </w:rPr>
              <w:t xml:space="preserve">        return INSTANCE;</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setDriver(WebDriver driver) {</w:t>
            </w:r>
          </w:p>
          <w:p>
            <w:pPr>
              <w:pStyle w:val="CodeLine"/>
              <w:keepLines/>
            </w:pPr>
            <w:r>
              <w:rPr>
                <w:rFonts w:ascii="Consolas" w:hAnsi="Consolas"/>
                <w:sz w:val="15"/>
              </w:rPr>
              <w:t xml:space="preserve">        DRIVER.set(driver);</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WebDriver getDriver() {</w:t>
            </w:r>
          </w:p>
          <w:p>
            <w:pPr>
              <w:pStyle w:val="CodeLine"/>
              <w:keepLines/>
            </w:pPr>
            <w:r>
              <w:rPr>
                <w:rFonts w:ascii="Consolas" w:hAnsi="Consolas"/>
                <w:sz w:val="15"/>
              </w:rPr>
              <w:t xml:space="preserve">        return DRIVER.get();</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void unload() {</w:t>
            </w:r>
          </w:p>
          <w:p>
            <w:pPr>
              <w:pStyle w:val="CodeLine"/>
              <w:keepLines/>
            </w:pPr>
            <w:r>
              <w:rPr>
                <w:rFonts w:ascii="Consolas" w:hAnsi="Consolas"/>
                <w:sz w:val="15"/>
              </w:rPr>
              <w:t xml:space="preserve">        DRIVER.remove();</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This returns the same manager object every time. The manager object is shared, but its ThreadLocal field still stores a different WebDriver for each calling thread.</w:t>
      </w:r>
    </w:p>
    <w:p>
      <w:pPr>
        <w:pStyle w:val="Heading2"/>
      </w:pPr>
      <w:r>
        <w:t>11.3 Do we need Singleton here?</w:t>
      </w:r>
    </w:p>
    <w:p>
      <w:r>
        <w:rPr>
          <w:i w:val="0"/>
        </w:rPr>
        <w:t>Not necessarily. Because the ThreadLocal itself is static, a simple utility class with static methods is enough. Singleton adds an object instance without giving much benefit in this use case. Choose one approach consistently; do not mix static and instance APIs confusingly.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Approach</w:t>
            </w:r>
          </w:p>
        </w:tc>
        <w:tc>
          <w:tcPr>
            <w:tcW w:type="dxa" w:w="3331"/>
            <w:shd w:fill="17365D"/>
            <w:tcMar>
              <w:top w:w="90" w:type="dxa"/>
              <w:start w:w="110" w:type="dxa"/>
              <w:bottom w:w="90" w:type="dxa"/>
              <w:end w:w="110" w:type="dxa"/>
            </w:tcMar>
          </w:tcPr>
          <w:p>
            <w:r>
              <w:rPr>
                <w:b/>
                <w:color w:val="FFFFFF"/>
                <w:sz w:val="17"/>
              </w:rPr>
              <w:t>What it does</w:t>
            </w:r>
          </w:p>
        </w:tc>
        <w:tc>
          <w:tcPr>
            <w:tcW w:type="dxa" w:w="3331"/>
            <w:shd w:fill="17365D"/>
            <w:tcMar>
              <w:top w:w="90" w:type="dxa"/>
              <w:start w:w="110" w:type="dxa"/>
              <w:bottom w:w="90" w:type="dxa"/>
              <w:end w:w="110" w:type="dxa"/>
            </w:tcMar>
          </w:tcPr>
          <w:p>
            <w:r>
              <w:rPr>
                <w:b/>
                <w:color w:val="FFFFFF"/>
                <w:sz w:val="17"/>
              </w:rPr>
              <w:t>Recommendation</w:t>
            </w:r>
          </w:p>
        </w:tc>
      </w:tr>
      <w:tr>
        <w:tc>
          <w:tcPr>
            <w:tcW w:type="dxa" w:w="3331"/>
            <w:tcMar>
              <w:top w:w="90" w:type="dxa"/>
              <w:start w:w="110" w:type="dxa"/>
              <w:bottom w:w="90" w:type="dxa"/>
              <w:end w:w="110" w:type="dxa"/>
            </w:tcMar>
            <w:vAlign w:val="center"/>
          </w:tcPr>
          <w:p>
            <w:pPr>
              <w:spacing w:after="20"/>
            </w:pPr>
            <w:r>
              <w:rPr>
                <w:sz w:val="17"/>
              </w:rPr>
              <w:t>Static utility + static ThreadLocal</w:t>
            </w:r>
          </w:p>
        </w:tc>
        <w:tc>
          <w:tcPr>
            <w:tcW w:type="dxa" w:w="3331"/>
            <w:tcMar>
              <w:top w:w="90" w:type="dxa"/>
              <w:start w:w="110" w:type="dxa"/>
              <w:bottom w:w="90" w:type="dxa"/>
              <w:end w:w="110" w:type="dxa"/>
            </w:tcMar>
            <w:vAlign w:val="center"/>
          </w:tcPr>
          <w:p>
            <w:pPr>
              <w:spacing w:after="20"/>
            </w:pPr>
            <w:r>
              <w:rPr>
                <w:sz w:val="17"/>
              </w:rPr>
              <w:t>One utility class manages the per-thread driver values.</w:t>
            </w:r>
          </w:p>
        </w:tc>
        <w:tc>
          <w:tcPr>
            <w:tcW w:type="dxa" w:w="3331"/>
            <w:tcMar>
              <w:top w:w="90" w:type="dxa"/>
              <w:start w:w="110" w:type="dxa"/>
              <w:bottom w:w="90" w:type="dxa"/>
              <w:end w:w="110" w:type="dxa"/>
            </w:tcMar>
            <w:vAlign w:val="center"/>
          </w:tcPr>
          <w:p>
            <w:pPr>
              <w:spacing w:after="20"/>
            </w:pPr>
            <w:r>
              <w:rPr>
                <w:sz w:val="17"/>
              </w:rPr>
              <w:t>Simple and suitable for this small framework.</w:t>
            </w:r>
          </w:p>
        </w:tc>
      </w:tr>
      <w:tr>
        <w:tc>
          <w:tcPr>
            <w:tcW w:type="dxa" w:w="3331"/>
            <w:tcMar>
              <w:top w:w="90" w:type="dxa"/>
              <w:start w:w="110" w:type="dxa"/>
              <w:bottom w:w="90" w:type="dxa"/>
              <w:end w:w="110" w:type="dxa"/>
            </w:tcMar>
            <w:vAlign w:val="center"/>
            <w:shd w:fill="F5F8FB"/>
          </w:tcPr>
          <w:p>
            <w:pPr>
              <w:spacing w:after="20"/>
            </w:pPr>
            <w:r>
              <w:rPr>
                <w:sz w:val="17"/>
              </w:rPr>
              <w:t>Real Singleton + static ThreadLocal</w:t>
            </w:r>
          </w:p>
        </w:tc>
        <w:tc>
          <w:tcPr>
            <w:tcW w:type="dxa" w:w="3331"/>
            <w:tcMar>
              <w:top w:w="90" w:type="dxa"/>
              <w:start w:w="110" w:type="dxa"/>
              <w:bottom w:w="90" w:type="dxa"/>
              <w:end w:w="110" w:type="dxa"/>
            </w:tcMar>
            <w:vAlign w:val="center"/>
            <w:shd w:fill="F5F8FB"/>
          </w:tcPr>
          <w:p>
            <w:pPr>
              <w:spacing w:after="20"/>
            </w:pPr>
            <w:r>
              <w:rPr>
                <w:sz w:val="17"/>
              </w:rPr>
              <w:t>One manager instance; driver storage remains per-thread.</w:t>
            </w:r>
          </w:p>
        </w:tc>
        <w:tc>
          <w:tcPr>
            <w:tcW w:type="dxa" w:w="3331"/>
            <w:tcMar>
              <w:top w:w="90" w:type="dxa"/>
              <w:start w:w="110" w:type="dxa"/>
              <w:bottom w:w="90" w:type="dxa"/>
              <w:end w:w="110" w:type="dxa"/>
            </w:tcMar>
            <w:vAlign w:val="center"/>
            <w:shd w:fill="F5F8FB"/>
          </w:tcPr>
          <w:p>
            <w:pPr>
              <w:spacing w:after="20"/>
            </w:pPr>
            <w:r>
              <w:rPr>
                <w:sz w:val="17"/>
              </w:rPr>
              <w:t>Valid for learning Singleton, but may be unnecessary.</w:t>
            </w:r>
          </w:p>
        </w:tc>
      </w:tr>
      <w:tr>
        <w:tc>
          <w:tcPr>
            <w:tcW w:type="dxa" w:w="3331"/>
            <w:tcMar>
              <w:top w:w="90" w:type="dxa"/>
              <w:start w:w="110" w:type="dxa"/>
              <w:bottom w:w="90" w:type="dxa"/>
              <w:end w:w="110" w:type="dxa"/>
            </w:tcMar>
            <w:vAlign w:val="center"/>
          </w:tcPr>
          <w:p>
            <w:pPr>
              <w:spacing w:after="20"/>
            </w:pPr>
            <w:r>
              <w:rPr>
                <w:sz w:val="17"/>
              </w:rPr>
              <w:t>Source getInstance() returns new object</w:t>
            </w:r>
          </w:p>
        </w:tc>
        <w:tc>
          <w:tcPr>
            <w:tcW w:type="dxa" w:w="3331"/>
            <w:tcMar>
              <w:top w:w="90" w:type="dxa"/>
              <w:start w:w="110" w:type="dxa"/>
              <w:bottom w:w="90" w:type="dxa"/>
              <w:end w:w="110" w:type="dxa"/>
            </w:tcMar>
            <w:vAlign w:val="center"/>
          </w:tcPr>
          <w:p>
            <w:pPr>
              <w:spacing w:after="20"/>
            </w:pPr>
            <w:r>
              <w:rPr>
                <w:sz w:val="17"/>
              </w:rPr>
              <w:t>Creates a different manager object each call.</w:t>
            </w:r>
          </w:p>
        </w:tc>
        <w:tc>
          <w:tcPr>
            <w:tcW w:type="dxa" w:w="3331"/>
            <w:tcMar>
              <w:top w:w="90" w:type="dxa"/>
              <w:start w:w="110" w:type="dxa"/>
              <w:bottom w:w="90" w:type="dxa"/>
              <w:end w:w="110" w:type="dxa"/>
            </w:tcMar>
            <w:vAlign w:val="center"/>
          </w:tcPr>
          <w:p>
            <w:pPr>
              <w:spacing w:after="20"/>
            </w:pPr>
            <w:r>
              <w:rPr>
                <w:sz w:val="17"/>
              </w:rPr>
              <w:t>Not a Singleton; do not describe it as one.</w:t>
            </w:r>
          </w:p>
        </w:tc>
      </w:tr>
    </w:tbl>
    <w:p>
      <w:pPr>
        <w:spacing w:after="20"/>
      </w:pPr>
    </w:p>
    <w:p>
      <w:pPr>
        <w:pStyle w:val="Heading1"/>
      </w:pPr>
      <w:r>
        <w:t>12. Retry mechanism with IRetryAnalyzer</w:t>
      </w:r>
    </w:p>
    <w:p>
      <w:r>
        <w:rPr>
          <w:i w:val="0"/>
        </w:rPr>
        <w:t>The source introduces a Retry class because tests may fail intermittently. The Retry class implements TestNG’s IRetryAnalyzer interface. TestNG asks the analyzer whether a failed test should be executed again.</w:t>
      </w:r>
    </w:p>
    <w:p>
      <w:pPr>
        <w:pStyle w:val="Heading2"/>
      </w:pPr>
      <w:r>
        <w:t>12.1 Retry class from source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org.testng.IRetryAnalyzer;</w:t>
            </w:r>
          </w:p>
          <w:p>
            <w:pPr>
              <w:pStyle w:val="CodeLine"/>
              <w:keepLines/>
            </w:pPr>
            <w:r>
              <w:rPr>
                <w:rFonts w:ascii="Consolas" w:hAnsi="Consolas"/>
                <w:sz w:val="15"/>
              </w:rPr>
              <w:t>import org.testng.ITestResult;</w:t>
            </w:r>
          </w:p>
          <w:p>
            <w:pPr>
              <w:pStyle w:val="CodeLine"/>
              <w:keepLines/>
            </w:pPr>
            <w:r>
              <w:rPr>
                <w:rFonts w:ascii="Consolas" w:hAnsi="Consolas"/>
                <w:sz w:val="15"/>
              </w:rPr>
              <w:t xml:space="preserve"> </w:t>
            </w:r>
          </w:p>
          <w:p>
            <w:pPr>
              <w:pStyle w:val="CodeLine"/>
              <w:keepLines/>
            </w:pPr>
            <w:r>
              <w:rPr>
                <w:rFonts w:ascii="Consolas" w:hAnsi="Consolas"/>
                <w:sz w:val="15"/>
              </w:rPr>
              <w:t>public class Retry implements IRetryAnalyzer {</w:t>
            </w:r>
          </w:p>
          <w:p>
            <w:pPr>
              <w:pStyle w:val="CodeLine"/>
              <w:keepLines/>
            </w:pPr>
            <w:r>
              <w:rPr>
                <w:rFonts w:ascii="Consolas" w:hAnsi="Consolas"/>
                <w:sz w:val="15"/>
              </w:rPr>
              <w:t xml:space="preserve">    int counter = 0;</w:t>
            </w:r>
          </w:p>
          <w:p>
            <w:pPr>
              <w:pStyle w:val="CodeLine"/>
              <w:keepLines/>
            </w:pPr>
            <w:r>
              <w:rPr>
                <w:rFonts w:ascii="Consolas" w:hAnsi="Consolas"/>
                <w:sz w:val="15"/>
              </w:rPr>
              <w:t xml:space="preserve">    int maxCounter = 4;</w:t>
            </w:r>
          </w:p>
          <w:p>
            <w:pPr>
              <w:pStyle w:val="CodeLine"/>
              <w:keepLines/>
            </w:pPr>
            <w:r>
              <w:rPr>
                <w:rFonts w:ascii="Consolas" w:hAnsi="Consolas"/>
                <w:sz w:val="15"/>
              </w:rPr>
              <w:t xml:space="preserve"> </w:t>
            </w:r>
          </w:p>
          <w:p>
            <w:pPr>
              <w:pStyle w:val="CodeLine"/>
              <w:keepLines/>
            </w:pPr>
            <w:r>
              <w:rPr>
                <w:rFonts w:ascii="Consolas" w:hAnsi="Consolas"/>
                <w:sz w:val="15"/>
              </w:rPr>
              <w:t xml:space="preserve">    @Override</w:t>
            </w:r>
          </w:p>
          <w:p>
            <w:pPr>
              <w:pStyle w:val="CodeLine"/>
              <w:keepLines/>
            </w:pPr>
            <w:r>
              <w:rPr>
                <w:rFonts w:ascii="Consolas" w:hAnsi="Consolas"/>
                <w:sz w:val="15"/>
              </w:rPr>
              <w:t xml:space="preserve">    public boolean retry(ITestResult result) {</w:t>
            </w:r>
          </w:p>
          <w:p>
            <w:pPr>
              <w:pStyle w:val="CodeLine"/>
              <w:keepLines/>
            </w:pPr>
            <w:r>
              <w:rPr>
                <w:rFonts w:ascii="Consolas" w:hAnsi="Consolas"/>
                <w:sz w:val="15"/>
              </w:rPr>
              <w:t xml:space="preserve">        if (counter &lt; maxCounter) {</w:t>
            </w:r>
          </w:p>
          <w:p>
            <w:pPr>
              <w:pStyle w:val="CodeLine"/>
              <w:keepLines/>
            </w:pPr>
            <w:r>
              <w:rPr>
                <w:rFonts w:ascii="Consolas" w:hAnsi="Consolas"/>
                <w:sz w:val="15"/>
              </w:rPr>
              <w:t xml:space="preserve">            counter++;</w:t>
            </w:r>
          </w:p>
          <w:p>
            <w:pPr>
              <w:pStyle w:val="CodeLine"/>
              <w:keepLines/>
            </w:pPr>
            <w:r>
              <w:rPr>
                <w:rFonts w:ascii="Consolas" w:hAnsi="Consolas"/>
                <w:sz w:val="15"/>
              </w:rPr>
              <w:t xml:space="preserve">            return true;</w:t>
            </w:r>
          </w:p>
          <w:p>
            <w:pPr>
              <w:pStyle w:val="CodeLine"/>
              <w:keepLines/>
            </w:pPr>
            <w:r>
              <w:rPr>
                <w:rFonts w:ascii="Consolas" w:hAnsi="Consolas"/>
                <w:sz w:val="15"/>
              </w:rPr>
              <w:t xml:space="preserve">        }</w:t>
            </w:r>
          </w:p>
          <w:p>
            <w:pPr>
              <w:pStyle w:val="CodeLine"/>
              <w:keepLines/>
            </w:pPr>
            <w:r>
              <w:rPr>
                <w:rFonts w:ascii="Consolas" w:hAnsi="Consolas"/>
                <w:sz w:val="15"/>
              </w:rPr>
              <w:t xml:space="preserve">        return false;</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3"/>
      </w:pPr>
      <w:r>
        <w:t>Understand the logic</w:t>
      </w:r>
    </w:p>
    <w:p>
      <w:pPr>
        <w:spacing w:after="40"/>
        <w:ind w:left="317" w:hanging="317"/>
      </w:pPr>
      <w:r>
        <w:t>1.  The test method executes for the first time.</w:t>
      </w:r>
    </w:p>
    <w:p>
      <w:pPr>
        <w:spacing w:after="40"/>
        <w:ind w:left="317" w:hanging="317"/>
      </w:pPr>
      <w:r>
        <w:t>2.  If it fails, TestNG calls retry(ITestResult result).</w:t>
      </w:r>
    </w:p>
    <w:p>
      <w:pPr>
        <w:spacing w:after="40"/>
        <w:ind w:left="317" w:hanging="317"/>
      </w:pPr>
      <w:r>
        <w:t>3.  The analyzer checks whether counter is below maxCounter.</w:t>
      </w:r>
    </w:p>
    <w:p>
      <w:pPr>
        <w:spacing w:after="40"/>
        <w:ind w:left="317" w:hanging="317"/>
      </w:pPr>
      <w:r>
        <w:t>4.  If counter is below 4, it increments the counter and returns true. Returning true instructs TestNG to retry the test.</w:t>
      </w:r>
    </w:p>
    <w:p>
      <w:pPr>
        <w:spacing w:after="40"/>
        <w:ind w:left="317" w:hanging="317"/>
      </w:pPr>
      <w:r>
        <w:t>5.  After four retries have been granted, the next failure reaches the analyzer with counter equal to 4. It returns false, so no more retries are scheduled.</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Important counting correction  </w:t>
            </w:r>
            <w:r>
              <w:t>`maxCounter = 4` means up to FOUR RETRIES after the initial execution. The maximum number of attempts is therefore FIVE (1 initial + 4 retries), not four total attempts.</w:t>
            </w:r>
          </w:p>
        </w:tc>
      </w:tr>
    </w:tbl>
    <w:p>
      <w:pPr>
        <w:spacing w:after="20"/>
      </w:pPr>
    </w:p>
    <w:p>
      <w:pPr>
        <w:pStyle w:val="Heading2"/>
      </w:pPr>
      <w:r>
        <w:t>12.2 Attempt timeline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Attempt</w:t>
            </w:r>
          </w:p>
        </w:tc>
        <w:tc>
          <w:tcPr>
            <w:tcW w:type="dxa" w:w="3331"/>
            <w:shd w:fill="17365D"/>
            <w:tcMar>
              <w:top w:w="90" w:type="dxa"/>
              <w:start w:w="110" w:type="dxa"/>
              <w:bottom w:w="90" w:type="dxa"/>
              <w:end w:w="110" w:type="dxa"/>
            </w:tcMar>
          </w:tcPr>
          <w:p>
            <w:r>
              <w:rPr>
                <w:b/>
                <w:color w:val="FFFFFF"/>
                <w:sz w:val="17"/>
              </w:rPr>
              <w:t>What happens</w:t>
            </w:r>
          </w:p>
        </w:tc>
        <w:tc>
          <w:tcPr>
            <w:tcW w:type="dxa" w:w="3331"/>
            <w:shd w:fill="17365D"/>
            <w:tcMar>
              <w:top w:w="90" w:type="dxa"/>
              <w:start w:w="110" w:type="dxa"/>
              <w:bottom w:w="90" w:type="dxa"/>
              <w:end w:w="110" w:type="dxa"/>
            </w:tcMar>
          </w:tcPr>
          <w:p>
            <w:r>
              <w:rPr>
                <w:b/>
                <w:color w:val="FFFFFF"/>
                <w:sz w:val="17"/>
              </w:rPr>
              <w:t>Retry decision after failure</w:t>
            </w:r>
          </w:p>
        </w:tc>
      </w:tr>
      <w:tr>
        <w:tc>
          <w:tcPr>
            <w:tcW w:type="dxa" w:w="3331"/>
            <w:tcMar>
              <w:top w:w="90" w:type="dxa"/>
              <w:start w:w="110" w:type="dxa"/>
              <w:bottom w:w="90" w:type="dxa"/>
              <w:end w:w="110" w:type="dxa"/>
            </w:tcMar>
            <w:vAlign w:val="center"/>
          </w:tcPr>
          <w:p>
            <w:pPr>
              <w:spacing w:after="20"/>
            </w:pPr>
            <w:r>
              <w:rPr>
                <w:sz w:val="17"/>
              </w:rPr>
              <w:t>1</w:t>
            </w:r>
          </w:p>
        </w:tc>
        <w:tc>
          <w:tcPr>
            <w:tcW w:type="dxa" w:w="3331"/>
            <w:tcMar>
              <w:top w:w="90" w:type="dxa"/>
              <w:start w:w="110" w:type="dxa"/>
              <w:bottom w:w="90" w:type="dxa"/>
              <w:end w:w="110" w:type="dxa"/>
            </w:tcMar>
            <w:vAlign w:val="center"/>
          </w:tcPr>
          <w:p>
            <w:pPr>
              <w:spacing w:after="20"/>
            </w:pPr>
            <w:r>
              <w:rPr>
                <w:sz w:val="17"/>
              </w:rPr>
              <w:t>Initial test execution fails.</w:t>
            </w:r>
          </w:p>
        </w:tc>
        <w:tc>
          <w:tcPr>
            <w:tcW w:type="dxa" w:w="3331"/>
            <w:tcMar>
              <w:top w:w="90" w:type="dxa"/>
              <w:start w:w="110" w:type="dxa"/>
              <w:bottom w:w="90" w:type="dxa"/>
              <w:end w:w="110" w:type="dxa"/>
            </w:tcMar>
            <w:vAlign w:val="center"/>
          </w:tcPr>
          <w:p>
            <w:pPr>
              <w:spacing w:after="20"/>
            </w:pPr>
            <w:r>
              <w:rPr>
                <w:sz w:val="17"/>
              </w:rPr>
              <w:t>true -&gt; retry 1</w:t>
            </w:r>
          </w:p>
        </w:tc>
      </w:tr>
      <w:tr>
        <w:tc>
          <w:tcPr>
            <w:tcW w:type="dxa" w:w="3331"/>
            <w:tcMar>
              <w:top w:w="90" w:type="dxa"/>
              <w:start w:w="110" w:type="dxa"/>
              <w:bottom w:w="90" w:type="dxa"/>
              <w:end w:w="110" w:type="dxa"/>
            </w:tcMar>
            <w:vAlign w:val="center"/>
            <w:shd w:fill="F5F8FB"/>
          </w:tcPr>
          <w:p>
            <w:pPr>
              <w:spacing w:after="20"/>
            </w:pPr>
            <w:r>
              <w:rPr>
                <w:sz w:val="17"/>
              </w:rPr>
              <w:t>2</w:t>
            </w:r>
          </w:p>
        </w:tc>
        <w:tc>
          <w:tcPr>
            <w:tcW w:type="dxa" w:w="3331"/>
            <w:tcMar>
              <w:top w:w="90" w:type="dxa"/>
              <w:start w:w="110" w:type="dxa"/>
              <w:bottom w:w="90" w:type="dxa"/>
              <w:end w:w="110" w:type="dxa"/>
            </w:tcMar>
            <w:vAlign w:val="center"/>
            <w:shd w:fill="F5F8FB"/>
          </w:tcPr>
          <w:p>
            <w:pPr>
              <w:spacing w:after="20"/>
            </w:pPr>
            <w:r>
              <w:rPr>
                <w:sz w:val="17"/>
              </w:rPr>
              <w:t>First retry fails.</w:t>
            </w:r>
          </w:p>
        </w:tc>
        <w:tc>
          <w:tcPr>
            <w:tcW w:type="dxa" w:w="3331"/>
            <w:tcMar>
              <w:top w:w="90" w:type="dxa"/>
              <w:start w:w="110" w:type="dxa"/>
              <w:bottom w:w="90" w:type="dxa"/>
              <w:end w:w="110" w:type="dxa"/>
            </w:tcMar>
            <w:vAlign w:val="center"/>
            <w:shd w:fill="F5F8FB"/>
          </w:tcPr>
          <w:p>
            <w:pPr>
              <w:spacing w:after="20"/>
            </w:pPr>
            <w:r>
              <w:rPr>
                <w:sz w:val="17"/>
              </w:rPr>
              <w:t>true -&gt; retry 2</w:t>
            </w:r>
          </w:p>
        </w:tc>
      </w:tr>
      <w:tr>
        <w:tc>
          <w:tcPr>
            <w:tcW w:type="dxa" w:w="3331"/>
            <w:tcMar>
              <w:top w:w="90" w:type="dxa"/>
              <w:start w:w="110" w:type="dxa"/>
              <w:bottom w:w="90" w:type="dxa"/>
              <w:end w:w="110" w:type="dxa"/>
            </w:tcMar>
            <w:vAlign w:val="center"/>
          </w:tcPr>
          <w:p>
            <w:pPr>
              <w:spacing w:after="20"/>
            </w:pPr>
            <w:r>
              <w:rPr>
                <w:sz w:val="17"/>
              </w:rPr>
              <w:t>3</w:t>
            </w:r>
          </w:p>
        </w:tc>
        <w:tc>
          <w:tcPr>
            <w:tcW w:type="dxa" w:w="3331"/>
            <w:tcMar>
              <w:top w:w="90" w:type="dxa"/>
              <w:start w:w="110" w:type="dxa"/>
              <w:bottom w:w="90" w:type="dxa"/>
              <w:end w:w="110" w:type="dxa"/>
            </w:tcMar>
            <w:vAlign w:val="center"/>
          </w:tcPr>
          <w:p>
            <w:pPr>
              <w:spacing w:after="20"/>
            </w:pPr>
            <w:r>
              <w:rPr>
                <w:sz w:val="17"/>
              </w:rPr>
              <w:t>Second retry fails.</w:t>
            </w:r>
          </w:p>
        </w:tc>
        <w:tc>
          <w:tcPr>
            <w:tcW w:type="dxa" w:w="3331"/>
            <w:tcMar>
              <w:top w:w="90" w:type="dxa"/>
              <w:start w:w="110" w:type="dxa"/>
              <w:bottom w:w="90" w:type="dxa"/>
              <w:end w:w="110" w:type="dxa"/>
            </w:tcMar>
            <w:vAlign w:val="center"/>
          </w:tcPr>
          <w:p>
            <w:pPr>
              <w:spacing w:after="20"/>
            </w:pPr>
            <w:r>
              <w:rPr>
                <w:sz w:val="17"/>
              </w:rPr>
              <w:t>true -&gt; retry 3</w:t>
            </w:r>
          </w:p>
        </w:tc>
      </w:tr>
      <w:tr>
        <w:tc>
          <w:tcPr>
            <w:tcW w:type="dxa" w:w="3331"/>
            <w:tcMar>
              <w:top w:w="90" w:type="dxa"/>
              <w:start w:w="110" w:type="dxa"/>
              <w:bottom w:w="90" w:type="dxa"/>
              <w:end w:w="110" w:type="dxa"/>
            </w:tcMar>
            <w:vAlign w:val="center"/>
            <w:shd w:fill="F5F8FB"/>
          </w:tcPr>
          <w:p>
            <w:pPr>
              <w:spacing w:after="20"/>
            </w:pPr>
            <w:r>
              <w:rPr>
                <w:sz w:val="17"/>
              </w:rPr>
              <w:t>4</w:t>
            </w:r>
          </w:p>
        </w:tc>
        <w:tc>
          <w:tcPr>
            <w:tcW w:type="dxa" w:w="3331"/>
            <w:tcMar>
              <w:top w:w="90" w:type="dxa"/>
              <w:start w:w="110" w:type="dxa"/>
              <w:bottom w:w="90" w:type="dxa"/>
              <w:end w:w="110" w:type="dxa"/>
            </w:tcMar>
            <w:vAlign w:val="center"/>
            <w:shd w:fill="F5F8FB"/>
          </w:tcPr>
          <w:p>
            <w:pPr>
              <w:spacing w:after="20"/>
            </w:pPr>
            <w:r>
              <w:rPr>
                <w:sz w:val="17"/>
              </w:rPr>
              <w:t>Third retry fails.</w:t>
            </w:r>
          </w:p>
        </w:tc>
        <w:tc>
          <w:tcPr>
            <w:tcW w:type="dxa" w:w="3331"/>
            <w:tcMar>
              <w:top w:w="90" w:type="dxa"/>
              <w:start w:w="110" w:type="dxa"/>
              <w:bottom w:w="90" w:type="dxa"/>
              <w:end w:w="110" w:type="dxa"/>
            </w:tcMar>
            <w:vAlign w:val="center"/>
            <w:shd w:fill="F5F8FB"/>
          </w:tcPr>
          <w:p>
            <w:pPr>
              <w:spacing w:after="20"/>
            </w:pPr>
            <w:r>
              <w:rPr>
                <w:sz w:val="17"/>
              </w:rPr>
              <w:t>true -&gt; retry 4</w:t>
            </w:r>
          </w:p>
        </w:tc>
      </w:tr>
      <w:tr>
        <w:tc>
          <w:tcPr>
            <w:tcW w:type="dxa" w:w="3331"/>
            <w:tcMar>
              <w:top w:w="90" w:type="dxa"/>
              <w:start w:w="110" w:type="dxa"/>
              <w:bottom w:w="90" w:type="dxa"/>
              <w:end w:w="110" w:type="dxa"/>
            </w:tcMar>
            <w:vAlign w:val="center"/>
          </w:tcPr>
          <w:p>
            <w:pPr>
              <w:spacing w:after="20"/>
            </w:pPr>
            <w:r>
              <w:rPr>
                <w:sz w:val="17"/>
              </w:rPr>
              <w:t>5</w:t>
            </w:r>
          </w:p>
        </w:tc>
        <w:tc>
          <w:tcPr>
            <w:tcW w:type="dxa" w:w="3331"/>
            <w:tcMar>
              <w:top w:w="90" w:type="dxa"/>
              <w:start w:w="110" w:type="dxa"/>
              <w:bottom w:w="90" w:type="dxa"/>
              <w:end w:w="110" w:type="dxa"/>
            </w:tcMar>
            <w:vAlign w:val="center"/>
          </w:tcPr>
          <w:p>
            <w:pPr>
              <w:spacing w:after="20"/>
            </w:pPr>
            <w:r>
              <w:rPr>
                <w:sz w:val="17"/>
              </w:rPr>
              <w:t>Fourth retry fails.</w:t>
            </w:r>
          </w:p>
        </w:tc>
        <w:tc>
          <w:tcPr>
            <w:tcW w:type="dxa" w:w="3331"/>
            <w:tcMar>
              <w:top w:w="90" w:type="dxa"/>
              <w:start w:w="110" w:type="dxa"/>
              <w:bottom w:w="90" w:type="dxa"/>
              <w:end w:w="110" w:type="dxa"/>
            </w:tcMar>
            <w:vAlign w:val="center"/>
          </w:tcPr>
          <w:p>
            <w:pPr>
              <w:spacing w:after="20"/>
            </w:pPr>
            <w:r>
              <w:rPr>
                <w:sz w:val="17"/>
              </w:rPr>
              <w:t>false -&gt; stop; final result remains failed</w:t>
            </w:r>
          </w:p>
        </w:tc>
      </w:tr>
    </w:tbl>
    <w:p>
      <w:pPr>
        <w:spacing w:after="20"/>
      </w:pPr>
    </w:p>
    <w:p>
      <w:pPr>
        <w:pStyle w:val="Heading2"/>
      </w:pPr>
      <w:r>
        <w:t>12.3 Improved Retry implementation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org.testng.IRetryAnalyzer;</w:t>
            </w:r>
          </w:p>
          <w:p>
            <w:pPr>
              <w:pStyle w:val="CodeLine"/>
              <w:keepLines/>
            </w:pPr>
            <w:r>
              <w:rPr>
                <w:rFonts w:ascii="Consolas" w:hAnsi="Consolas"/>
                <w:sz w:val="15"/>
              </w:rPr>
              <w:t>import org.testng.ITestResult;</w:t>
            </w:r>
          </w:p>
          <w:p>
            <w:pPr>
              <w:pStyle w:val="CodeLine"/>
              <w:keepLines/>
            </w:pPr>
            <w:r>
              <w:rPr>
                <w:rFonts w:ascii="Consolas" w:hAnsi="Consolas"/>
                <w:sz w:val="15"/>
              </w:rPr>
              <w:t xml:space="preserve"> </w:t>
            </w:r>
          </w:p>
          <w:p>
            <w:pPr>
              <w:pStyle w:val="CodeLine"/>
              <w:keepLines/>
            </w:pPr>
            <w:r>
              <w:rPr>
                <w:rFonts w:ascii="Consolas" w:hAnsi="Consolas"/>
                <w:sz w:val="15"/>
              </w:rPr>
              <w:t>public class Retry implements IRetryAnalyzer {</w:t>
            </w:r>
          </w:p>
          <w:p>
            <w:pPr>
              <w:pStyle w:val="CodeLine"/>
              <w:keepLines/>
            </w:pPr>
            <w:r>
              <w:rPr>
                <w:rFonts w:ascii="Consolas" w:hAnsi="Consolas"/>
                <w:sz w:val="15"/>
              </w:rPr>
              <w:t xml:space="preserve">    private int retryCount = 0;</w:t>
            </w:r>
          </w:p>
          <w:p>
            <w:pPr>
              <w:pStyle w:val="CodeLine"/>
              <w:keepLines/>
            </w:pPr>
            <w:r>
              <w:rPr>
                <w:rFonts w:ascii="Consolas" w:hAnsi="Consolas"/>
                <w:sz w:val="15"/>
              </w:rPr>
              <w:t xml:space="preserve">    private static final int MAX_RETRIES = 2;</w:t>
            </w:r>
          </w:p>
          <w:p>
            <w:pPr>
              <w:pStyle w:val="CodeLine"/>
              <w:keepLines/>
            </w:pPr>
            <w:r>
              <w:rPr>
                <w:rFonts w:ascii="Consolas" w:hAnsi="Consolas"/>
                <w:sz w:val="15"/>
              </w:rPr>
              <w:t xml:space="preserve"> </w:t>
            </w:r>
          </w:p>
          <w:p>
            <w:pPr>
              <w:pStyle w:val="CodeLine"/>
              <w:keepLines/>
            </w:pPr>
            <w:r>
              <w:rPr>
                <w:rFonts w:ascii="Consolas" w:hAnsi="Consolas"/>
                <w:sz w:val="15"/>
              </w:rPr>
              <w:t xml:space="preserve">    @Override</w:t>
            </w:r>
          </w:p>
          <w:p>
            <w:pPr>
              <w:pStyle w:val="CodeLine"/>
              <w:keepLines/>
            </w:pPr>
            <w:r>
              <w:rPr>
                <w:rFonts w:ascii="Consolas" w:hAnsi="Consolas"/>
                <w:sz w:val="15"/>
              </w:rPr>
              <w:t xml:space="preserve">    public boolean retry(ITestResult result) {</w:t>
            </w:r>
          </w:p>
          <w:p>
            <w:pPr>
              <w:pStyle w:val="CodeLine"/>
              <w:keepLines/>
            </w:pPr>
            <w:r>
              <w:rPr>
                <w:rFonts w:ascii="Consolas" w:hAnsi="Consolas"/>
                <w:sz w:val="15"/>
              </w:rPr>
              <w:t xml:space="preserve">        if (retryCount &lt; MAX_RETRIES) {</w:t>
            </w:r>
          </w:p>
          <w:p>
            <w:pPr>
              <w:pStyle w:val="CodeLine"/>
              <w:keepLines/>
            </w:pPr>
            <w:r>
              <w:rPr>
                <w:rFonts w:ascii="Consolas" w:hAnsi="Consolas"/>
                <w:sz w:val="15"/>
              </w:rPr>
              <w:t xml:space="preserve">            retryCount++;</w:t>
            </w:r>
          </w:p>
          <w:p>
            <w:pPr>
              <w:pStyle w:val="CodeLine"/>
              <w:keepLines/>
            </w:pPr>
            <w:r>
              <w:rPr>
                <w:rFonts w:ascii="Consolas" w:hAnsi="Consolas"/>
                <w:sz w:val="15"/>
              </w:rPr>
              <w:t xml:space="preserve">            System.out.printf(</w:t>
            </w:r>
          </w:p>
          <w:p>
            <w:pPr>
              <w:pStyle w:val="CodeLine"/>
              <w:keepLines/>
            </w:pPr>
            <w:r>
              <w:rPr>
                <w:rFonts w:ascii="Consolas" w:hAnsi="Consolas"/>
                <w:sz w:val="15"/>
              </w:rPr>
              <w:t xml:space="preserve">                "Retrying %s.%s (retry %d of %d)%n",</w:t>
            </w:r>
          </w:p>
          <w:p>
            <w:pPr>
              <w:pStyle w:val="CodeLine"/>
              <w:keepLines/>
            </w:pPr>
            <w:r>
              <w:rPr>
                <w:rFonts w:ascii="Consolas" w:hAnsi="Consolas"/>
                <w:sz w:val="15"/>
              </w:rPr>
              <w:t xml:space="preserve">                result.getTestClass().getName(),</w:t>
            </w:r>
          </w:p>
          <w:p>
            <w:pPr>
              <w:pStyle w:val="CodeLine"/>
              <w:keepLines/>
            </w:pPr>
            <w:r>
              <w:rPr>
                <w:rFonts w:ascii="Consolas" w:hAnsi="Consolas"/>
                <w:sz w:val="15"/>
              </w:rPr>
              <w:t xml:space="preserve">                result.getMethod().getMethodName(),</w:t>
            </w:r>
          </w:p>
          <w:p>
            <w:pPr>
              <w:pStyle w:val="CodeLine"/>
              <w:keepLines/>
            </w:pPr>
            <w:r>
              <w:rPr>
                <w:rFonts w:ascii="Consolas" w:hAnsi="Consolas"/>
                <w:sz w:val="15"/>
              </w:rPr>
              <w:t xml:space="preserve">                retryCount,</w:t>
            </w:r>
          </w:p>
          <w:p>
            <w:pPr>
              <w:pStyle w:val="CodeLine"/>
              <w:keepLines/>
            </w:pPr>
            <w:r>
              <w:rPr>
                <w:rFonts w:ascii="Consolas" w:hAnsi="Consolas"/>
                <w:sz w:val="15"/>
              </w:rPr>
              <w:t xml:space="preserve">                MAX_RETRIES</w:t>
            </w:r>
          </w:p>
          <w:p>
            <w:pPr>
              <w:pStyle w:val="CodeLine"/>
              <w:keepLines/>
            </w:pPr>
            <w:r>
              <w:rPr>
                <w:rFonts w:ascii="Consolas" w:hAnsi="Consolas"/>
                <w:sz w:val="15"/>
              </w:rPr>
              <w:t xml:space="preserve">            );</w:t>
            </w:r>
          </w:p>
          <w:p>
            <w:pPr>
              <w:pStyle w:val="CodeLine"/>
              <w:keepLines/>
            </w:pPr>
            <w:r>
              <w:rPr>
                <w:rFonts w:ascii="Consolas" w:hAnsi="Consolas"/>
                <w:sz w:val="15"/>
              </w:rPr>
              <w:t xml:space="preserve">            return true;</w:t>
            </w:r>
          </w:p>
          <w:p>
            <w:pPr>
              <w:pStyle w:val="CodeLine"/>
              <w:keepLines/>
            </w:pPr>
            <w:r>
              <w:rPr>
                <w:rFonts w:ascii="Consolas" w:hAnsi="Consolas"/>
                <w:sz w:val="15"/>
              </w:rPr>
              <w:t xml:space="preserve">        }</w:t>
            </w:r>
          </w:p>
          <w:p>
            <w:pPr>
              <w:pStyle w:val="CodeLine"/>
              <w:keepLines/>
            </w:pPr>
            <w:r>
              <w:rPr>
                <w:rFonts w:ascii="Consolas" w:hAnsi="Consolas"/>
                <w:sz w:val="15"/>
              </w:rPr>
              <w:t xml:space="preserve">        return false;</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The example uses two retries to keep local learning runs shorter. Adjust the count based on your project policy. The counter should normally be an instance field rather than static so unrelated test methods do not share one global retry count.</w:t>
      </w:r>
    </w:p>
    <w:p>
      <w:pPr>
        <w:pStyle w:val="Heading2"/>
      </w:pPr>
      <w:r>
        <w:t>12.4 When should a test be retried?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Mar>
              <w:top w:w="90" w:type="dxa"/>
              <w:start w:w="110" w:type="dxa"/>
              <w:bottom w:w="90" w:type="dxa"/>
              <w:end w:w="110" w:type="dxa"/>
            </w:tcMar>
          </w:tcPr>
          <w:p>
            <w:r>
              <w:rPr>
                <w:b/>
                <w:color w:val="FFFFFF"/>
                <w:sz w:val="17"/>
              </w:rPr>
              <w:t>Potentially retryable</w:t>
            </w:r>
          </w:p>
        </w:tc>
        <w:tc>
          <w:tcPr>
            <w:tcW w:type="dxa" w:w="4997"/>
            <w:shd w:fill="17365D"/>
            <w:tcMar>
              <w:top w:w="90" w:type="dxa"/>
              <w:start w:w="110" w:type="dxa"/>
              <w:bottom w:w="90" w:type="dxa"/>
              <w:end w:w="110" w:type="dxa"/>
            </w:tcMar>
          </w:tcPr>
          <w:p>
            <w:r>
              <w:rPr>
                <w:b/>
                <w:color w:val="FFFFFF"/>
                <w:sz w:val="17"/>
              </w:rPr>
              <w:t>Usually not retryable</w:t>
            </w:r>
          </w:p>
        </w:tc>
      </w:tr>
      <w:tr>
        <w:tc>
          <w:tcPr>
            <w:tcW w:type="dxa" w:w="4997"/>
            <w:tcMar>
              <w:top w:w="90" w:type="dxa"/>
              <w:start w:w="110" w:type="dxa"/>
              <w:bottom w:w="90" w:type="dxa"/>
              <w:end w:w="110" w:type="dxa"/>
            </w:tcMar>
            <w:vAlign w:val="center"/>
          </w:tcPr>
          <w:p>
            <w:pPr>
              <w:spacing w:after="20"/>
            </w:pPr>
            <w:r>
              <w:rPr>
                <w:sz w:val="17"/>
              </w:rPr>
              <w:t>Temporary browser startup issue.</w:t>
            </w:r>
          </w:p>
        </w:tc>
        <w:tc>
          <w:tcPr>
            <w:tcW w:type="dxa" w:w="4997"/>
            <w:tcMar>
              <w:top w:w="90" w:type="dxa"/>
              <w:start w:w="110" w:type="dxa"/>
              <w:bottom w:w="90" w:type="dxa"/>
              <w:end w:w="110" w:type="dxa"/>
            </w:tcMar>
            <w:vAlign w:val="center"/>
          </w:tcPr>
          <w:p>
            <w:pPr>
              <w:spacing w:after="20"/>
            </w:pPr>
            <w:r>
              <w:rPr>
                <w:sz w:val="17"/>
              </w:rPr>
              <w:t>A deterministic assertion failure because the feature is broken.</w:t>
            </w:r>
          </w:p>
        </w:tc>
      </w:tr>
      <w:tr>
        <w:tc>
          <w:tcPr>
            <w:tcW w:type="dxa" w:w="4997"/>
            <w:tcMar>
              <w:top w:w="90" w:type="dxa"/>
              <w:start w:w="110" w:type="dxa"/>
              <w:bottom w:w="90" w:type="dxa"/>
              <w:end w:w="110" w:type="dxa"/>
            </w:tcMar>
            <w:vAlign w:val="center"/>
            <w:shd w:fill="F5F8FB"/>
          </w:tcPr>
          <w:p>
            <w:pPr>
              <w:spacing w:after="20"/>
            </w:pPr>
            <w:r>
              <w:rPr>
                <w:sz w:val="17"/>
              </w:rPr>
              <w:t>Brief network interruption outside the application.</w:t>
            </w:r>
          </w:p>
        </w:tc>
        <w:tc>
          <w:tcPr>
            <w:tcW w:type="dxa" w:w="4997"/>
            <w:tcMar>
              <w:top w:w="90" w:type="dxa"/>
              <w:start w:w="110" w:type="dxa"/>
              <w:bottom w:w="90" w:type="dxa"/>
              <w:end w:w="110" w:type="dxa"/>
            </w:tcMar>
            <w:vAlign w:val="center"/>
            <w:shd w:fill="F5F8FB"/>
          </w:tcPr>
          <w:p>
            <w:pPr>
              <w:spacing w:after="20"/>
            </w:pPr>
            <w:r>
              <w:rPr>
                <w:sz w:val="17"/>
              </w:rPr>
              <w:t>Wrong expected result or incorrect business rule.</w:t>
            </w:r>
          </w:p>
        </w:tc>
      </w:tr>
      <w:tr>
        <w:tc>
          <w:tcPr>
            <w:tcW w:type="dxa" w:w="4997"/>
            <w:tcMar>
              <w:top w:w="90" w:type="dxa"/>
              <w:start w:w="110" w:type="dxa"/>
              <w:bottom w:w="90" w:type="dxa"/>
              <w:end w:w="110" w:type="dxa"/>
            </w:tcMar>
            <w:vAlign w:val="center"/>
          </w:tcPr>
          <w:p>
            <w:pPr>
              <w:spacing w:after="20"/>
            </w:pPr>
            <w:r>
              <w:rPr>
                <w:sz w:val="17"/>
              </w:rPr>
              <w:t>Temporary Grid node/session allocation problem.</w:t>
            </w:r>
          </w:p>
        </w:tc>
        <w:tc>
          <w:tcPr>
            <w:tcW w:type="dxa" w:w="4997"/>
            <w:tcMar>
              <w:top w:w="90" w:type="dxa"/>
              <w:start w:w="110" w:type="dxa"/>
              <w:bottom w:w="90" w:type="dxa"/>
              <w:end w:w="110" w:type="dxa"/>
            </w:tcMar>
            <w:vAlign w:val="center"/>
          </w:tcPr>
          <w:p>
            <w:pPr>
              <w:spacing w:after="20"/>
            </w:pPr>
            <w:r>
              <w:rPr>
                <w:sz w:val="17"/>
              </w:rPr>
              <w:t>Invalid test data or a consistently bad locator.</w:t>
            </w:r>
          </w:p>
        </w:tc>
      </w:tr>
      <w:tr>
        <w:tc>
          <w:tcPr>
            <w:tcW w:type="dxa" w:w="4997"/>
            <w:tcMar>
              <w:top w:w="90" w:type="dxa"/>
              <w:start w:w="110" w:type="dxa"/>
              <w:bottom w:w="90" w:type="dxa"/>
              <w:end w:w="110" w:type="dxa"/>
            </w:tcMar>
            <w:vAlign w:val="center"/>
            <w:shd w:fill="F5F8FB"/>
          </w:tcPr>
          <w:p>
            <w:pPr>
              <w:spacing w:after="20"/>
            </w:pPr>
            <w:r>
              <w:rPr>
                <w:sz w:val="17"/>
              </w:rPr>
              <w:t>Known transient service unavailability, when policy allows.</w:t>
            </w:r>
          </w:p>
        </w:tc>
        <w:tc>
          <w:tcPr>
            <w:tcW w:type="dxa" w:w="4997"/>
            <w:tcMar>
              <w:top w:w="90" w:type="dxa"/>
              <w:start w:w="110" w:type="dxa"/>
              <w:bottom w:w="90" w:type="dxa"/>
              <w:end w:w="110" w:type="dxa"/>
            </w:tcMar>
            <w:vAlign w:val="center"/>
            <w:shd w:fill="F5F8FB"/>
          </w:tcPr>
          <w:p>
            <w:pPr>
              <w:spacing w:after="20"/>
            </w:pPr>
            <w:r>
              <w:rPr>
                <w:sz w:val="17"/>
              </w:rPr>
              <w:t>A reproducible application defect that must be reported immediately.</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CE4D6"/>
            <w:tcMar>
              <w:top w:w="120" w:type="dxa"/>
              <w:start w:w="150" w:type="dxa"/>
              <w:bottom w:w="120" w:type="dxa"/>
              <w:end w:w="150" w:type="dxa"/>
            </w:tcMar>
          </w:tcPr>
          <w:p>
            <w:pPr>
              <w:spacing w:after="40"/>
            </w:pPr>
            <w:r>
              <w:rPr>
                <w:b/>
                <w:color w:val="1F4E79"/>
              </w:rPr>
              <w:t xml:space="preserve">Do not use retry to hide flaky tests  </w:t>
            </w:r>
            <w:r>
              <w:t>A retry can turn a failed first attempt into a passed final result. Track retry counts and investigate flaky causes. Retries should be limited, visible in reports, and used only for approved transient failures.</w:t>
            </w:r>
          </w:p>
        </w:tc>
      </w:tr>
    </w:tbl>
    <w:p>
      <w:pPr>
        <w:spacing w:after="20"/>
      </w:pPr>
    </w:p>
    <w:p>
      <w:pPr>
        <w:pStyle w:val="Heading1"/>
      </w:pPr>
      <w:r>
        <w:t>13. IAnnotationTransformer and XML listener registration</w:t>
      </w:r>
    </w:p>
    <w:p>
      <w:r>
        <w:rPr>
          <w:i w:val="0"/>
        </w:rPr>
        <w:t>The source creates a Transformer class implementing IAnnotationTransformer. It attaches Retry.class to each test annotation, so you do not need to write `retryAnalyzer = Retry.class` on every @Test method.</w:t>
      </w:r>
    </w:p>
    <w:p>
      <w:pPr>
        <w:pStyle w:val="Heading2"/>
      </w:pPr>
      <w:r>
        <w:t>13.1 Transformer from source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java.lang.reflect.Constructor;</w:t>
            </w:r>
          </w:p>
          <w:p>
            <w:pPr>
              <w:pStyle w:val="CodeLine"/>
              <w:keepLines/>
            </w:pPr>
            <w:r>
              <w:rPr>
                <w:rFonts w:ascii="Consolas" w:hAnsi="Consolas"/>
                <w:sz w:val="15"/>
              </w:rPr>
              <w:t>import java.lang.reflect.Method;</w:t>
            </w:r>
          </w:p>
          <w:p>
            <w:pPr>
              <w:pStyle w:val="CodeLine"/>
              <w:keepLines/>
            </w:pPr>
            <w:r>
              <w:rPr>
                <w:rFonts w:ascii="Consolas" w:hAnsi="Consolas"/>
                <w:sz w:val="15"/>
              </w:rPr>
              <w:t>import org.testng.IAnnotationTransformer;</w:t>
            </w:r>
          </w:p>
          <w:p>
            <w:pPr>
              <w:pStyle w:val="CodeLine"/>
              <w:keepLines/>
            </w:pPr>
            <w:r>
              <w:rPr>
                <w:rFonts w:ascii="Consolas" w:hAnsi="Consolas"/>
                <w:sz w:val="15"/>
              </w:rPr>
              <w:t>import org.testng.annotations.ITestAnnotation;</w:t>
            </w:r>
          </w:p>
          <w:p>
            <w:pPr>
              <w:pStyle w:val="CodeLine"/>
              <w:keepLines/>
            </w:pPr>
            <w:r>
              <w:rPr>
                <w:rFonts w:ascii="Consolas" w:hAnsi="Consolas"/>
                <w:sz w:val="15"/>
              </w:rPr>
              <w:t xml:space="preserve"> </w:t>
            </w:r>
          </w:p>
          <w:p>
            <w:pPr>
              <w:pStyle w:val="CodeLine"/>
              <w:keepLines/>
            </w:pPr>
            <w:r>
              <w:rPr>
                <w:rFonts w:ascii="Consolas" w:hAnsi="Consolas"/>
                <w:sz w:val="15"/>
              </w:rPr>
              <w:t>public class Transformer implements IAnnotationTransformer {</w:t>
            </w:r>
          </w:p>
          <w:p>
            <w:pPr>
              <w:pStyle w:val="CodeLine"/>
              <w:keepLines/>
            </w:pPr>
            <w:r>
              <w:rPr>
                <w:rFonts w:ascii="Consolas" w:hAnsi="Consolas"/>
                <w:sz w:val="15"/>
              </w:rPr>
              <w:t xml:space="preserve">    @Override</w:t>
            </w:r>
          </w:p>
          <w:p>
            <w:pPr>
              <w:pStyle w:val="CodeLine"/>
              <w:keepLines/>
            </w:pPr>
            <w:r>
              <w:rPr>
                <w:rFonts w:ascii="Consolas" w:hAnsi="Consolas"/>
                <w:sz w:val="15"/>
              </w:rPr>
              <w:t xml:space="preserve">    public void transform(ITestAnnotation annotation,</w:t>
            </w:r>
          </w:p>
          <w:p>
            <w:pPr>
              <w:pStyle w:val="CodeLine"/>
              <w:keepLines/>
            </w:pPr>
            <w:r>
              <w:rPr>
                <w:rFonts w:ascii="Consolas" w:hAnsi="Consolas"/>
                <w:sz w:val="15"/>
              </w:rPr>
              <w:t xml:space="preserve">                          Class testClass,</w:t>
            </w:r>
          </w:p>
          <w:p>
            <w:pPr>
              <w:pStyle w:val="CodeLine"/>
              <w:keepLines/>
            </w:pPr>
            <w:r>
              <w:rPr>
                <w:rFonts w:ascii="Consolas" w:hAnsi="Consolas"/>
                <w:sz w:val="15"/>
              </w:rPr>
              <w:t xml:space="preserve">                          Constructor testConstructor,</w:t>
            </w:r>
          </w:p>
          <w:p>
            <w:pPr>
              <w:pStyle w:val="CodeLine"/>
              <w:keepLines/>
            </w:pPr>
            <w:r>
              <w:rPr>
                <w:rFonts w:ascii="Consolas" w:hAnsi="Consolas"/>
                <w:sz w:val="15"/>
              </w:rPr>
              <w:t xml:space="preserve">                          Method testMethod) {</w:t>
            </w:r>
          </w:p>
          <w:p>
            <w:pPr>
              <w:pStyle w:val="CodeLine"/>
              <w:keepLines/>
            </w:pPr>
            <w:r>
              <w:rPr>
                <w:rFonts w:ascii="Consolas" w:hAnsi="Consolas"/>
                <w:sz w:val="15"/>
              </w:rPr>
              <w:t xml:space="preserve">        annotation.setRetryAnalyzer(Retry.class);</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3"/>
      </w:pPr>
      <w:r>
        <w:t>Explain each part</w:t>
      </w:r>
    </w:p>
    <w:p>
      <w:pPr>
        <w:pStyle w:val="ListBullet"/>
        <w:spacing w:after="40"/>
      </w:pPr>
      <w:r>
        <w:t>`IAnnotationTransformer` is a TestNG listener interface that allows a test annotation to be changed before TestNG executes the test.</w:t>
      </w:r>
    </w:p>
    <w:p>
      <w:pPr>
        <w:pStyle w:val="ListBullet"/>
        <w:spacing w:after="40"/>
      </w:pPr>
      <w:r>
        <w:t>`ITestAnnotation` represents metadata for a TestNG @Test method.</w:t>
      </w:r>
    </w:p>
    <w:p>
      <w:pPr>
        <w:pStyle w:val="ListBullet"/>
        <w:spacing w:after="40"/>
      </w:pPr>
      <w:r>
        <w:t>`transform(...)` is called by TestNG while reading test annotations.</w:t>
      </w:r>
    </w:p>
    <w:p>
      <w:pPr>
        <w:pStyle w:val="ListBullet"/>
        <w:spacing w:after="40"/>
      </w:pPr>
      <w:r>
        <w:t>`annotation.setRetryAnalyzer(Retry.class)` tells TestNG which retry analyzer should control failed attempts.</w:t>
      </w:r>
    </w:p>
    <w:p>
      <w:pPr>
        <w:pStyle w:val="Heading2"/>
      </w:pPr>
      <w:r>
        <w:t>13.2 Register Transformer in testng.xml</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&lt;?xml version="1.0" encoding="UTF-8"?&gt;</w:t>
            </w:r>
          </w:p>
          <w:p>
            <w:pPr>
              <w:pStyle w:val="CodeLine"/>
              <w:keepLines/>
            </w:pPr>
            <w:r>
              <w:rPr>
                <w:rFonts w:ascii="Consolas" w:hAnsi="Consolas"/>
                <w:sz w:val="15"/>
              </w:rPr>
              <w:t>&lt;!DOCTYPE suite SYSTEM "https://testng.org/testng-1.0.dtd"&gt;</w:t>
            </w:r>
          </w:p>
          <w:p>
            <w:pPr>
              <w:pStyle w:val="CodeLine"/>
              <w:keepLines/>
            </w:pPr>
            <w:r>
              <w:rPr>
                <w:rFonts w:ascii="Consolas" w:hAnsi="Consolas"/>
                <w:sz w:val="15"/>
              </w:rPr>
              <w:t xml:space="preserve"> </w:t>
            </w:r>
          </w:p>
          <w:p>
            <w:pPr>
              <w:pStyle w:val="CodeLine"/>
              <w:keepLines/>
            </w:pPr>
            <w:r>
              <w:rPr>
                <w:rFonts w:ascii="Consolas" w:hAnsi="Consolas"/>
                <w:sz w:val="15"/>
              </w:rPr>
              <w:t>&lt;suite name="ParallelSuite" parallel="tests" thread-count="2"&gt;</w:t>
            </w:r>
          </w:p>
          <w:p>
            <w:pPr>
              <w:pStyle w:val="CodeLine"/>
              <w:keepLines/>
            </w:pPr>
            <w:r>
              <w:rPr>
                <w:rFonts w:ascii="Consolas" w:hAnsi="Consolas"/>
                <w:sz w:val="15"/>
              </w:rPr>
              <w:t xml:space="preserve">  &lt;listeners&gt;</w:t>
            </w:r>
          </w:p>
          <w:p>
            <w:pPr>
              <w:pStyle w:val="CodeLine"/>
              <w:keepLines/>
            </w:pPr>
            <w:r>
              <w:rPr>
                <w:rFonts w:ascii="Consolas" w:hAnsi="Consolas"/>
                <w:sz w:val="15"/>
              </w:rPr>
              <w:t xml:space="preserve">    &lt;listener class-name="utils.Transformer"/&gt;</w:t>
            </w:r>
          </w:p>
          <w:p>
            <w:pPr>
              <w:pStyle w:val="CodeLine"/>
              <w:keepLines/>
            </w:pPr>
            <w:r>
              <w:rPr>
                <w:rFonts w:ascii="Consolas" w:hAnsi="Consolas"/>
                <w:sz w:val="15"/>
              </w:rPr>
              <w:t xml:space="preserve">  &lt;/listeners&gt;</w:t>
            </w:r>
          </w:p>
          <w:p>
            <w:pPr>
              <w:pStyle w:val="CodeLine"/>
              <w:keepLines/>
            </w:pPr>
            <w:r>
              <w:rPr>
                <w:rFonts w:ascii="Consolas" w:hAnsi="Consolas"/>
                <w:sz w:val="15"/>
              </w:rPr>
              <w:t xml:space="preserve"> </w:t>
            </w:r>
          </w:p>
          <w:p>
            <w:pPr>
              <w:pStyle w:val="CodeLine"/>
              <w:keepLines/>
            </w:pPr>
            <w:r>
              <w:rPr>
                <w:rFonts w:ascii="Consolas" w:hAnsi="Consolas"/>
                <w:sz w:val="15"/>
              </w:rPr>
              <w:t xml:space="preserve">  &lt;test name="ChromeRun"&gt;</w:t>
            </w:r>
          </w:p>
          <w:p>
            <w:pPr>
              <w:pStyle w:val="CodeLine"/>
              <w:keepLines/>
            </w:pPr>
            <w:r>
              <w:rPr>
                <w:rFonts w:ascii="Consolas" w:hAnsi="Consolas"/>
                <w:sz w:val="15"/>
              </w:rPr>
              <w:t xml:space="preserve">    &lt;parameter name="browser" value="chrome"/&gt;</w:t>
            </w:r>
          </w:p>
          <w:p>
            <w:pPr>
              <w:pStyle w:val="CodeLine"/>
              <w:keepLines/>
            </w:pPr>
            <w:r>
              <w:rPr>
                <w:rFonts w:ascii="Consolas" w:hAnsi="Consolas"/>
                <w:sz w:val="15"/>
              </w:rPr>
              <w:t xml:space="preserve">    &lt;classes&gt;&lt;class name="tests.RegisterPageTest"/&gt;&lt;/classes&gt;</w:t>
            </w:r>
          </w:p>
          <w:p>
            <w:pPr>
              <w:pStyle w:val="CodeLine"/>
              <w:keepLines/>
            </w:pPr>
            <w:r>
              <w:rPr>
                <w:rFonts w:ascii="Consolas" w:hAnsi="Consolas"/>
                <w:sz w:val="15"/>
              </w:rPr>
              <w:t xml:space="preserve">  &lt;/test&gt;</w:t>
            </w:r>
          </w:p>
          <w:p>
            <w:pPr>
              <w:pStyle w:val="CodeLine"/>
              <w:keepLines/>
            </w:pPr>
            <w:r>
              <w:rPr>
                <w:rFonts w:ascii="Consolas" w:hAnsi="Consolas"/>
                <w:sz w:val="15"/>
              </w:rPr>
              <w:t xml:space="preserve"> </w:t>
            </w:r>
          </w:p>
          <w:p>
            <w:pPr>
              <w:pStyle w:val="CodeLine"/>
              <w:keepLines/>
            </w:pPr>
            <w:r>
              <w:rPr>
                <w:rFonts w:ascii="Consolas" w:hAnsi="Consolas"/>
                <w:sz w:val="15"/>
              </w:rPr>
              <w:t xml:space="preserve">  &lt;test name="FirefoxRun"&gt;</w:t>
            </w:r>
          </w:p>
          <w:p>
            <w:pPr>
              <w:pStyle w:val="CodeLine"/>
              <w:keepLines/>
            </w:pPr>
            <w:r>
              <w:rPr>
                <w:rFonts w:ascii="Consolas" w:hAnsi="Consolas"/>
                <w:sz w:val="15"/>
              </w:rPr>
              <w:t xml:space="preserve">    &lt;parameter name="browser" value="firefox"/&gt;</w:t>
            </w:r>
          </w:p>
          <w:p>
            <w:pPr>
              <w:pStyle w:val="CodeLine"/>
              <w:keepLines/>
            </w:pPr>
            <w:r>
              <w:rPr>
                <w:rFonts w:ascii="Consolas" w:hAnsi="Consolas"/>
                <w:sz w:val="15"/>
              </w:rPr>
              <w:t xml:space="preserve">    &lt;classes&gt;&lt;class name="tests.RegisterPageTest"/&gt;&lt;/classes&gt;</w:t>
            </w:r>
          </w:p>
          <w:p>
            <w:pPr>
              <w:pStyle w:val="CodeLine"/>
              <w:keepLines/>
            </w:pPr>
            <w:r>
              <w:rPr>
                <w:rFonts w:ascii="Consolas" w:hAnsi="Consolas"/>
                <w:sz w:val="15"/>
              </w:rPr>
              <w:t xml:space="preserve">  &lt;/test&gt;</w:t>
            </w:r>
          </w:p>
          <w:p>
            <w:pPr>
              <w:pStyle w:val="CodeLine"/>
              <w:keepLines/>
            </w:pPr>
            <w:r>
              <w:rPr>
                <w:rFonts w:ascii="Consolas" w:hAnsi="Consolas"/>
                <w:sz w:val="15"/>
              </w:rPr>
              <w:t>&lt;/suite&gt;</w:t>
            </w:r>
          </w:p>
        </w:tc>
      </w:tr>
    </w:tbl>
    <w:p>
      <w:pPr>
        <w:spacing w:after="20"/>
      </w:pPr>
    </w:p>
    <w:p>
      <w:r>
        <w:rPr>
          <w:i w:val="0"/>
        </w:rPr>
        <w:t>The listener class name must be fully qualified and must be available on the test runtime classpath. The Transformer class should have a public no-argument constructor (the implicit default constructor is sufficient if none is declared).</w:t>
      </w:r>
    </w:p>
    <w:p>
      <w:pPr>
        <w:pStyle w:val="Heading2"/>
      </w:pPr>
      <w:r>
        <w:t>13.3 Apply retry to selected tests only</w:t>
      </w:r>
    </w:p>
    <w:p>
      <w:r>
        <w:rPr>
          <w:i w:val="0"/>
        </w:rPr>
        <w:t>The source transformer applies retry behavior to every @Test annotation it sees. In a larger suite, this may be too broad. A better policy is to opt in only selected methods or use a marker annotation/configuration policy. At a minimum, document which tests are allowed to retry and why.</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Version note  </w:t>
            </w:r>
            <w:r>
              <w:t>The exact IAnnotationTransformer method signature is defined by the TestNG version on the project classpath. Keep the interface method signature aligned with that dependency. The uploaded source does not state the TestNG version, so no specific version compatibility claim is made here.</w:t>
            </w:r>
          </w:p>
        </w:tc>
      </w:tr>
    </w:tbl>
    <w:p>
      <w:pPr>
        <w:spacing w:after="20"/>
      </w:pPr>
    </w:p>
    <w:p>
      <w:pPr>
        <w:pStyle w:val="Heading1"/>
      </w:pPr>
      <w:r>
        <w:t>14. Recommended end-to-end framework structure</w:t>
      </w:r>
    </w:p>
    <w:p>
      <w:r>
        <w:rPr>
          <w:i w:val="0"/>
        </w:rPr>
        <w:t>This chapter combines the concepts into one maintainable flow. It deliberately avoids a static global WebDriver and avoids a static BasePage driver. It also keeps browser creation separate from thread-local storage.</w:t>
      </w:r>
    </w:p>
    <w:p>
      <w:pPr>
        <w:pStyle w:val="Heading2"/>
      </w:pPr>
      <w:r>
        <w:t>14.1 DriverFactory</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import org.openqa.selenium.chrome.ChromeDriver;</w:t>
            </w:r>
          </w:p>
          <w:p>
            <w:pPr>
              <w:pStyle w:val="CodeLine"/>
              <w:keepLines/>
            </w:pPr>
            <w:r>
              <w:rPr>
                <w:rFonts w:ascii="Consolas" w:hAnsi="Consolas"/>
                <w:sz w:val="15"/>
              </w:rPr>
              <w:t>import org.openqa.selenium.chrome.ChromeOptions;</w:t>
            </w:r>
          </w:p>
          <w:p>
            <w:pPr>
              <w:pStyle w:val="CodeLine"/>
              <w:keepLines/>
            </w:pPr>
            <w:r>
              <w:rPr>
                <w:rFonts w:ascii="Consolas" w:hAnsi="Consolas"/>
                <w:sz w:val="15"/>
              </w:rPr>
              <w:t>import org.openqa.selenium.edge.EdgeDriver;</w:t>
            </w:r>
          </w:p>
          <w:p>
            <w:pPr>
              <w:pStyle w:val="CodeLine"/>
              <w:keepLines/>
            </w:pPr>
            <w:r>
              <w:rPr>
                <w:rFonts w:ascii="Consolas" w:hAnsi="Consolas"/>
                <w:sz w:val="15"/>
              </w:rPr>
              <w:t>import org.openqa.selenium.firefox.FirefoxDriver;</w:t>
            </w:r>
          </w:p>
          <w:p>
            <w:pPr>
              <w:pStyle w:val="CodeLine"/>
              <w:keepLines/>
            </w:pPr>
            <w:r>
              <w:rPr>
                <w:rFonts w:ascii="Consolas" w:hAnsi="Consolas"/>
                <w:sz w:val="15"/>
              </w:rPr>
              <w:t xml:space="preserve"> </w:t>
            </w:r>
          </w:p>
          <w:p>
            <w:pPr>
              <w:pStyle w:val="CodeLine"/>
              <w:keepLines/>
            </w:pPr>
            <w:r>
              <w:rPr>
                <w:rFonts w:ascii="Consolas" w:hAnsi="Consolas"/>
                <w:sz w:val="15"/>
              </w:rPr>
              <w:t>public final class DriverFactory {</w:t>
            </w:r>
          </w:p>
          <w:p>
            <w:pPr>
              <w:pStyle w:val="CodeLine"/>
              <w:keepLines/>
            </w:pPr>
            <w:r>
              <w:rPr>
                <w:rFonts w:ascii="Consolas" w:hAnsi="Consolas"/>
                <w:sz w:val="15"/>
              </w:rPr>
              <w:t xml:space="preserve">    private DriverFactory() {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createDriver(String browser) {</w:t>
            </w:r>
          </w:p>
          <w:p>
            <w:pPr>
              <w:pStyle w:val="CodeLine"/>
              <w:keepLines/>
            </w:pPr>
            <w:r>
              <w:rPr>
                <w:rFonts w:ascii="Consolas" w:hAnsi="Consolas"/>
                <w:sz w:val="15"/>
              </w:rPr>
              <w:t xml:space="preserve">        if (browser == null || browser.isBlank()) {</w:t>
            </w:r>
          </w:p>
          <w:p>
            <w:pPr>
              <w:pStyle w:val="CodeLine"/>
              <w:keepLines/>
            </w:pPr>
            <w:r>
              <w:rPr>
                <w:rFonts w:ascii="Consolas" w:hAnsi="Consolas"/>
                <w:sz w:val="15"/>
              </w:rPr>
              <w:t xml:space="preserve">            throw new IllegalArgumentException("Browser is required");</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switch (browser.trim().toLowerCase()) {</w:t>
            </w:r>
          </w:p>
          <w:p>
            <w:pPr>
              <w:pStyle w:val="CodeLine"/>
              <w:keepLines/>
            </w:pPr>
            <w:r>
              <w:rPr>
                <w:rFonts w:ascii="Consolas" w:hAnsi="Consolas"/>
                <w:sz w:val="15"/>
              </w:rPr>
              <w:t xml:space="preserve">            case "chrome":</w:t>
            </w:r>
          </w:p>
          <w:p>
            <w:pPr>
              <w:pStyle w:val="CodeLine"/>
              <w:keepLines/>
            </w:pPr>
            <w:r>
              <w:rPr>
                <w:rFonts w:ascii="Consolas" w:hAnsi="Consolas"/>
                <w:sz w:val="15"/>
              </w:rPr>
              <w:t xml:space="preserve">                return new ChromeDriver();</w:t>
            </w:r>
          </w:p>
          <w:p>
            <w:pPr>
              <w:pStyle w:val="CodeLine"/>
              <w:keepLines/>
            </w:pPr>
            <w:r>
              <w:rPr>
                <w:rFonts w:ascii="Consolas" w:hAnsi="Consolas"/>
                <w:sz w:val="15"/>
              </w:rPr>
              <w:t xml:space="preserve">            case "edge":</w:t>
            </w:r>
          </w:p>
          <w:p>
            <w:pPr>
              <w:pStyle w:val="CodeLine"/>
              <w:keepLines/>
            </w:pPr>
            <w:r>
              <w:rPr>
                <w:rFonts w:ascii="Consolas" w:hAnsi="Consolas"/>
                <w:sz w:val="15"/>
              </w:rPr>
              <w:t xml:space="preserve">                return new EdgeDriver();</w:t>
            </w:r>
          </w:p>
          <w:p>
            <w:pPr>
              <w:pStyle w:val="CodeLine"/>
              <w:keepLines/>
            </w:pPr>
            <w:r>
              <w:rPr>
                <w:rFonts w:ascii="Consolas" w:hAnsi="Consolas"/>
                <w:sz w:val="15"/>
              </w:rPr>
              <w:t xml:space="preserve">            case "firefox":</w:t>
            </w:r>
          </w:p>
          <w:p>
            <w:pPr>
              <w:pStyle w:val="CodeLine"/>
              <w:keepLines/>
            </w:pPr>
            <w:r>
              <w:rPr>
                <w:rFonts w:ascii="Consolas" w:hAnsi="Consolas"/>
                <w:sz w:val="15"/>
              </w:rPr>
              <w:t xml:space="preserve">                return new FirefoxDriver();</w:t>
            </w:r>
          </w:p>
          <w:p>
            <w:pPr>
              <w:pStyle w:val="CodeLine"/>
              <w:keepLines/>
            </w:pPr>
            <w:r>
              <w:rPr>
                <w:rFonts w:ascii="Consolas" w:hAnsi="Consolas"/>
                <w:sz w:val="15"/>
              </w:rPr>
              <w:t xml:space="preserve">            case "headless":</w:t>
            </w:r>
          </w:p>
          <w:p>
            <w:pPr>
              <w:pStyle w:val="CodeLine"/>
              <w:keepLines/>
            </w:pPr>
            <w:r>
              <w:rPr>
                <w:rFonts w:ascii="Consolas" w:hAnsi="Consolas"/>
                <w:sz w:val="15"/>
              </w:rPr>
              <w:t xml:space="preserve">                ChromeOptions headless = new ChromeOptions();</w:t>
            </w:r>
          </w:p>
          <w:p>
            <w:pPr>
              <w:pStyle w:val="CodeLine"/>
              <w:keepLines/>
            </w:pPr>
            <w:r>
              <w:rPr>
                <w:rFonts w:ascii="Consolas" w:hAnsi="Consolas"/>
                <w:sz w:val="15"/>
              </w:rPr>
              <w:t xml:space="preserve">                headless.addArguments("--headless");</w:t>
            </w:r>
          </w:p>
          <w:p>
            <w:pPr>
              <w:pStyle w:val="CodeLine"/>
              <w:keepLines/>
            </w:pPr>
            <w:r>
              <w:rPr>
                <w:rFonts w:ascii="Consolas" w:hAnsi="Consolas"/>
                <w:sz w:val="15"/>
              </w:rPr>
              <w:t xml:space="preserve">                return new ChromeDriver(headless);</w:t>
            </w:r>
          </w:p>
          <w:p>
            <w:pPr>
              <w:pStyle w:val="CodeLine"/>
              <w:keepLines/>
            </w:pPr>
            <w:r>
              <w:rPr>
                <w:rFonts w:ascii="Consolas" w:hAnsi="Consolas"/>
                <w:sz w:val="15"/>
              </w:rPr>
              <w:t xml:space="preserve">            case "incognito":</w:t>
            </w:r>
          </w:p>
          <w:p>
            <w:pPr>
              <w:pStyle w:val="CodeLine"/>
              <w:keepLines/>
            </w:pPr>
            <w:r>
              <w:rPr>
                <w:rFonts w:ascii="Consolas" w:hAnsi="Consolas"/>
                <w:sz w:val="15"/>
              </w:rPr>
              <w:t xml:space="preserve">                ChromeOptions incognito = new ChromeOptions();</w:t>
            </w:r>
          </w:p>
          <w:p>
            <w:pPr>
              <w:pStyle w:val="CodeLine"/>
              <w:keepLines/>
            </w:pPr>
            <w:r>
              <w:rPr>
                <w:rFonts w:ascii="Consolas" w:hAnsi="Consolas"/>
                <w:sz w:val="15"/>
              </w:rPr>
              <w:t xml:space="preserve">                incognito.addArguments("--incognito");</w:t>
            </w:r>
          </w:p>
          <w:p>
            <w:pPr>
              <w:pStyle w:val="CodeLine"/>
              <w:keepLines/>
            </w:pPr>
            <w:r>
              <w:rPr>
                <w:rFonts w:ascii="Consolas" w:hAnsi="Consolas"/>
                <w:sz w:val="15"/>
              </w:rPr>
              <w:t xml:space="preserve">                return new ChromeDriver(incognito);</w:t>
            </w:r>
          </w:p>
          <w:p>
            <w:pPr>
              <w:pStyle w:val="CodeLine"/>
              <w:keepLines/>
            </w:pPr>
            <w:r>
              <w:rPr>
                <w:rFonts w:ascii="Consolas" w:hAnsi="Consolas"/>
                <w:sz w:val="15"/>
              </w:rPr>
              <w:t xml:space="preserve">            default:</w:t>
            </w:r>
          </w:p>
          <w:p>
            <w:pPr>
              <w:pStyle w:val="CodeLine"/>
              <w:keepLines/>
            </w:pPr>
            <w:r>
              <w:rPr>
                <w:rFonts w:ascii="Consolas" w:hAnsi="Consolas"/>
                <w:sz w:val="15"/>
              </w:rPr>
              <w:t xml:space="preserve">                throw new IllegalArgumentException(</w:t>
            </w:r>
          </w:p>
          <w:p>
            <w:pPr>
              <w:pStyle w:val="CodeLine"/>
              <w:keepLines/>
            </w:pPr>
            <w:r>
              <w:rPr>
                <w:rFonts w:ascii="Consolas" w:hAnsi="Consolas"/>
                <w:sz w:val="15"/>
              </w:rPr>
              <w:t xml:space="preserve">                    "Unsupported browser: " + browser);</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2"/>
      </w:pPr>
      <w:r>
        <w:t>14.2 DriverManagement</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utils;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 xml:space="preserve"> </w:t>
            </w:r>
          </w:p>
          <w:p>
            <w:pPr>
              <w:pStyle w:val="CodeLine"/>
              <w:keepLines/>
            </w:pPr>
            <w:r>
              <w:rPr>
                <w:rFonts w:ascii="Consolas" w:hAnsi="Consolas"/>
                <w:sz w:val="15"/>
              </w:rPr>
              <w:t>public final class DriverManagement {</w:t>
            </w:r>
          </w:p>
          <w:p>
            <w:pPr>
              <w:pStyle w:val="CodeLine"/>
              <w:keepLines/>
            </w:pPr>
            <w:r>
              <w:rPr>
                <w:rFonts w:ascii="Consolas" w:hAnsi="Consolas"/>
                <w:sz w:val="15"/>
              </w:rPr>
              <w:t xml:space="preserve">    private static final ThreadLocal&lt;WebDriver&gt; DRIVER =</w:t>
            </w:r>
          </w:p>
          <w:p>
            <w:pPr>
              <w:pStyle w:val="CodeLine"/>
              <w:keepLines/>
            </w:pPr>
            <w:r>
              <w:rPr>
                <w:rFonts w:ascii="Consolas" w:hAnsi="Consolas"/>
                <w:sz w:val="15"/>
              </w:rPr>
              <w:t xml:space="preserve">            new ThreadLocal&lt;&gt;();</w:t>
            </w:r>
          </w:p>
          <w:p>
            <w:pPr>
              <w:pStyle w:val="CodeLine"/>
              <w:keepLines/>
            </w:pPr>
            <w:r>
              <w:rPr>
                <w:rFonts w:ascii="Consolas" w:hAnsi="Consolas"/>
                <w:sz w:val="15"/>
              </w:rPr>
              <w:t xml:space="preserve"> </w:t>
            </w:r>
          </w:p>
          <w:p>
            <w:pPr>
              <w:pStyle w:val="CodeLine"/>
              <w:keepLines/>
            </w:pPr>
            <w:r>
              <w:rPr>
                <w:rFonts w:ascii="Consolas" w:hAnsi="Consolas"/>
                <w:sz w:val="15"/>
              </w:rPr>
              <w:t xml:space="preserve">    private DriverManagement() {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setDriver(WebDriver driver) {</w:t>
            </w:r>
          </w:p>
          <w:p>
            <w:pPr>
              <w:pStyle w:val="CodeLine"/>
              <w:keepLines/>
            </w:pPr>
            <w:r>
              <w:rPr>
                <w:rFonts w:ascii="Consolas" w:hAnsi="Consolas"/>
                <w:sz w:val="15"/>
              </w:rPr>
              <w:t xml:space="preserve">        if (driver == null) {</w:t>
            </w:r>
          </w:p>
          <w:p>
            <w:pPr>
              <w:pStyle w:val="CodeLine"/>
              <w:keepLines/>
            </w:pPr>
            <w:r>
              <w:rPr>
                <w:rFonts w:ascii="Consolas" w:hAnsi="Consolas"/>
                <w:sz w:val="15"/>
              </w:rPr>
              <w:t xml:space="preserve">            throw new IllegalArgumentException("Driver must not be null");</w:t>
            </w:r>
          </w:p>
          <w:p>
            <w:pPr>
              <w:pStyle w:val="CodeLine"/>
              <w:keepLines/>
            </w:pPr>
            <w:r>
              <w:rPr>
                <w:rFonts w:ascii="Consolas" w:hAnsi="Consolas"/>
                <w:sz w:val="15"/>
              </w:rPr>
              <w:t xml:space="preserve">        }</w:t>
            </w:r>
          </w:p>
          <w:p>
            <w:pPr>
              <w:pStyle w:val="CodeLine"/>
              <w:keepLines/>
            </w:pPr>
            <w:r>
              <w:rPr>
                <w:rFonts w:ascii="Consolas" w:hAnsi="Consolas"/>
                <w:sz w:val="15"/>
              </w:rPr>
              <w:t xml:space="preserve">        DRIVER.set(driver);</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getDriver() {</w:t>
            </w:r>
          </w:p>
          <w:p>
            <w:pPr>
              <w:pStyle w:val="CodeLine"/>
              <w:keepLines/>
            </w:pPr>
            <w:r>
              <w:rPr>
                <w:rFonts w:ascii="Consolas" w:hAnsi="Consolas"/>
                <w:sz w:val="15"/>
              </w:rPr>
              <w:t xml:space="preserve">        WebDriver driver = DRIVER.get();</w:t>
            </w:r>
          </w:p>
          <w:p>
            <w:pPr>
              <w:pStyle w:val="CodeLine"/>
              <w:keepLines/>
            </w:pPr>
            <w:r>
              <w:rPr>
                <w:rFonts w:ascii="Consolas" w:hAnsi="Consolas"/>
                <w:sz w:val="15"/>
              </w:rPr>
              <w:t xml:space="preserve">        if (driver == null) {</w:t>
            </w:r>
          </w:p>
          <w:p>
            <w:pPr>
              <w:pStyle w:val="CodeLine"/>
              <w:keepLines/>
            </w:pPr>
            <w:r>
              <w:rPr>
                <w:rFonts w:ascii="Consolas" w:hAnsi="Consolas"/>
                <w:sz w:val="15"/>
              </w:rPr>
              <w:t xml:space="preserve">            throw new IllegalStateException("Driver not initialized for this thread");</w:t>
            </w:r>
          </w:p>
          <w:p>
            <w:pPr>
              <w:pStyle w:val="CodeLine"/>
              <w:keepLines/>
            </w:pPr>
            <w:r>
              <w:rPr>
                <w:rFonts w:ascii="Consolas" w:hAnsi="Consolas"/>
                <w:sz w:val="15"/>
              </w:rPr>
              <w:t xml:space="preserve">        }</w:t>
            </w:r>
          </w:p>
          <w:p>
            <w:pPr>
              <w:pStyle w:val="CodeLine"/>
              <w:keepLines/>
            </w:pPr>
            <w:r>
              <w:rPr>
                <w:rFonts w:ascii="Consolas" w:hAnsi="Consolas"/>
                <w:sz w:val="15"/>
              </w:rPr>
              <w:t xml:space="preserve">        return driver;</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WebDriver getDriverOrNull() {</w:t>
            </w:r>
          </w:p>
          <w:p>
            <w:pPr>
              <w:pStyle w:val="CodeLine"/>
              <w:keepLines/>
            </w:pPr>
            <w:r>
              <w:rPr>
                <w:rFonts w:ascii="Consolas" w:hAnsi="Consolas"/>
                <w:sz w:val="15"/>
              </w:rPr>
              <w:t xml:space="preserve">        return DRIVER.get();</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public static void unload() {</w:t>
            </w:r>
          </w:p>
          <w:p>
            <w:pPr>
              <w:pStyle w:val="CodeLine"/>
              <w:keepLines/>
            </w:pPr>
            <w:r>
              <w:rPr>
                <w:rFonts w:ascii="Consolas" w:hAnsi="Consolas"/>
                <w:sz w:val="15"/>
              </w:rPr>
              <w:t xml:space="preserve">        DRIVER.remove();</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pPr>
        <w:pStyle w:val="Heading2"/>
      </w:pPr>
      <w:r>
        <w:t>14.3 BaseTest</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base;</w:t>
            </w:r>
          </w:p>
          <w:p>
            <w:pPr>
              <w:pStyle w:val="CodeLine"/>
              <w:keepLines/>
            </w:pPr>
            <w:r>
              <w:rPr>
                <w:rFonts w:ascii="Consolas" w:hAnsi="Consolas"/>
                <w:sz w:val="15"/>
              </w:rPr>
              <w:t xml:space="preserve"> </w:t>
            </w:r>
          </w:p>
          <w:p>
            <w:pPr>
              <w:pStyle w:val="CodeLine"/>
              <w:keepLines/>
            </w:pPr>
            <w:r>
              <w:rPr>
                <w:rFonts w:ascii="Consolas" w:hAnsi="Consolas"/>
                <w:sz w:val="15"/>
              </w:rPr>
              <w:t>import java.time.Duration;</w:t>
            </w:r>
          </w:p>
          <w:p>
            <w:pPr>
              <w:pStyle w:val="CodeLine"/>
              <w:keepLines/>
            </w:pPr>
            <w:r>
              <w:rPr>
                <w:rFonts w:ascii="Consolas" w:hAnsi="Consolas"/>
                <w:sz w:val="15"/>
              </w:rPr>
              <w:t>import org.openqa.selenium.WebDriver;</w:t>
            </w:r>
          </w:p>
          <w:p>
            <w:pPr>
              <w:pStyle w:val="CodeLine"/>
              <w:keepLines/>
            </w:pPr>
            <w:r>
              <w:rPr>
                <w:rFonts w:ascii="Consolas" w:hAnsi="Consolas"/>
                <w:sz w:val="15"/>
              </w:rPr>
              <w:t>import org.testng.annotations.AfterTest;</w:t>
            </w:r>
          </w:p>
          <w:p>
            <w:pPr>
              <w:pStyle w:val="CodeLine"/>
              <w:keepLines/>
            </w:pPr>
            <w:r>
              <w:rPr>
                <w:rFonts w:ascii="Consolas" w:hAnsi="Consolas"/>
                <w:sz w:val="15"/>
              </w:rPr>
              <w:t>import org.testng.annotations.BeforeTest;</w:t>
            </w:r>
          </w:p>
          <w:p>
            <w:pPr>
              <w:pStyle w:val="CodeLine"/>
              <w:keepLines/>
            </w:pPr>
            <w:r>
              <w:rPr>
                <w:rFonts w:ascii="Consolas" w:hAnsi="Consolas"/>
                <w:sz w:val="15"/>
              </w:rPr>
              <w:t>import org.testng.annotations.Parameters;</w:t>
            </w:r>
          </w:p>
          <w:p>
            <w:pPr>
              <w:pStyle w:val="CodeLine"/>
              <w:keepLines/>
            </w:pPr>
            <w:r>
              <w:rPr>
                <w:rFonts w:ascii="Consolas" w:hAnsi="Consolas"/>
                <w:sz w:val="15"/>
              </w:rPr>
              <w:t>import utils.DriverFactory;</w:t>
            </w:r>
          </w:p>
          <w:p>
            <w:pPr>
              <w:pStyle w:val="CodeLine"/>
              <w:keepLines/>
            </w:pPr>
            <w:r>
              <w:rPr>
                <w:rFonts w:ascii="Consolas" w:hAnsi="Consolas"/>
                <w:sz w:val="15"/>
              </w:rPr>
              <w:t>import utils.DriverManagement;</w:t>
            </w:r>
          </w:p>
          <w:p>
            <w:pPr>
              <w:pStyle w:val="CodeLine"/>
              <w:keepLines/>
            </w:pPr>
            <w:r>
              <w:rPr>
                <w:rFonts w:ascii="Consolas" w:hAnsi="Consolas"/>
                <w:sz w:val="15"/>
              </w:rPr>
              <w:t xml:space="preserve"> </w:t>
            </w:r>
          </w:p>
          <w:p>
            <w:pPr>
              <w:pStyle w:val="CodeLine"/>
              <w:keepLines/>
            </w:pPr>
            <w:r>
              <w:rPr>
                <w:rFonts w:ascii="Consolas" w:hAnsi="Consolas"/>
                <w:sz w:val="15"/>
              </w:rPr>
              <w:t>public class BaseTest {</w:t>
            </w:r>
          </w:p>
          <w:p>
            <w:pPr>
              <w:pStyle w:val="CodeLine"/>
              <w:keepLines/>
            </w:pPr>
            <w:r>
              <w:rPr>
                <w:rFonts w:ascii="Consolas" w:hAnsi="Consolas"/>
                <w:sz w:val="15"/>
              </w:rPr>
              <w:t xml:space="preserve">    @BeforeTest</w:t>
            </w:r>
          </w:p>
          <w:p>
            <w:pPr>
              <w:pStyle w:val="CodeLine"/>
              <w:keepLines/>
            </w:pPr>
            <w:r>
              <w:rPr>
                <w:rFonts w:ascii="Consolas" w:hAnsi="Consolas"/>
                <w:sz w:val="15"/>
              </w:rPr>
              <w:t xml:space="preserve">    @Parameters("browser")</w:t>
            </w:r>
          </w:p>
          <w:p>
            <w:pPr>
              <w:pStyle w:val="CodeLine"/>
              <w:keepLines/>
            </w:pPr>
            <w:r>
              <w:rPr>
                <w:rFonts w:ascii="Consolas" w:hAnsi="Consolas"/>
                <w:sz w:val="15"/>
              </w:rPr>
              <w:t xml:space="preserve">    public void setUp(String browser) {</w:t>
            </w:r>
          </w:p>
          <w:p>
            <w:pPr>
              <w:pStyle w:val="CodeLine"/>
              <w:keepLines/>
            </w:pPr>
            <w:r>
              <w:rPr>
                <w:rFonts w:ascii="Consolas" w:hAnsi="Consolas"/>
                <w:sz w:val="15"/>
              </w:rPr>
              <w:t xml:space="preserve">        WebDriver driver = DriverFactory.createDriver(browser);</w:t>
            </w:r>
          </w:p>
          <w:p>
            <w:pPr>
              <w:pStyle w:val="CodeLine"/>
              <w:keepLines/>
            </w:pPr>
            <w:r>
              <w:rPr>
                <w:rFonts w:ascii="Consolas" w:hAnsi="Consolas"/>
                <w:sz w:val="15"/>
              </w:rPr>
              <w:t xml:space="preserve">        DriverManagement.setDriver(driver);</w:t>
            </w:r>
          </w:p>
          <w:p>
            <w:pPr>
              <w:pStyle w:val="CodeLine"/>
              <w:keepLines/>
            </w:pPr>
            <w:r>
              <w:rPr>
                <w:rFonts w:ascii="Consolas" w:hAnsi="Consolas"/>
                <w:sz w:val="15"/>
              </w:rPr>
              <w:t xml:space="preserve"> </w:t>
            </w:r>
          </w:p>
          <w:p>
            <w:pPr>
              <w:pStyle w:val="CodeLine"/>
              <w:keepLines/>
            </w:pPr>
            <w:r>
              <w:rPr>
                <w:rFonts w:ascii="Consolas" w:hAnsi="Consolas"/>
                <w:sz w:val="15"/>
              </w:rPr>
              <w:t xml:space="preserve">        driver.manage().timeouts().implicitlyWait(Duration.ZERO);</w:t>
            </w:r>
          </w:p>
          <w:p>
            <w:pPr>
              <w:pStyle w:val="CodeLine"/>
              <w:keepLines/>
            </w:pPr>
            <w:r>
              <w:rPr>
                <w:rFonts w:ascii="Consolas" w:hAnsi="Consolas"/>
                <w:sz w:val="15"/>
              </w:rPr>
              <w:t xml:space="preserve">        driver.manage().timeouts().pageLoadTimeout(Duration.ofSeconds(30));</w:t>
            </w:r>
          </w:p>
          <w:p>
            <w:pPr>
              <w:pStyle w:val="CodeLine"/>
              <w:keepLines/>
            </w:pPr>
            <w:r>
              <w:rPr>
                <w:rFonts w:ascii="Consolas" w:hAnsi="Consolas"/>
                <w:sz w:val="15"/>
              </w:rPr>
              <w:t xml:space="preserve">        driver.manage().window().maximize();</w:t>
            </w:r>
          </w:p>
          <w:p>
            <w:pPr>
              <w:pStyle w:val="CodeLine"/>
              <w:keepLines/>
            </w:pPr>
            <w:r>
              <w:rPr>
                <w:rFonts w:ascii="Consolas" w:hAnsi="Consolas"/>
                <w:sz w:val="15"/>
              </w:rPr>
              <w:t xml:space="preserve">        driver.get("https://demo.guru99.com/test/newtours/register.php");</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 xml:space="preserve">    @AfterTest(alwaysRun = true)</w:t>
            </w:r>
          </w:p>
          <w:p>
            <w:pPr>
              <w:pStyle w:val="CodeLine"/>
              <w:keepLines/>
            </w:pPr>
            <w:r>
              <w:rPr>
                <w:rFonts w:ascii="Consolas" w:hAnsi="Consolas"/>
                <w:sz w:val="15"/>
              </w:rPr>
              <w:t xml:space="preserve">    public void tearDown() {</w:t>
            </w:r>
          </w:p>
          <w:p>
            <w:pPr>
              <w:pStyle w:val="CodeLine"/>
              <w:keepLines/>
            </w:pPr>
            <w:r>
              <w:rPr>
                <w:rFonts w:ascii="Consolas" w:hAnsi="Consolas"/>
                <w:sz w:val="15"/>
              </w:rPr>
              <w:t xml:space="preserve">        WebDriver driver = DriverManagement.getDriverOrNull();</w:t>
            </w:r>
          </w:p>
          <w:p>
            <w:pPr>
              <w:pStyle w:val="CodeLine"/>
              <w:keepLines/>
            </w:pPr>
            <w:r>
              <w:rPr>
                <w:rFonts w:ascii="Consolas" w:hAnsi="Consolas"/>
                <w:sz w:val="15"/>
              </w:rPr>
              <w:t xml:space="preserve">        try {</w:t>
            </w:r>
          </w:p>
          <w:p>
            <w:pPr>
              <w:pStyle w:val="CodeLine"/>
              <w:keepLines/>
            </w:pPr>
            <w:r>
              <w:rPr>
                <w:rFonts w:ascii="Consolas" w:hAnsi="Consolas"/>
                <w:sz w:val="15"/>
              </w:rPr>
              <w:t xml:space="preserve">            if (driver != null) {</w:t>
            </w:r>
          </w:p>
          <w:p>
            <w:pPr>
              <w:pStyle w:val="CodeLine"/>
              <w:keepLines/>
            </w:pPr>
            <w:r>
              <w:rPr>
                <w:rFonts w:ascii="Consolas" w:hAnsi="Consolas"/>
                <w:sz w:val="15"/>
              </w:rPr>
              <w:t xml:space="preserve">                driver.quit();</w:t>
            </w:r>
          </w:p>
          <w:p>
            <w:pPr>
              <w:pStyle w:val="CodeLine"/>
              <w:keepLines/>
            </w:pPr>
            <w:r>
              <w:rPr>
                <w:rFonts w:ascii="Consolas" w:hAnsi="Consolas"/>
                <w:sz w:val="15"/>
              </w:rPr>
              <w:t xml:space="preserve">            }</w:t>
            </w:r>
          </w:p>
          <w:p>
            <w:pPr>
              <w:pStyle w:val="CodeLine"/>
              <w:keepLines/>
            </w:pPr>
            <w:r>
              <w:rPr>
                <w:rFonts w:ascii="Consolas" w:hAnsi="Consolas"/>
                <w:sz w:val="15"/>
              </w:rPr>
              <w:t xml:space="preserve">        } finally {</w:t>
            </w:r>
          </w:p>
          <w:p>
            <w:pPr>
              <w:pStyle w:val="CodeLine"/>
              <w:keepLines/>
            </w:pPr>
            <w:r>
              <w:rPr>
                <w:rFonts w:ascii="Consolas" w:hAnsi="Consolas"/>
                <w:sz w:val="15"/>
              </w:rPr>
              <w:t xml:space="preserve">            DriverManagement.unload();</w:t>
            </w:r>
          </w:p>
          <w:p>
            <w:pPr>
              <w:pStyle w:val="CodeLine"/>
              <w:keepLines/>
            </w:pPr>
            <w:r>
              <w:rPr>
                <w:rFonts w:ascii="Consolas" w:hAnsi="Consolas"/>
                <w:sz w:val="15"/>
              </w:rPr>
              <w:t xml:space="preserve">        }</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This example assumes each XML &lt;test&gt; context gets its own setup/teardown lifecycle. If you instead parallelize individual methods or share a class instance across methods, revisit the lifecycle scope and consider @BeforeMethod/@AfterMethod so each test method owns an isolated browser session.</w:t>
      </w:r>
    </w:p>
    <w:p>
      <w:pPr>
        <w:pStyle w:val="Heading2"/>
      </w:pPr>
      <w:r>
        <w:t>14.4 BasePage and RegisterPage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pages;</w:t>
            </w:r>
          </w:p>
          <w:p>
            <w:pPr>
              <w:pStyle w:val="CodeLine"/>
              <w:keepLines/>
            </w:pPr>
            <w:r>
              <w:rPr>
                <w:rFonts w:ascii="Consolas" w:hAnsi="Consolas"/>
                <w:sz w:val="15"/>
              </w:rPr>
              <w:t xml:space="preserve"> </w:t>
            </w:r>
          </w:p>
          <w:p>
            <w:pPr>
              <w:pStyle w:val="CodeLine"/>
              <w:keepLines/>
            </w:pPr>
            <w:r>
              <w:rPr>
                <w:rFonts w:ascii="Consolas" w:hAnsi="Consolas"/>
                <w:sz w:val="15"/>
              </w:rPr>
              <w:t>import org.openqa.selenium.WebDriver;</w:t>
            </w:r>
          </w:p>
          <w:p>
            <w:pPr>
              <w:pStyle w:val="CodeLine"/>
              <w:keepLines/>
            </w:pPr>
            <w:r>
              <w:rPr>
                <w:rFonts w:ascii="Consolas" w:hAnsi="Consolas"/>
                <w:sz w:val="15"/>
              </w:rPr>
              <w:t>import utils.DriverManagement;</w:t>
            </w:r>
          </w:p>
          <w:p>
            <w:pPr>
              <w:pStyle w:val="CodeLine"/>
              <w:keepLines/>
            </w:pPr>
            <w:r>
              <w:rPr>
                <w:rFonts w:ascii="Consolas" w:hAnsi="Consolas"/>
                <w:sz w:val="15"/>
              </w:rPr>
              <w:t xml:space="preserve"> </w:t>
            </w:r>
          </w:p>
          <w:p>
            <w:pPr>
              <w:pStyle w:val="CodeLine"/>
              <w:keepLines/>
            </w:pPr>
            <w:r>
              <w:rPr>
                <w:rFonts w:ascii="Consolas" w:hAnsi="Consolas"/>
                <w:sz w:val="15"/>
              </w:rPr>
              <w:t>public abstract class BasePage {</w:t>
            </w:r>
          </w:p>
          <w:p>
            <w:pPr>
              <w:pStyle w:val="CodeLine"/>
              <w:keepLines/>
            </w:pPr>
            <w:r>
              <w:rPr>
                <w:rFonts w:ascii="Consolas" w:hAnsi="Consolas"/>
                <w:sz w:val="15"/>
              </w:rPr>
              <w:t xml:space="preserve">    protected final WebDriver driver;</w:t>
            </w:r>
          </w:p>
          <w:p>
            <w:pPr>
              <w:pStyle w:val="CodeLine"/>
              <w:keepLines/>
            </w:pPr>
            <w:r>
              <w:rPr>
                <w:rFonts w:ascii="Consolas" w:hAnsi="Consolas"/>
                <w:sz w:val="15"/>
              </w:rPr>
              <w:t xml:space="preserve"> </w:t>
            </w:r>
          </w:p>
          <w:p>
            <w:pPr>
              <w:pStyle w:val="CodeLine"/>
              <w:keepLines/>
            </w:pPr>
            <w:r>
              <w:rPr>
                <w:rFonts w:ascii="Consolas" w:hAnsi="Consolas"/>
                <w:sz w:val="15"/>
              </w:rPr>
              <w:t xml:space="preserve">    protected BasePage() {</w:t>
            </w:r>
          </w:p>
          <w:p>
            <w:pPr>
              <w:pStyle w:val="CodeLine"/>
              <w:keepLines/>
            </w:pPr>
            <w:r>
              <w:rPr>
                <w:rFonts w:ascii="Consolas" w:hAnsi="Consolas"/>
                <w:sz w:val="15"/>
              </w:rPr>
              <w:t xml:space="preserve">        this.driver = DriverManagement.getDriver();</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p>
      <w:r>
        <w:rPr>
          <w:i w:val="0"/>
        </w:rPr>
        <w:t>RegisterPage extends BasePage, declares private @FindBy elements, calls PageFactory.initElements(driver, this) from its constructor, and exposes methods such as enterFirstName(), selectCountry() and clickSubmit().</w:t>
      </w:r>
    </w:p>
    <w:p>
      <w:pPr>
        <w:pStyle w:val="Heading2"/>
      </w:pPr>
      <w:r>
        <w:t>14.5 RegisterPageTest</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95" w:type="dxa"/>
              <w:start w:w="120" w:type="dxa"/>
              <w:bottom w:w="95" w:type="dxa"/>
              <w:end w:w="120" w:type="dxa"/>
            </w:tcMar>
            <w:vAlign w:val="center"/>
          </w:tcPr>
          <w:p>
            <w:pPr>
              <w:pStyle w:val="CodeLine"/>
              <w:keepLines/>
            </w:pPr>
            <w:r/>
            <w:r>
              <w:rPr>
                <w:rFonts w:ascii="Consolas" w:hAnsi="Consolas"/>
                <w:sz w:val="15"/>
              </w:rPr>
              <w:t>package tests;</w:t>
            </w:r>
          </w:p>
          <w:p>
            <w:pPr>
              <w:pStyle w:val="CodeLine"/>
              <w:keepLines/>
            </w:pPr>
            <w:r>
              <w:rPr>
                <w:rFonts w:ascii="Consolas" w:hAnsi="Consolas"/>
                <w:sz w:val="15"/>
              </w:rPr>
              <w:t xml:space="preserve"> </w:t>
            </w:r>
          </w:p>
          <w:p>
            <w:pPr>
              <w:pStyle w:val="CodeLine"/>
              <w:keepLines/>
            </w:pPr>
            <w:r>
              <w:rPr>
                <w:rFonts w:ascii="Consolas" w:hAnsi="Consolas"/>
                <w:sz w:val="15"/>
              </w:rPr>
              <w:t>import org.testng.Assert;</w:t>
            </w:r>
          </w:p>
          <w:p>
            <w:pPr>
              <w:pStyle w:val="CodeLine"/>
              <w:keepLines/>
            </w:pPr>
            <w:r>
              <w:rPr>
                <w:rFonts w:ascii="Consolas" w:hAnsi="Consolas"/>
                <w:sz w:val="15"/>
              </w:rPr>
              <w:t>import org.testng.annotations.Test;</w:t>
            </w:r>
          </w:p>
          <w:p>
            <w:pPr>
              <w:pStyle w:val="CodeLine"/>
              <w:keepLines/>
            </w:pPr>
            <w:r>
              <w:rPr>
                <w:rFonts w:ascii="Consolas" w:hAnsi="Consolas"/>
                <w:sz w:val="15"/>
              </w:rPr>
              <w:t>import base.BaseTest;</w:t>
            </w:r>
          </w:p>
          <w:p>
            <w:pPr>
              <w:pStyle w:val="CodeLine"/>
              <w:keepLines/>
            </w:pPr>
            <w:r>
              <w:rPr>
                <w:rFonts w:ascii="Consolas" w:hAnsi="Consolas"/>
                <w:sz w:val="15"/>
              </w:rPr>
              <w:t>import pages.RegisterPage;</w:t>
            </w:r>
          </w:p>
          <w:p>
            <w:pPr>
              <w:pStyle w:val="CodeLine"/>
              <w:keepLines/>
            </w:pPr>
            <w:r>
              <w:rPr>
                <w:rFonts w:ascii="Consolas" w:hAnsi="Consolas"/>
                <w:sz w:val="15"/>
              </w:rPr>
              <w:t xml:space="preserve"> </w:t>
            </w:r>
          </w:p>
          <w:p>
            <w:pPr>
              <w:pStyle w:val="CodeLine"/>
              <w:keepLines/>
            </w:pPr>
            <w:r>
              <w:rPr>
                <w:rFonts w:ascii="Consolas" w:hAnsi="Consolas"/>
                <w:sz w:val="15"/>
              </w:rPr>
              <w:t>public class RegisterPageTest extends BaseTest {</w:t>
            </w:r>
          </w:p>
          <w:p>
            <w:pPr>
              <w:pStyle w:val="CodeLine"/>
              <w:keepLines/>
            </w:pPr>
            <w:r>
              <w:rPr>
                <w:rFonts w:ascii="Consolas" w:hAnsi="Consolas"/>
                <w:sz w:val="15"/>
              </w:rPr>
              <w:t xml:space="preserve">    @Test</w:t>
            </w:r>
          </w:p>
          <w:p>
            <w:pPr>
              <w:pStyle w:val="CodeLine"/>
              <w:keepLines/>
            </w:pPr>
            <w:r>
              <w:rPr>
                <w:rFonts w:ascii="Consolas" w:hAnsi="Consolas"/>
                <w:sz w:val="15"/>
              </w:rPr>
              <w:t xml:space="preserve">    public void registerNewUser() {</w:t>
            </w:r>
          </w:p>
          <w:p>
            <w:pPr>
              <w:pStyle w:val="CodeLine"/>
              <w:keepLines/>
            </w:pPr>
            <w:r>
              <w:rPr>
                <w:rFonts w:ascii="Consolas" w:hAnsi="Consolas"/>
                <w:sz w:val="15"/>
              </w:rPr>
              <w:t xml:space="preserve">        RegisterPage page = new RegisterPage();</w:t>
            </w:r>
          </w:p>
          <w:p>
            <w:pPr>
              <w:pStyle w:val="CodeLine"/>
              <w:keepLines/>
            </w:pPr>
            <w:r>
              <w:rPr>
                <w:rFonts w:ascii="Consolas" w:hAnsi="Consolas"/>
                <w:sz w:val="15"/>
              </w:rPr>
              <w:t xml:space="preserve"> </w:t>
            </w:r>
          </w:p>
          <w:p>
            <w:pPr>
              <w:pStyle w:val="CodeLine"/>
              <w:keepLines/>
            </w:pPr>
            <w:r>
              <w:rPr>
                <w:rFonts w:ascii="Consolas" w:hAnsi="Consolas"/>
                <w:sz w:val="15"/>
              </w:rPr>
              <w:t xml:space="preserve">        page.enterFirstName("Alex");</w:t>
            </w:r>
          </w:p>
          <w:p>
            <w:pPr>
              <w:pStyle w:val="CodeLine"/>
              <w:keepLines/>
            </w:pPr>
            <w:r>
              <w:rPr>
                <w:rFonts w:ascii="Consolas" w:hAnsi="Consolas"/>
                <w:sz w:val="15"/>
              </w:rPr>
              <w:t xml:space="preserve">        page.enterLastName("Tester");</w:t>
            </w:r>
          </w:p>
          <w:p>
            <w:pPr>
              <w:pStyle w:val="CodeLine"/>
              <w:keepLines/>
            </w:pPr>
            <w:r>
              <w:rPr>
                <w:rFonts w:ascii="Consolas" w:hAnsi="Consolas"/>
                <w:sz w:val="15"/>
              </w:rPr>
              <w:t xml:space="preserve">        page.enterPhone("9000000001");</w:t>
            </w:r>
          </w:p>
          <w:p>
            <w:pPr>
              <w:pStyle w:val="CodeLine"/>
              <w:keepLines/>
            </w:pPr>
            <w:r>
              <w:rPr>
                <w:rFonts w:ascii="Consolas" w:hAnsi="Consolas"/>
                <w:sz w:val="15"/>
              </w:rPr>
              <w:t xml:space="preserve">        page.enterEmailAddress("alex.tester+run001@example.com");</w:t>
            </w:r>
          </w:p>
          <w:p>
            <w:pPr>
              <w:pStyle w:val="CodeLine"/>
              <w:keepLines/>
            </w:pPr>
            <w:r>
              <w:rPr>
                <w:rFonts w:ascii="Consolas" w:hAnsi="Consolas"/>
                <w:sz w:val="15"/>
              </w:rPr>
              <w:t xml:space="preserve">        page.enterAddress("10 Test Street");</w:t>
            </w:r>
          </w:p>
          <w:p>
            <w:pPr>
              <w:pStyle w:val="CodeLine"/>
              <w:keepLines/>
            </w:pPr>
            <w:r>
              <w:rPr>
                <w:rFonts w:ascii="Consolas" w:hAnsi="Consolas"/>
                <w:sz w:val="15"/>
              </w:rPr>
              <w:t xml:space="preserve">        page.enterCity("Bengaluru");</w:t>
            </w:r>
          </w:p>
          <w:p>
            <w:pPr>
              <w:pStyle w:val="CodeLine"/>
              <w:keepLines/>
            </w:pPr>
            <w:r>
              <w:rPr>
                <w:rFonts w:ascii="Consolas" w:hAnsi="Consolas"/>
                <w:sz w:val="15"/>
              </w:rPr>
              <w:t xml:space="preserve">        page.enterState("Karnataka");</w:t>
            </w:r>
          </w:p>
          <w:p>
            <w:pPr>
              <w:pStyle w:val="CodeLine"/>
              <w:keepLines/>
            </w:pPr>
            <w:r>
              <w:rPr>
                <w:rFonts w:ascii="Consolas" w:hAnsi="Consolas"/>
                <w:sz w:val="15"/>
              </w:rPr>
              <w:t xml:space="preserve">        page.enterPostalCode("560001");</w:t>
            </w:r>
          </w:p>
          <w:p>
            <w:pPr>
              <w:pStyle w:val="CodeLine"/>
              <w:keepLines/>
            </w:pPr>
            <w:r>
              <w:rPr>
                <w:rFonts w:ascii="Consolas" w:hAnsi="Consolas"/>
                <w:sz w:val="15"/>
              </w:rPr>
              <w:t xml:space="preserve">        page.selectCountry("INDIA");</w:t>
            </w:r>
          </w:p>
          <w:p>
            <w:pPr>
              <w:pStyle w:val="CodeLine"/>
              <w:keepLines/>
            </w:pPr>
            <w:r>
              <w:rPr>
                <w:rFonts w:ascii="Consolas" w:hAnsi="Consolas"/>
                <w:sz w:val="15"/>
              </w:rPr>
              <w:t xml:space="preserve">        page.enterAccountUsername("alex.tester+run001@example.com");</w:t>
            </w:r>
          </w:p>
          <w:p>
            <w:pPr>
              <w:pStyle w:val="CodeLine"/>
              <w:keepLines/>
            </w:pPr>
            <w:r>
              <w:rPr>
                <w:rFonts w:ascii="Consolas" w:hAnsi="Consolas"/>
                <w:sz w:val="15"/>
              </w:rPr>
              <w:t xml:space="preserve">        page.enterPassword(System.getenv("TEST_USER_PASSWORD"));</w:t>
            </w:r>
          </w:p>
          <w:p>
            <w:pPr>
              <w:pStyle w:val="CodeLine"/>
              <w:keepLines/>
            </w:pPr>
            <w:r>
              <w:rPr>
                <w:rFonts w:ascii="Consolas" w:hAnsi="Consolas"/>
                <w:sz w:val="15"/>
              </w:rPr>
              <w:t xml:space="preserve">        page.enterConfirmPassword(System.getenv("TEST_USER_PASSWORD"));</w:t>
            </w:r>
          </w:p>
          <w:p>
            <w:pPr>
              <w:pStyle w:val="CodeLine"/>
              <w:keepLines/>
            </w:pPr>
            <w:r>
              <w:rPr>
                <w:rFonts w:ascii="Consolas" w:hAnsi="Consolas"/>
                <w:sz w:val="15"/>
              </w:rPr>
              <w:t xml:space="preserve">        page.clickSubmit();</w:t>
            </w:r>
          </w:p>
          <w:p>
            <w:pPr>
              <w:pStyle w:val="CodeLine"/>
              <w:keepLines/>
            </w:pPr>
            <w:r>
              <w:rPr>
                <w:rFonts w:ascii="Consolas" w:hAnsi="Consolas"/>
                <w:sz w:val="15"/>
              </w:rPr>
              <w:t xml:space="preserve"> </w:t>
            </w:r>
          </w:p>
          <w:p>
            <w:pPr>
              <w:pStyle w:val="CodeLine"/>
              <w:keepLines/>
            </w:pPr>
            <w:r>
              <w:rPr>
                <w:rFonts w:ascii="Consolas" w:hAnsi="Consolas"/>
                <w:sz w:val="15"/>
              </w:rPr>
              <w:t xml:space="preserve">        // Replace this with a real success condition from the AUT.</w:t>
            </w:r>
          </w:p>
          <w:p>
            <w:pPr>
              <w:pStyle w:val="CodeLine"/>
              <w:keepLines/>
            </w:pPr>
            <w:r>
              <w:rPr>
                <w:rFonts w:ascii="Consolas" w:hAnsi="Consolas"/>
                <w:sz w:val="15"/>
              </w:rPr>
              <w:t xml:space="preserve">        Assert.assertTrue(page.isRegistrationSuccessful(),</w:t>
            </w:r>
          </w:p>
          <w:p>
            <w:pPr>
              <w:pStyle w:val="CodeLine"/>
              <w:keepLines/>
            </w:pPr>
            <w:r>
              <w:rPr>
                <w:rFonts w:ascii="Consolas" w:hAnsi="Consolas"/>
                <w:sz w:val="15"/>
              </w:rPr>
              <w:t xml:space="preserve">                "Registration confirmation was not displayed");</w:t>
            </w:r>
          </w:p>
          <w:p>
            <w:pPr>
              <w:pStyle w:val="CodeLine"/>
              <w:keepLines/>
            </w:pPr>
            <w:r>
              <w:rPr>
                <w:rFonts w:ascii="Consolas" w:hAnsi="Consolas"/>
                <w:sz w:val="15"/>
              </w:rPr>
              <w:t xml:space="preserve">    }</w:t>
            </w:r>
          </w:p>
          <w:p>
            <w:pPr>
              <w:pStyle w:val="CodeLine"/>
              <w:keepLines/>
            </w:pPr>
            <w:r>
              <w:rPr>
                <w:rFonts w:ascii="Consolas" w:hAnsi="Consolas"/>
                <w:sz w:val="15"/>
              </w:rPr>
              <w:t>}</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b/>
                <w:color w:val="1F4E79"/>
              </w:rPr>
              <w:t xml:space="preserve">Adaptation required  </w:t>
            </w:r>
            <w:r>
              <w:t>`isRegistrationSuccessful()` is an illustrative page method, not present in the uploaded source. Implement it with a locator verified against the application’s real success page. A test that clicks Submit but does not assert an observable result is not a complete functional test.</w:t>
            </w:r>
          </w:p>
        </w:tc>
      </w:tr>
    </w:tbl>
    <w:p>
      <w:pPr>
        <w:spacing w:after="20"/>
      </w:pPr>
    </w:p>
    <w:p>
      <w:pPr>
        <w:pStyle w:val="Heading2"/>
      </w:pPr>
      <w:r>
        <w:t>14.6 Teardown improvement</w:t>
      </w:r>
    </w:p>
    <w:p>
      <w:r>
        <w:rPr>
          <w:i w:val="0"/>
        </w:rPr>
        <w:t>If driver creation throws before ThreadLocal.setDriver(), getDriverOrNull() returns null and teardown can safely continue. If quitting throws, the finally block still removes the ThreadLocal value. For robust reporting, teams can log quit failures without masking the original test failure.</w:t>
      </w:r>
    </w:p>
    <w:p>
      <w:pPr>
        <w:pStyle w:val="Heading1"/>
      </w:pPr>
      <w:r>
        <w:t>15. Real-world scenarios and design choices</w:t>
      </w:r>
    </w:p>
    <w:p>
      <w:pPr>
        <w:pStyle w:val="Heading2"/>
      </w:pPr>
      <w:r>
        <w:t>Scenario 1: Smoke test must run on Chrome and Firefox</w:t>
      </w:r>
    </w:p>
    <w:p>
      <w:r>
        <w:rPr>
          <w:i w:val="0"/>
        </w:rPr>
        <w:t>A team wants to verify that the registration flow works on two browsers for every release. Configure two XML &lt;test&gt; contexts, each with its own browser parameter. Start serially first; after the test is stable and driver isolation is correct, enable parallel="tests" and thread-count="2".</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Mar>
              <w:top w:w="90" w:type="dxa"/>
              <w:start w:w="110" w:type="dxa"/>
              <w:bottom w:w="90" w:type="dxa"/>
              <w:end w:w="110" w:type="dxa"/>
            </w:tcMar>
          </w:tcPr>
          <w:p>
            <w:r>
              <w:rPr>
                <w:b/>
                <w:color w:val="FFFFFF"/>
                <w:sz w:val="17"/>
              </w:rPr>
              <w:t>Design decision</w:t>
            </w:r>
          </w:p>
        </w:tc>
        <w:tc>
          <w:tcPr>
            <w:tcW w:type="dxa" w:w="4997"/>
            <w:shd w:fill="17365D"/>
            <w:tcMar>
              <w:top w:w="90" w:type="dxa"/>
              <w:start w:w="110" w:type="dxa"/>
              <w:bottom w:w="90" w:type="dxa"/>
              <w:end w:w="110" w:type="dxa"/>
            </w:tcMar>
          </w:tcPr>
          <w:p>
            <w:r>
              <w:rPr>
                <w:b/>
                <w:color w:val="FFFFFF"/>
                <w:sz w:val="17"/>
              </w:rPr>
              <w:t>Recommended choice</w:t>
            </w:r>
          </w:p>
        </w:tc>
      </w:tr>
      <w:tr>
        <w:tc>
          <w:tcPr>
            <w:tcW w:type="dxa" w:w="4997"/>
            <w:tcMar>
              <w:top w:w="90" w:type="dxa"/>
              <w:start w:w="110" w:type="dxa"/>
              <w:bottom w:w="90" w:type="dxa"/>
              <w:end w:w="110" w:type="dxa"/>
            </w:tcMar>
            <w:vAlign w:val="center"/>
          </w:tcPr>
          <w:p>
            <w:pPr>
              <w:spacing w:after="20"/>
            </w:pPr>
            <w:r>
              <w:rPr>
                <w:sz w:val="17"/>
              </w:rPr>
              <w:t>Browser configuration</w:t>
            </w:r>
          </w:p>
        </w:tc>
        <w:tc>
          <w:tcPr>
            <w:tcW w:type="dxa" w:w="4997"/>
            <w:tcMar>
              <w:top w:w="90" w:type="dxa"/>
              <w:start w:w="110" w:type="dxa"/>
              <w:bottom w:w="90" w:type="dxa"/>
              <w:end w:w="110" w:type="dxa"/>
            </w:tcMar>
            <w:vAlign w:val="center"/>
          </w:tcPr>
          <w:p>
            <w:pPr>
              <w:spacing w:after="20"/>
            </w:pPr>
            <w:r>
              <w:rPr>
                <w:sz w:val="17"/>
              </w:rPr>
              <w:t>XML parameter per TestNG &lt;test&gt;.</w:t>
            </w:r>
          </w:p>
        </w:tc>
      </w:tr>
      <w:tr>
        <w:tc>
          <w:tcPr>
            <w:tcW w:type="dxa" w:w="4997"/>
            <w:tcMar>
              <w:top w:w="90" w:type="dxa"/>
              <w:start w:w="110" w:type="dxa"/>
              <w:bottom w:w="90" w:type="dxa"/>
              <w:end w:w="110" w:type="dxa"/>
            </w:tcMar>
            <w:vAlign w:val="center"/>
            <w:shd w:fill="F5F8FB"/>
          </w:tcPr>
          <w:p>
            <w:pPr>
              <w:spacing w:after="20"/>
            </w:pPr>
            <w:r>
              <w:rPr>
                <w:sz w:val="17"/>
              </w:rPr>
              <w:t>Driver creation</w:t>
            </w:r>
          </w:p>
        </w:tc>
        <w:tc>
          <w:tcPr>
            <w:tcW w:type="dxa" w:w="4997"/>
            <w:tcMar>
              <w:top w:w="90" w:type="dxa"/>
              <w:start w:w="110" w:type="dxa"/>
              <w:bottom w:w="90" w:type="dxa"/>
              <w:end w:w="110" w:type="dxa"/>
            </w:tcMar>
            <w:vAlign w:val="center"/>
            <w:shd w:fill="F5F8FB"/>
          </w:tcPr>
          <w:p>
            <w:pPr>
              <w:spacing w:after="20"/>
            </w:pPr>
            <w:r>
              <w:rPr>
                <w:sz w:val="17"/>
              </w:rPr>
              <w:t>DriverFactory creates the browser.</w:t>
            </w:r>
          </w:p>
        </w:tc>
      </w:tr>
      <w:tr>
        <w:tc>
          <w:tcPr>
            <w:tcW w:type="dxa" w:w="4997"/>
            <w:tcMar>
              <w:top w:w="90" w:type="dxa"/>
              <w:start w:w="110" w:type="dxa"/>
              <w:bottom w:w="90" w:type="dxa"/>
              <w:end w:w="110" w:type="dxa"/>
            </w:tcMar>
            <w:vAlign w:val="center"/>
          </w:tcPr>
          <w:p>
            <w:pPr>
              <w:spacing w:after="20"/>
            </w:pPr>
            <w:r>
              <w:rPr>
                <w:sz w:val="17"/>
              </w:rPr>
              <w:t>Driver storage</w:t>
            </w:r>
          </w:p>
        </w:tc>
        <w:tc>
          <w:tcPr>
            <w:tcW w:type="dxa" w:w="4997"/>
            <w:tcMar>
              <w:top w:w="90" w:type="dxa"/>
              <w:start w:w="110" w:type="dxa"/>
              <w:bottom w:w="90" w:type="dxa"/>
              <w:end w:w="110" w:type="dxa"/>
            </w:tcMar>
            <w:vAlign w:val="center"/>
          </w:tcPr>
          <w:p>
            <w:pPr>
              <w:spacing w:after="20"/>
            </w:pPr>
            <w:r>
              <w:rPr>
                <w:sz w:val="17"/>
              </w:rPr>
              <w:t>ThreadLocal per worker thread.</w:t>
            </w:r>
          </w:p>
        </w:tc>
      </w:tr>
      <w:tr>
        <w:tc>
          <w:tcPr>
            <w:tcW w:type="dxa" w:w="4997"/>
            <w:tcMar>
              <w:top w:w="90" w:type="dxa"/>
              <w:start w:w="110" w:type="dxa"/>
              <w:bottom w:w="90" w:type="dxa"/>
              <w:end w:w="110" w:type="dxa"/>
            </w:tcMar>
            <w:vAlign w:val="center"/>
            <w:shd w:fill="F5F8FB"/>
          </w:tcPr>
          <w:p>
            <w:pPr>
              <w:spacing w:after="20"/>
            </w:pPr>
            <w:r>
              <w:rPr>
                <w:sz w:val="17"/>
              </w:rPr>
              <w:t>Data</w:t>
            </w:r>
          </w:p>
        </w:tc>
        <w:tc>
          <w:tcPr>
            <w:tcW w:type="dxa" w:w="4997"/>
            <w:tcMar>
              <w:top w:w="90" w:type="dxa"/>
              <w:start w:w="110" w:type="dxa"/>
              <w:bottom w:w="90" w:type="dxa"/>
              <w:end w:w="110" w:type="dxa"/>
            </w:tcMar>
            <w:vAlign w:val="center"/>
            <w:shd w:fill="F5F8FB"/>
          </w:tcPr>
          <w:p>
            <w:pPr>
              <w:spacing w:after="20"/>
            </w:pPr>
            <w:r>
              <w:rPr>
                <w:sz w:val="17"/>
              </w:rPr>
              <w:t>Unique email per browser run.</w:t>
            </w:r>
          </w:p>
        </w:tc>
      </w:tr>
      <w:tr>
        <w:tc>
          <w:tcPr>
            <w:tcW w:type="dxa" w:w="4997"/>
            <w:tcMar>
              <w:top w:w="90" w:type="dxa"/>
              <w:start w:w="110" w:type="dxa"/>
              <w:bottom w:w="90" w:type="dxa"/>
              <w:end w:w="110" w:type="dxa"/>
            </w:tcMar>
            <w:vAlign w:val="center"/>
          </w:tcPr>
          <w:p>
            <w:pPr>
              <w:spacing w:after="20"/>
            </w:pPr>
            <w:r>
              <w:rPr>
                <w:sz w:val="17"/>
              </w:rPr>
              <w:t>Assertion</w:t>
            </w:r>
          </w:p>
        </w:tc>
        <w:tc>
          <w:tcPr>
            <w:tcW w:type="dxa" w:w="4997"/>
            <w:tcMar>
              <w:top w:w="90" w:type="dxa"/>
              <w:start w:w="110" w:type="dxa"/>
              <w:bottom w:w="90" w:type="dxa"/>
              <w:end w:w="110" w:type="dxa"/>
            </w:tcMar>
            <w:vAlign w:val="center"/>
          </w:tcPr>
          <w:p>
            <w:pPr>
              <w:spacing w:after="20"/>
            </w:pPr>
            <w:r>
              <w:rPr>
                <w:sz w:val="17"/>
              </w:rPr>
              <w:t>Verify a real confirmation message or next-page state.</w:t>
            </w:r>
          </w:p>
        </w:tc>
      </w:tr>
      <w:tr>
        <w:tc>
          <w:tcPr>
            <w:tcW w:type="dxa" w:w="4997"/>
            <w:tcMar>
              <w:top w:w="90" w:type="dxa"/>
              <w:start w:w="110" w:type="dxa"/>
              <w:bottom w:w="90" w:type="dxa"/>
              <w:end w:w="110" w:type="dxa"/>
            </w:tcMar>
            <w:vAlign w:val="center"/>
            <w:shd w:fill="F5F8FB"/>
          </w:tcPr>
          <w:p>
            <w:pPr>
              <w:spacing w:after="20"/>
            </w:pPr>
            <w:r>
              <w:rPr>
                <w:sz w:val="17"/>
              </w:rPr>
              <w:t>Cleanup</w:t>
            </w:r>
          </w:p>
        </w:tc>
        <w:tc>
          <w:tcPr>
            <w:tcW w:type="dxa" w:w="4997"/>
            <w:tcMar>
              <w:top w:w="90" w:type="dxa"/>
              <w:start w:w="110" w:type="dxa"/>
              <w:bottom w:w="90" w:type="dxa"/>
              <w:end w:w="110" w:type="dxa"/>
            </w:tcMar>
            <w:vAlign w:val="center"/>
            <w:shd w:fill="F5F8FB"/>
          </w:tcPr>
          <w:p>
            <w:pPr>
              <w:spacing w:after="20"/>
            </w:pPr>
            <w:r>
              <w:rPr>
                <w:sz w:val="17"/>
              </w:rPr>
              <w:t>Quit the thread’s driver and remove ThreadLocal value.</w:t>
            </w:r>
          </w:p>
        </w:tc>
      </w:tr>
    </w:tbl>
    <w:p>
      <w:pPr>
        <w:spacing w:after="20"/>
      </w:pPr>
    </w:p>
    <w:p>
      <w:pPr>
        <w:pStyle w:val="Heading2"/>
      </w:pPr>
      <w:r>
        <w:t>Scenario 2: CI pipeline runs headless Chrome</w:t>
      </w:r>
    </w:p>
    <w:p>
      <w:r>
        <w:rPr>
          <w:i w:val="0"/>
        </w:rPr>
        <w:t>A Jenkins or GitHub Actions agent runs tests without a desktop session. Set browser=headless in the XML. Use logs and screenshots on failure. Do not assume headless mode removes the need for correct browser dependencies, permissions or network access.</w:t>
      </w:r>
    </w:p>
    <w:p>
      <w:pPr>
        <w:pStyle w:val="Heading2"/>
      </w:pPr>
      <w:r>
        <w:t>Scenario 3: Suite contains 80 independent tests</w:t>
      </w:r>
    </w:p>
    <w:p>
      <w:r>
        <w:rPr>
          <w:i w:val="0"/>
        </w:rPr>
        <w:t>A team wants faster feedback. It can split tests across worker threads, but the thread count should be selected based on machine capacity, Selenium Grid capacity, application environment capacity and test data isolation. More threads do not always mean faster execution; they can overload the environment.</w:t>
      </w:r>
    </w:p>
    <w:p>
      <w:pPr>
        <w:pStyle w:val="Heading2"/>
      </w:pPr>
      <w:r>
        <w:t>Scenario 4: One test fails because of temporary Grid unavailability</w:t>
      </w:r>
    </w:p>
    <w:p>
      <w:r>
        <w:rPr>
          <w:i w:val="0"/>
        </w:rPr>
        <w:t>A limited retry may be reasonable if the failure is recognized as a transient infrastructure issue. The retry count should be low and reported. If the same test fails consistently due to a wrong locator or product bug, retrying only wastes execution time.</w:t>
      </w:r>
    </w:p>
    <w:p>
      <w:pPr>
        <w:pStyle w:val="Heading2"/>
      </w:pPr>
      <w:r>
        <w:t>Scenario 5: Duplicate account data under parallel execution</w:t>
      </w:r>
    </w:p>
    <w:p>
      <w:r>
        <w:rPr>
          <w:i w:val="0"/>
        </w:rPr>
        <w:t>Two threads attempt to register the same username at the same time. Even with separate browsers and ThreadLocal, one registration may fail because the username is already taken. Generate unique test identities using a run identifier or a data factory. Do not confuse an application data collision with a ThreadLocal defect.</w:t>
      </w:r>
    </w:p>
    <w:p>
      <w:pPr>
        <w:pStyle w:val="Heading2"/>
      </w:pPr>
      <w:r>
        <w:t>Scenario 6: Browser closes but the worker thread remains alive</w:t>
      </w:r>
    </w:p>
    <w:p>
      <w:r>
        <w:rPr>
          <w:i w:val="0"/>
        </w:rPr>
        <w:t>A TestNG worker thread may be reused by a thread pool. If ThreadLocal.remove() is not called, a stale reference can remain attached to that worker. Always remove the ThreadLocal value after quitting the browser.</w:t>
      </w:r>
    </w:p>
    <w:p>
      <w:pPr>
        <w:pStyle w:val="Heading2"/>
      </w:pPr>
      <w:r>
        <w:t>Scenario 7: A custom country dropdown fails with Select</w:t>
      </w:r>
    </w:p>
    <w:p>
      <w:r>
        <w:rPr>
          <w:i w:val="0"/>
        </w:rPr>
        <w:t>Selenium Select supports native HTML select tags only. Inspect the DOM. If the dropdown is custom, click the control, wait for the list options, and click the desired option using normal WebElement locators.</w:t>
      </w:r>
    </w:p>
    <w:p>
      <w:pPr>
        <w:pStyle w:val="Heading1"/>
      </w:pPr>
      <w:r>
        <w:t>16. Troubleshooting guide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Mar>
              <w:top w:w="90" w:type="dxa"/>
              <w:start w:w="110" w:type="dxa"/>
              <w:bottom w:w="90" w:type="dxa"/>
              <w:end w:w="110" w:type="dxa"/>
            </w:tcMar>
          </w:tcPr>
          <w:p>
            <w:r>
              <w:rPr>
                <w:b/>
                <w:color w:val="FFFFFF"/>
                <w:sz w:val="17"/>
              </w:rPr>
              <w:t>Error / symptom</w:t>
            </w:r>
          </w:p>
        </w:tc>
        <w:tc>
          <w:tcPr>
            <w:tcW w:type="dxa" w:w="3331"/>
            <w:shd w:fill="17365D"/>
            <w:tcMar>
              <w:top w:w="90" w:type="dxa"/>
              <w:start w:w="110" w:type="dxa"/>
              <w:bottom w:w="90" w:type="dxa"/>
              <w:end w:w="110" w:type="dxa"/>
            </w:tcMar>
          </w:tcPr>
          <w:p>
            <w:r>
              <w:rPr>
                <w:b/>
                <w:color w:val="FFFFFF"/>
                <w:sz w:val="17"/>
              </w:rPr>
              <w:t>Likely reason</w:t>
            </w:r>
          </w:p>
        </w:tc>
        <w:tc>
          <w:tcPr>
            <w:tcW w:type="dxa" w:w="3331"/>
            <w:shd w:fill="17365D"/>
            <w:tcMar>
              <w:top w:w="90" w:type="dxa"/>
              <w:start w:w="110" w:type="dxa"/>
              <w:bottom w:w="90" w:type="dxa"/>
              <w:end w:w="110" w:type="dxa"/>
            </w:tcMar>
          </w:tcPr>
          <w:p>
            <w:r>
              <w:rPr>
                <w:b/>
                <w:color w:val="FFFFFF"/>
                <w:sz w:val="17"/>
              </w:rPr>
              <w:t>Action</w:t>
            </w:r>
          </w:p>
        </w:tc>
      </w:tr>
      <w:tr>
        <w:tc>
          <w:tcPr>
            <w:tcW w:type="dxa" w:w="3331"/>
            <w:tcMar>
              <w:top w:w="90" w:type="dxa"/>
              <w:start w:w="110" w:type="dxa"/>
              <w:bottom w:w="90" w:type="dxa"/>
              <w:end w:w="110" w:type="dxa"/>
            </w:tcMar>
            <w:vAlign w:val="center"/>
          </w:tcPr>
          <w:p>
            <w:pPr>
              <w:spacing w:after="20"/>
            </w:pPr>
            <w:r>
              <w:rPr>
                <w:sz w:val="17"/>
              </w:rPr>
              <w:t>NullPointerException at equalsIgnoreCase</w:t>
            </w:r>
          </w:p>
        </w:tc>
        <w:tc>
          <w:tcPr>
            <w:tcW w:type="dxa" w:w="3331"/>
            <w:tcMar>
              <w:top w:w="90" w:type="dxa"/>
              <w:start w:w="110" w:type="dxa"/>
              <w:bottom w:w="90" w:type="dxa"/>
              <w:end w:w="110" w:type="dxa"/>
            </w:tcMar>
            <w:vAlign w:val="center"/>
          </w:tcPr>
          <w:p>
            <w:pPr>
              <w:spacing w:after="20"/>
            </w:pPr>
            <w:r>
              <w:rPr>
                <w:sz w:val="17"/>
              </w:rPr>
              <w:t>browser argument is null.</w:t>
            </w:r>
          </w:p>
        </w:tc>
        <w:tc>
          <w:tcPr>
            <w:tcW w:type="dxa" w:w="3331"/>
            <w:tcMar>
              <w:top w:w="90" w:type="dxa"/>
              <w:start w:w="110" w:type="dxa"/>
              <w:bottom w:w="90" w:type="dxa"/>
              <w:end w:w="110" w:type="dxa"/>
            </w:tcMar>
            <w:vAlign w:val="center"/>
          </w:tcPr>
          <w:p>
            <w:pPr>
              <w:spacing w:after="20"/>
            </w:pPr>
            <w:r>
              <w:rPr>
                <w:sz w:val="17"/>
              </w:rPr>
              <w:t>Validate null/blank before comparing browser names.</w:t>
            </w:r>
          </w:p>
        </w:tc>
      </w:tr>
      <w:tr>
        <w:tc>
          <w:tcPr>
            <w:tcW w:type="dxa" w:w="3331"/>
            <w:tcMar>
              <w:top w:w="90" w:type="dxa"/>
              <w:start w:w="110" w:type="dxa"/>
              <w:bottom w:w="90" w:type="dxa"/>
              <w:end w:w="110" w:type="dxa"/>
            </w:tcMar>
            <w:vAlign w:val="center"/>
            <w:shd w:fill="F5F8FB"/>
          </w:tcPr>
          <w:p>
            <w:pPr>
              <w:spacing w:after="20"/>
            </w:pPr>
            <w:r>
              <w:rPr>
                <w:sz w:val="17"/>
              </w:rPr>
              <w:t>Invalid Browser</w:t>
            </w:r>
          </w:p>
        </w:tc>
        <w:tc>
          <w:tcPr>
            <w:tcW w:type="dxa" w:w="3331"/>
            <w:tcMar>
              <w:top w:w="90" w:type="dxa"/>
              <w:start w:w="110" w:type="dxa"/>
              <w:bottom w:w="90" w:type="dxa"/>
              <w:end w:w="110" w:type="dxa"/>
            </w:tcMar>
            <w:vAlign w:val="center"/>
            <w:shd w:fill="F5F8FB"/>
          </w:tcPr>
          <w:p>
            <w:pPr>
              <w:spacing w:after="20"/>
            </w:pPr>
            <w:r>
              <w:rPr>
                <w:sz w:val="17"/>
              </w:rPr>
              <w:t>Value not recognized by factory.</w:t>
            </w:r>
          </w:p>
        </w:tc>
        <w:tc>
          <w:tcPr>
            <w:tcW w:type="dxa" w:w="3331"/>
            <w:tcMar>
              <w:top w:w="90" w:type="dxa"/>
              <w:start w:w="110" w:type="dxa"/>
              <w:bottom w:w="90" w:type="dxa"/>
              <w:end w:w="110" w:type="dxa"/>
            </w:tcMar>
            <w:vAlign w:val="center"/>
            <w:shd w:fill="F5F8FB"/>
          </w:tcPr>
          <w:p>
            <w:pPr>
              <w:spacing w:after="20"/>
            </w:pPr>
            <w:r>
              <w:rPr>
                <w:sz w:val="17"/>
              </w:rPr>
              <w:t>Check XML value and supported names: chrome, edge, firefox, headless, incognito.</w:t>
            </w:r>
          </w:p>
        </w:tc>
      </w:tr>
      <w:tr>
        <w:tc>
          <w:tcPr>
            <w:tcW w:type="dxa" w:w="3331"/>
            <w:tcMar>
              <w:top w:w="90" w:type="dxa"/>
              <w:start w:w="110" w:type="dxa"/>
              <w:bottom w:w="90" w:type="dxa"/>
              <w:end w:w="110" w:type="dxa"/>
            </w:tcMar>
            <w:vAlign w:val="center"/>
          </w:tcPr>
          <w:p>
            <w:pPr>
              <w:spacing w:after="20"/>
            </w:pPr>
            <w:r>
              <w:rPr>
                <w:sz w:val="17"/>
              </w:rPr>
              <w:t>Driver is null in RegisterPage</w:t>
            </w:r>
          </w:p>
        </w:tc>
        <w:tc>
          <w:tcPr>
            <w:tcW w:type="dxa" w:w="3331"/>
            <w:tcMar>
              <w:top w:w="90" w:type="dxa"/>
              <w:start w:w="110" w:type="dxa"/>
              <w:bottom w:w="90" w:type="dxa"/>
              <w:end w:w="110" w:type="dxa"/>
            </w:tcMar>
            <w:vAlign w:val="center"/>
          </w:tcPr>
          <w:p>
            <w:pPr>
              <w:spacing w:after="20"/>
            </w:pPr>
            <w:r>
              <w:rPr>
                <w:sz w:val="17"/>
              </w:rPr>
              <w:t>Page created before factory/ThreadLocal setup.</w:t>
            </w:r>
          </w:p>
        </w:tc>
        <w:tc>
          <w:tcPr>
            <w:tcW w:type="dxa" w:w="3331"/>
            <w:tcMar>
              <w:top w:w="90" w:type="dxa"/>
              <w:start w:w="110" w:type="dxa"/>
              <w:bottom w:w="90" w:type="dxa"/>
              <w:end w:w="110" w:type="dxa"/>
            </w:tcMar>
            <w:vAlign w:val="center"/>
          </w:tcPr>
          <w:p>
            <w:pPr>
              <w:spacing w:after="20"/>
            </w:pPr>
            <w:r>
              <w:rPr>
                <w:sz w:val="17"/>
              </w:rPr>
              <w:t>Ensure @BeforeTest or @BeforeMethod ran before creating the page object.</w:t>
            </w:r>
          </w:p>
        </w:tc>
      </w:tr>
      <w:tr>
        <w:tc>
          <w:tcPr>
            <w:tcW w:type="dxa" w:w="3331"/>
            <w:tcMar>
              <w:top w:w="90" w:type="dxa"/>
              <w:start w:w="110" w:type="dxa"/>
              <w:bottom w:w="90" w:type="dxa"/>
              <w:end w:w="110" w:type="dxa"/>
            </w:tcMar>
            <w:vAlign w:val="center"/>
            <w:shd w:fill="F5F8FB"/>
          </w:tcPr>
          <w:p>
            <w:pPr>
              <w:spacing w:after="20"/>
            </w:pPr>
            <w:r>
              <w:rPr>
                <w:sz w:val="17"/>
              </w:rPr>
              <w:t>Two tests control one browser</w:t>
            </w:r>
          </w:p>
        </w:tc>
        <w:tc>
          <w:tcPr>
            <w:tcW w:type="dxa" w:w="3331"/>
            <w:tcMar>
              <w:top w:w="90" w:type="dxa"/>
              <w:start w:w="110" w:type="dxa"/>
              <w:bottom w:w="90" w:type="dxa"/>
              <w:end w:w="110" w:type="dxa"/>
            </w:tcMar>
            <w:vAlign w:val="center"/>
            <w:shd w:fill="F5F8FB"/>
          </w:tcPr>
          <w:p>
            <w:pPr>
              <w:spacing w:after="20"/>
            </w:pPr>
            <w:r>
              <w:rPr>
                <w:sz w:val="17"/>
              </w:rPr>
              <w:t>Shared static WebDriver reference.</w:t>
            </w:r>
          </w:p>
        </w:tc>
        <w:tc>
          <w:tcPr>
            <w:tcW w:type="dxa" w:w="3331"/>
            <w:tcMar>
              <w:top w:w="90" w:type="dxa"/>
              <w:start w:w="110" w:type="dxa"/>
              <w:bottom w:w="90" w:type="dxa"/>
              <w:end w:w="110" w:type="dxa"/>
            </w:tcMar>
            <w:vAlign w:val="center"/>
            <w:shd w:fill="F5F8FB"/>
          </w:tcPr>
          <w:p>
            <w:pPr>
              <w:spacing w:after="20"/>
            </w:pPr>
            <w:r>
              <w:rPr>
                <w:sz w:val="17"/>
              </w:rPr>
              <w:t>Use ThreadLocal and remove shared mutable static driver fields.</w:t>
            </w:r>
          </w:p>
        </w:tc>
      </w:tr>
      <w:tr>
        <w:tc>
          <w:tcPr>
            <w:tcW w:type="dxa" w:w="3331"/>
            <w:tcMar>
              <w:top w:w="90" w:type="dxa"/>
              <w:start w:w="110" w:type="dxa"/>
              <w:bottom w:w="90" w:type="dxa"/>
              <w:end w:w="110" w:type="dxa"/>
            </w:tcMar>
            <w:vAlign w:val="center"/>
          </w:tcPr>
          <w:p>
            <w:pPr>
              <w:spacing w:after="20"/>
            </w:pPr>
            <w:r>
              <w:rPr>
                <w:sz w:val="17"/>
              </w:rPr>
              <w:t>Parallel page objects act on wrong session</w:t>
            </w:r>
          </w:p>
        </w:tc>
        <w:tc>
          <w:tcPr>
            <w:tcW w:type="dxa" w:w="3331"/>
            <w:tcMar>
              <w:top w:w="90" w:type="dxa"/>
              <w:start w:w="110" w:type="dxa"/>
              <w:bottom w:w="90" w:type="dxa"/>
              <w:end w:w="110" w:type="dxa"/>
            </w:tcMar>
            <w:vAlign w:val="center"/>
          </w:tcPr>
          <w:p>
            <w:pPr>
              <w:spacing w:after="20"/>
            </w:pPr>
            <w:r>
              <w:rPr>
                <w:sz w:val="17"/>
              </w:rPr>
              <w:t>BasePage has static WebDriver field or page object is shared.</w:t>
            </w:r>
          </w:p>
        </w:tc>
        <w:tc>
          <w:tcPr>
            <w:tcW w:type="dxa" w:w="3331"/>
            <w:tcMar>
              <w:top w:w="90" w:type="dxa"/>
              <w:start w:w="110" w:type="dxa"/>
              <w:bottom w:w="90" w:type="dxa"/>
              <w:end w:w="110" w:type="dxa"/>
            </w:tcMar>
            <w:vAlign w:val="center"/>
          </w:tcPr>
          <w:p>
            <w:pPr>
              <w:spacing w:after="20"/>
            </w:pPr>
            <w:r>
              <w:rPr>
                <w:sz w:val="17"/>
              </w:rPr>
              <w:t>Use instance `protected final WebDriver driver`; create one page object per test thread.</w:t>
            </w:r>
          </w:p>
        </w:tc>
      </w:tr>
      <w:tr>
        <w:tc>
          <w:tcPr>
            <w:tcW w:type="dxa" w:w="3331"/>
            <w:tcMar>
              <w:top w:w="90" w:type="dxa"/>
              <w:start w:w="110" w:type="dxa"/>
              <w:bottom w:w="90" w:type="dxa"/>
              <w:end w:w="110" w:type="dxa"/>
            </w:tcMar>
            <w:vAlign w:val="center"/>
            <w:shd w:fill="F5F8FB"/>
          </w:tcPr>
          <w:p>
            <w:pPr>
              <w:spacing w:after="20"/>
            </w:pPr>
            <w:r>
              <w:rPr>
                <w:sz w:val="17"/>
              </w:rPr>
              <w:t>NoSuchSessionException</w:t>
            </w:r>
          </w:p>
        </w:tc>
        <w:tc>
          <w:tcPr>
            <w:tcW w:type="dxa" w:w="3331"/>
            <w:tcMar>
              <w:top w:w="90" w:type="dxa"/>
              <w:start w:w="110" w:type="dxa"/>
              <w:bottom w:w="90" w:type="dxa"/>
              <w:end w:w="110" w:type="dxa"/>
            </w:tcMar>
            <w:vAlign w:val="center"/>
            <w:shd w:fill="F5F8FB"/>
          </w:tcPr>
          <w:p>
            <w:pPr>
              <w:spacing w:after="20"/>
            </w:pPr>
            <w:r>
              <w:rPr>
                <w:sz w:val="17"/>
              </w:rPr>
              <w:t>Driver session already quit or stale driver reused.</w:t>
            </w:r>
          </w:p>
        </w:tc>
        <w:tc>
          <w:tcPr>
            <w:tcW w:type="dxa" w:w="3331"/>
            <w:tcMar>
              <w:top w:w="90" w:type="dxa"/>
              <w:start w:w="110" w:type="dxa"/>
              <w:bottom w:w="90" w:type="dxa"/>
              <w:end w:w="110" w:type="dxa"/>
            </w:tcMar>
            <w:vAlign w:val="center"/>
            <w:shd w:fill="F5F8FB"/>
          </w:tcPr>
          <w:p>
            <w:pPr>
              <w:spacing w:after="20"/>
            </w:pPr>
            <w:r>
              <w:rPr>
                <w:sz w:val="17"/>
              </w:rPr>
              <w:t>Check teardown timing and ThreadLocal.remove().</w:t>
            </w:r>
          </w:p>
        </w:tc>
      </w:tr>
      <w:tr>
        <w:tc>
          <w:tcPr>
            <w:tcW w:type="dxa" w:w="3331"/>
            <w:tcMar>
              <w:top w:w="90" w:type="dxa"/>
              <w:start w:w="110" w:type="dxa"/>
              <w:bottom w:w="90" w:type="dxa"/>
              <w:end w:w="110" w:type="dxa"/>
            </w:tcMar>
            <w:vAlign w:val="center"/>
          </w:tcPr>
          <w:p>
            <w:pPr>
              <w:spacing w:after="20"/>
            </w:pPr>
            <w:r>
              <w:rPr>
                <w:sz w:val="17"/>
              </w:rPr>
              <w:t>NoSuchWindowException</w:t>
            </w:r>
          </w:p>
        </w:tc>
        <w:tc>
          <w:tcPr>
            <w:tcW w:type="dxa" w:w="3331"/>
            <w:tcMar>
              <w:top w:w="90" w:type="dxa"/>
              <w:start w:w="110" w:type="dxa"/>
              <w:bottom w:w="90" w:type="dxa"/>
              <w:end w:w="110" w:type="dxa"/>
            </w:tcMar>
            <w:vAlign w:val="center"/>
          </w:tcPr>
          <w:p>
            <w:pPr>
              <w:spacing w:after="20"/>
            </w:pPr>
            <w:r>
              <w:rPr>
                <w:sz w:val="17"/>
              </w:rPr>
              <w:t>Window closed or wrong driver reference.</w:t>
            </w:r>
          </w:p>
        </w:tc>
        <w:tc>
          <w:tcPr>
            <w:tcW w:type="dxa" w:w="3331"/>
            <w:tcMar>
              <w:top w:w="90" w:type="dxa"/>
              <w:start w:w="110" w:type="dxa"/>
              <w:bottom w:w="90" w:type="dxa"/>
              <w:end w:w="110" w:type="dxa"/>
            </w:tcMar>
            <w:vAlign w:val="center"/>
          </w:tcPr>
          <w:p>
            <w:pPr>
              <w:spacing w:after="20"/>
            </w:pPr>
            <w:r>
              <w:rPr>
                <w:sz w:val="17"/>
              </w:rPr>
              <w:t>Check ownership, window handling and parallel static fields.</w:t>
            </w:r>
          </w:p>
        </w:tc>
      </w:tr>
      <w:tr>
        <w:tc>
          <w:tcPr>
            <w:tcW w:type="dxa" w:w="3331"/>
            <w:tcMar>
              <w:top w:w="90" w:type="dxa"/>
              <w:start w:w="110" w:type="dxa"/>
              <w:bottom w:w="90" w:type="dxa"/>
              <w:end w:w="110" w:type="dxa"/>
            </w:tcMar>
            <w:vAlign w:val="center"/>
            <w:shd w:fill="F5F8FB"/>
          </w:tcPr>
          <w:p>
            <w:pPr>
              <w:spacing w:after="20"/>
            </w:pPr>
            <w:r>
              <w:rPr>
                <w:sz w:val="17"/>
              </w:rPr>
              <w:t>ParameterException</w:t>
            </w:r>
          </w:p>
        </w:tc>
        <w:tc>
          <w:tcPr>
            <w:tcW w:type="dxa" w:w="3331"/>
            <w:tcMar>
              <w:top w:w="90" w:type="dxa"/>
              <w:start w:w="110" w:type="dxa"/>
              <w:bottom w:w="90" w:type="dxa"/>
              <w:end w:w="110" w:type="dxa"/>
            </w:tcMar>
            <w:vAlign w:val="center"/>
            <w:shd w:fill="F5F8FB"/>
          </w:tcPr>
          <w:p>
            <w:pPr>
              <w:spacing w:after="20"/>
            </w:pPr>
            <w:r>
              <w:rPr>
                <w:sz w:val="17"/>
              </w:rPr>
              <w:t>XML parameter missing or name mismatch.</w:t>
            </w:r>
          </w:p>
        </w:tc>
        <w:tc>
          <w:tcPr>
            <w:tcW w:type="dxa" w:w="3331"/>
            <w:tcMar>
              <w:top w:w="90" w:type="dxa"/>
              <w:start w:w="110" w:type="dxa"/>
              <w:bottom w:w="90" w:type="dxa"/>
              <w:end w:w="110" w:type="dxa"/>
            </w:tcMar>
            <w:vAlign w:val="center"/>
            <w:shd w:fill="F5F8FB"/>
          </w:tcPr>
          <w:p>
            <w:pPr>
              <w:spacing w:after="20"/>
            </w:pPr>
            <w:r>
              <w:rPr>
                <w:sz w:val="17"/>
              </w:rPr>
              <w:t>Match @Parameters value to `&lt;parameter name=...&gt;`.</w:t>
            </w:r>
          </w:p>
        </w:tc>
      </w:tr>
      <w:tr>
        <w:tc>
          <w:tcPr>
            <w:tcW w:type="dxa" w:w="3331"/>
            <w:tcMar>
              <w:top w:w="90" w:type="dxa"/>
              <w:start w:w="110" w:type="dxa"/>
              <w:bottom w:w="90" w:type="dxa"/>
              <w:end w:w="110" w:type="dxa"/>
            </w:tcMar>
            <w:vAlign w:val="center"/>
          </w:tcPr>
          <w:p>
            <w:pPr>
              <w:spacing w:after="20"/>
            </w:pPr>
            <w:r>
              <w:rPr>
                <w:sz w:val="17"/>
              </w:rPr>
              <w:t>Select throws UnexpectedTagNameException</w:t>
            </w:r>
          </w:p>
        </w:tc>
        <w:tc>
          <w:tcPr>
            <w:tcW w:type="dxa" w:w="3331"/>
            <w:tcMar>
              <w:top w:w="90" w:type="dxa"/>
              <w:start w:w="110" w:type="dxa"/>
              <w:bottom w:w="90" w:type="dxa"/>
              <w:end w:w="110" w:type="dxa"/>
            </w:tcMar>
            <w:vAlign w:val="center"/>
          </w:tcPr>
          <w:p>
            <w:pPr>
              <w:spacing w:after="20"/>
            </w:pPr>
            <w:r>
              <w:rPr>
                <w:sz w:val="17"/>
              </w:rPr>
              <w:t>Locator is not a native select element.</w:t>
            </w:r>
          </w:p>
        </w:tc>
        <w:tc>
          <w:tcPr>
            <w:tcW w:type="dxa" w:w="3331"/>
            <w:tcMar>
              <w:top w:w="90" w:type="dxa"/>
              <w:start w:w="110" w:type="dxa"/>
              <w:bottom w:w="90" w:type="dxa"/>
              <w:end w:w="110" w:type="dxa"/>
            </w:tcMar>
            <w:vAlign w:val="center"/>
          </w:tcPr>
          <w:p>
            <w:pPr>
              <w:spacing w:after="20"/>
            </w:pPr>
            <w:r>
              <w:rPr>
                <w:sz w:val="17"/>
              </w:rPr>
              <w:t>Inspect DOM; use custom-dropdown interaction if needed.</w:t>
            </w:r>
          </w:p>
        </w:tc>
      </w:tr>
      <w:tr>
        <w:tc>
          <w:tcPr>
            <w:tcW w:type="dxa" w:w="3331"/>
            <w:tcMar>
              <w:top w:w="90" w:type="dxa"/>
              <w:start w:w="110" w:type="dxa"/>
              <w:bottom w:w="90" w:type="dxa"/>
              <w:end w:w="110" w:type="dxa"/>
            </w:tcMar>
            <w:vAlign w:val="center"/>
            <w:shd w:fill="F5F8FB"/>
          </w:tcPr>
          <w:p>
            <w:pPr>
              <w:spacing w:after="20"/>
            </w:pPr>
            <w:r>
              <w:rPr>
                <w:sz w:val="17"/>
              </w:rPr>
              <w:t>ElementNotInteractableException</w:t>
            </w:r>
          </w:p>
        </w:tc>
        <w:tc>
          <w:tcPr>
            <w:tcW w:type="dxa" w:w="3331"/>
            <w:tcMar>
              <w:top w:w="90" w:type="dxa"/>
              <w:start w:w="110" w:type="dxa"/>
              <w:bottom w:w="90" w:type="dxa"/>
              <w:end w:w="110" w:type="dxa"/>
            </w:tcMar>
            <w:vAlign w:val="center"/>
            <w:shd w:fill="F5F8FB"/>
          </w:tcPr>
          <w:p>
            <w:pPr>
              <w:spacing w:after="20"/>
            </w:pPr>
            <w:r>
              <w:rPr>
                <w:sz w:val="17"/>
              </w:rPr>
              <w:t>Element hidden, disabled, overlayed or not ready.</w:t>
            </w:r>
          </w:p>
        </w:tc>
        <w:tc>
          <w:tcPr>
            <w:tcW w:type="dxa" w:w="3331"/>
            <w:tcMar>
              <w:top w:w="90" w:type="dxa"/>
              <w:start w:w="110" w:type="dxa"/>
              <w:bottom w:w="90" w:type="dxa"/>
              <w:end w:w="110" w:type="dxa"/>
            </w:tcMar>
            <w:vAlign w:val="center"/>
            <w:shd w:fill="F5F8FB"/>
          </w:tcPr>
          <w:p>
            <w:pPr>
              <w:spacing w:after="20"/>
            </w:pPr>
            <w:r>
              <w:rPr>
                <w:sz w:val="17"/>
              </w:rPr>
              <w:t>Wait for visibility/clickability; check overlay and locator.</w:t>
            </w:r>
          </w:p>
        </w:tc>
      </w:tr>
      <w:tr>
        <w:tc>
          <w:tcPr>
            <w:tcW w:type="dxa" w:w="3331"/>
            <w:tcMar>
              <w:top w:w="90" w:type="dxa"/>
              <w:start w:w="110" w:type="dxa"/>
              <w:bottom w:w="90" w:type="dxa"/>
              <w:end w:w="110" w:type="dxa"/>
            </w:tcMar>
            <w:vAlign w:val="center"/>
          </w:tcPr>
          <w:p>
            <w:pPr>
              <w:spacing w:after="20"/>
            </w:pPr>
            <w:r>
              <w:rPr>
                <w:sz w:val="17"/>
              </w:rPr>
              <w:t>Registration randomly fails on parallel run</w:t>
            </w:r>
          </w:p>
        </w:tc>
        <w:tc>
          <w:tcPr>
            <w:tcW w:type="dxa" w:w="3331"/>
            <w:tcMar>
              <w:top w:w="90" w:type="dxa"/>
              <w:start w:w="110" w:type="dxa"/>
              <w:bottom w:w="90" w:type="dxa"/>
              <w:end w:w="110" w:type="dxa"/>
            </w:tcMar>
            <w:vAlign w:val="center"/>
          </w:tcPr>
          <w:p>
            <w:pPr>
              <w:spacing w:after="20"/>
            </w:pPr>
            <w:r>
              <w:rPr>
                <w:sz w:val="17"/>
              </w:rPr>
              <w:t>Duplicate data or server/environment limits.</w:t>
            </w:r>
          </w:p>
        </w:tc>
        <w:tc>
          <w:tcPr>
            <w:tcW w:type="dxa" w:w="3331"/>
            <w:tcMar>
              <w:top w:w="90" w:type="dxa"/>
              <w:start w:w="110" w:type="dxa"/>
              <w:bottom w:w="90" w:type="dxa"/>
              <w:end w:w="110" w:type="dxa"/>
            </w:tcMar>
            <w:vAlign w:val="center"/>
          </w:tcPr>
          <w:p>
            <w:pPr>
              <w:spacing w:after="20"/>
            </w:pPr>
            <w:r>
              <w:rPr>
                <w:sz w:val="17"/>
              </w:rPr>
              <w:t>Use unique data and inspect server-side constraints.</w:t>
            </w:r>
          </w:p>
        </w:tc>
      </w:tr>
      <w:tr>
        <w:tc>
          <w:tcPr>
            <w:tcW w:type="dxa" w:w="3331"/>
            <w:tcMar>
              <w:top w:w="90" w:type="dxa"/>
              <w:start w:w="110" w:type="dxa"/>
              <w:bottom w:w="90" w:type="dxa"/>
              <w:end w:w="110" w:type="dxa"/>
            </w:tcMar>
            <w:vAlign w:val="center"/>
            <w:shd w:fill="F5F8FB"/>
          </w:tcPr>
          <w:p>
            <w:pPr>
              <w:spacing w:after="20"/>
            </w:pPr>
            <w:r>
              <w:rPr>
                <w:sz w:val="17"/>
              </w:rPr>
              <w:t>Test never stops retrying as expected</w:t>
            </w:r>
          </w:p>
        </w:tc>
        <w:tc>
          <w:tcPr>
            <w:tcW w:type="dxa" w:w="3331"/>
            <w:tcMar>
              <w:top w:w="90" w:type="dxa"/>
              <w:start w:w="110" w:type="dxa"/>
              <w:bottom w:w="90" w:type="dxa"/>
              <w:end w:w="110" w:type="dxa"/>
            </w:tcMar>
            <w:vAlign w:val="center"/>
            <w:shd w:fill="F5F8FB"/>
          </w:tcPr>
          <w:p>
            <w:pPr>
              <w:spacing w:after="20"/>
            </w:pPr>
            <w:r>
              <w:rPr>
                <w:sz w:val="17"/>
              </w:rPr>
              <w:t>Retry count or analyzer registration wrong.</w:t>
            </w:r>
          </w:p>
        </w:tc>
        <w:tc>
          <w:tcPr>
            <w:tcW w:type="dxa" w:w="3331"/>
            <w:tcMar>
              <w:top w:w="90" w:type="dxa"/>
              <w:start w:w="110" w:type="dxa"/>
              <w:bottom w:w="90" w:type="dxa"/>
              <w:end w:w="110" w:type="dxa"/>
            </w:tcMar>
            <w:vAlign w:val="center"/>
            <w:shd w:fill="F5F8FB"/>
          </w:tcPr>
          <w:p>
            <w:pPr>
              <w:spacing w:after="20"/>
            </w:pPr>
            <w:r>
              <w:rPr>
                <w:sz w:val="17"/>
              </w:rPr>
              <w:t>Confirm max retry logic and XML listener class name.</w:t>
            </w:r>
          </w:p>
        </w:tc>
      </w:tr>
      <w:tr>
        <w:tc>
          <w:tcPr>
            <w:tcW w:type="dxa" w:w="3331"/>
            <w:tcMar>
              <w:top w:w="90" w:type="dxa"/>
              <w:start w:w="110" w:type="dxa"/>
              <w:bottom w:w="90" w:type="dxa"/>
              <w:end w:w="110" w:type="dxa"/>
            </w:tcMar>
            <w:vAlign w:val="center"/>
          </w:tcPr>
          <w:p>
            <w:pPr>
              <w:spacing w:after="20"/>
            </w:pPr>
            <w:r>
              <w:rPr>
                <w:sz w:val="17"/>
              </w:rPr>
              <w:t>Test passes only on retry</w:t>
            </w:r>
          </w:p>
        </w:tc>
        <w:tc>
          <w:tcPr>
            <w:tcW w:type="dxa" w:w="3331"/>
            <w:tcMar>
              <w:top w:w="90" w:type="dxa"/>
              <w:start w:w="110" w:type="dxa"/>
              <w:bottom w:w="90" w:type="dxa"/>
              <w:end w:w="110" w:type="dxa"/>
            </w:tcMar>
            <w:vAlign w:val="center"/>
          </w:tcPr>
          <w:p>
            <w:pPr>
              <w:spacing w:after="20"/>
            </w:pPr>
            <w:r>
              <w:rPr>
                <w:sz w:val="17"/>
              </w:rPr>
              <w:t>Flaky timing/environment issue.</w:t>
            </w:r>
          </w:p>
        </w:tc>
        <w:tc>
          <w:tcPr>
            <w:tcW w:type="dxa" w:w="3331"/>
            <w:tcMar>
              <w:top w:w="90" w:type="dxa"/>
              <w:start w:w="110" w:type="dxa"/>
              <w:bottom w:w="90" w:type="dxa"/>
              <w:end w:w="110" w:type="dxa"/>
            </w:tcMar>
            <w:vAlign w:val="center"/>
          </w:tcPr>
          <w:p>
            <w:pPr>
              <w:spacing w:after="20"/>
            </w:pPr>
            <w:r>
              <w:rPr>
                <w:sz w:val="17"/>
              </w:rPr>
              <w:t>Record first failure, add proper waits and investigate root cause.</w:t>
            </w:r>
          </w:p>
        </w:tc>
      </w:tr>
    </w:tbl>
    <w:p>
      <w:pPr>
        <w:spacing w:after="20"/>
      </w:pPr>
    </w:p>
    <w:p>
      <w:pPr>
        <w:pStyle w:val="Heading2"/>
      </w:pPr>
      <w:r>
        <w:t>Debugging order</w:t>
      </w:r>
    </w:p>
    <w:p>
      <w:pPr>
        <w:spacing w:after="40"/>
        <w:ind w:left="317" w:hanging="317"/>
      </w:pPr>
      <w:r>
        <w:t>1.  Read the FIRST exception line and the complete stack trace.</w:t>
      </w:r>
    </w:p>
    <w:p>
      <w:pPr>
        <w:spacing w:after="40"/>
        <w:ind w:left="317" w:hanging="317"/>
      </w:pPr>
      <w:r>
        <w:t>2.  Check which thread/test context failed and which browser parameter it received.</w:t>
      </w:r>
    </w:p>
    <w:p>
      <w:pPr>
        <w:spacing w:after="40"/>
        <w:ind w:left="317" w:hanging="317"/>
      </w:pPr>
      <w:r>
        <w:t>3.  Log browser name, thread name and driver session ownership at setup.</w:t>
      </w:r>
    </w:p>
    <w:p>
      <w:pPr>
        <w:spacing w:after="40"/>
        <w:ind w:left="317" w:hanging="317"/>
      </w:pPr>
      <w:r>
        <w:t>4.  Confirm DriverManagement.setDriver() occurs before page object creation.</w:t>
      </w:r>
    </w:p>
    <w:p>
      <w:pPr>
        <w:spacing w:after="40"/>
        <w:ind w:left="317" w:hanging="317"/>
      </w:pPr>
      <w:r>
        <w:t>5.  Search for every static WebDriver and static WebElement/page field in the project.</w:t>
      </w:r>
    </w:p>
    <w:p>
      <w:pPr>
        <w:spacing w:after="40"/>
        <w:ind w:left="317" w:hanging="317"/>
      </w:pPr>
      <w:r>
        <w:t>6.  Check teardown: driver.quit() followed by ThreadLocal.remove().</w:t>
      </w:r>
    </w:p>
    <w:p>
      <w:pPr>
        <w:spacing w:after="40"/>
        <w:ind w:left="317" w:hanging="317"/>
      </w:pPr>
      <w:r>
        <w:t>7.  Check test data uniqueness and application-side validation messages.</w:t>
      </w:r>
    </w:p>
    <w:p>
      <w:pPr>
        <w:spacing w:after="40"/>
        <w:ind w:left="317" w:hanging="317"/>
      </w:pPr>
      <w:r>
        <w:t>8.  Only then adjust waits, locators or retry policy.</w:t>
      </w:r>
    </w:p>
    <w:p>
      <w:pPr>
        <w:pStyle w:val="Heading1"/>
      </w:pPr>
      <w:r>
        <w:t>17. Best practices and code-review checklist</w:t>
      </w:r>
    </w:p>
    <w:p>
      <w:pPr>
        <w:pStyle w:val="Heading2"/>
      </w:pPr>
      <w:r>
        <w:t>Driver and browser management</w:t>
      </w:r>
    </w:p>
    <w:p>
      <w:pPr>
        <w:pStyle w:val="ListBullet"/>
        <w:spacing w:after="40"/>
      </w:pPr>
      <w:r>
        <w:t>Use a single DriverFactory to centralize browser creation and browser options.</w:t>
      </w:r>
    </w:p>
    <w:p>
      <w:pPr>
        <w:pStyle w:val="ListBullet"/>
        <w:spacing w:after="40"/>
      </w:pPr>
      <w:r>
        <w:t>Validate browser configuration before attempting to create a driver.</w:t>
      </w:r>
    </w:p>
    <w:p>
      <w:pPr>
        <w:pStyle w:val="ListBullet"/>
        <w:spacing w:after="40"/>
      </w:pPr>
      <w:r>
        <w:t>Do not store a parallel test driver in one static WebDriver field.</w:t>
      </w:r>
    </w:p>
    <w:p>
      <w:pPr>
        <w:pStyle w:val="ListBullet"/>
        <w:spacing w:after="40"/>
      </w:pPr>
      <w:r>
        <w:t>Use ThreadLocal only when you understand thread ownership and clean it up with remove().</w:t>
      </w:r>
    </w:p>
    <w:p>
      <w:pPr>
        <w:pStyle w:val="ListBullet"/>
        <w:spacing w:after="40"/>
      </w:pPr>
      <w:r>
        <w:t>Never share a WebDriver or page object instance across parallel test threads.</w:t>
      </w:r>
    </w:p>
    <w:p>
      <w:pPr>
        <w:pStyle w:val="ListBullet"/>
        <w:spacing w:after="40"/>
      </w:pPr>
      <w:r>
        <w:t>Use one browser session per independent test context, or per test method when method-level isolation is required.</w:t>
      </w:r>
    </w:p>
    <w:p>
      <w:pPr>
        <w:pStyle w:val="ListBullet"/>
        <w:spacing w:after="40"/>
      </w:pPr>
      <w:r>
        <w:t>Always call driver.quit() in teardown; quit closes the complete session, while close closes only the current window.</w:t>
      </w:r>
    </w:p>
    <w:p>
      <w:pPr>
        <w:pStyle w:val="ListBullet"/>
        <w:spacing w:after="40"/>
      </w:pPr>
      <w:r>
        <w:t>Capture useful logs, screenshots and browser/session information when a test fails.</w:t>
      </w:r>
    </w:p>
    <w:p>
      <w:pPr>
        <w:pStyle w:val="Heading2"/>
      </w:pPr>
      <w:r>
        <w:t>Page Object Model</w:t>
      </w:r>
    </w:p>
    <w:p>
      <w:pPr>
        <w:pStyle w:val="ListBullet"/>
        <w:spacing w:after="40"/>
      </w:pPr>
      <w:r>
        <w:t>Keep locators private and expose meaningful business actions through public methods.</w:t>
      </w:r>
    </w:p>
    <w:p>
      <w:pPr>
        <w:pStyle w:val="ListBullet"/>
        <w:spacing w:after="40"/>
      </w:pPr>
      <w:r>
        <w:t>Keep test data and assertions in the test layer, not in the page object.</w:t>
      </w:r>
    </w:p>
    <w:p>
      <w:pPr>
        <w:pStyle w:val="ListBullet"/>
        <w:spacing w:after="40"/>
      </w:pPr>
      <w:r>
        <w:t>Use one page class per meaningful page or page component; avoid enormous page classes.</w:t>
      </w:r>
    </w:p>
    <w:p>
      <w:pPr>
        <w:pStyle w:val="ListBullet"/>
        <w:spacing w:after="40"/>
      </w:pPr>
      <w:r>
        <w:t>Use clear Java field names that match the UI meaning.</w:t>
      </w:r>
    </w:p>
    <w:p>
      <w:pPr>
        <w:pStyle w:val="ListBullet"/>
        <w:spacing w:after="40"/>
      </w:pPr>
      <w:r>
        <w:t>Use PageFactory consistently if the project has chosen it; do not mix multiple page-object styles without a reason.</w:t>
      </w:r>
    </w:p>
    <w:p>
      <w:pPr>
        <w:pStyle w:val="ListBullet"/>
        <w:spacing w:after="40"/>
      </w:pPr>
      <w:r>
        <w:t>Validate every locator against the application DOM. A syntactically valid @FindBy can still point to the wrong element.</w:t>
      </w:r>
    </w:p>
    <w:p>
      <w:pPr>
        <w:pStyle w:val="ListBullet"/>
        <w:spacing w:after="40"/>
      </w:pPr>
      <w:r>
        <w:t>Use Select only for native HTML select elements.</w:t>
      </w:r>
    </w:p>
    <w:p>
      <w:pPr>
        <w:pStyle w:val="ListBullet"/>
        <w:spacing w:after="40"/>
      </w:pPr>
      <w:r>
        <w:t>Avoid inheritance from BaseTest in page classes; keep BasePage separate.</w:t>
      </w:r>
    </w:p>
    <w:p>
      <w:pPr>
        <w:pStyle w:val="Heading2"/>
      </w:pPr>
      <w:r>
        <w:t>Waits and synchronization</w:t>
      </w:r>
    </w:p>
    <w:p>
      <w:pPr>
        <w:pStyle w:val="ListBullet"/>
        <w:spacing w:after="40"/>
      </w:pPr>
      <w:r>
        <w:t>Prefer explicit waits for meaningful conditions such as visibility, clickability, URL change or a confirmation message.</w:t>
      </w:r>
    </w:p>
    <w:p>
      <w:pPr>
        <w:pStyle w:val="ListBullet"/>
        <w:spacing w:after="40"/>
      </w:pPr>
      <w:r>
        <w:t>Avoid Thread.sleep() as a normal synchronization strategy. It waits for the full fixed duration even if the condition is ready earlier.</w:t>
      </w:r>
    </w:p>
    <w:p>
      <w:pPr>
        <w:pStyle w:val="ListBullet"/>
        <w:spacing w:after="40"/>
      </w:pPr>
      <w:r>
        <w:t>Keep implicit wait consistent, preferably zero when explicit waits are the framework standard.</w:t>
      </w:r>
    </w:p>
    <w:p>
      <w:pPr>
        <w:pStyle w:val="ListBullet"/>
        <w:spacing w:after="40"/>
      </w:pPr>
      <w:r>
        <w:t>Do not mix large implicit and explicit waits because their effects can be difficult to reason about.</w:t>
      </w:r>
    </w:p>
    <w:p>
      <w:pPr>
        <w:pStyle w:val="Heading2"/>
      </w:pPr>
      <w:r>
        <w:t>Test design and data</w:t>
      </w:r>
    </w:p>
    <w:p>
      <w:pPr>
        <w:pStyle w:val="ListBullet"/>
        <w:spacing w:after="40"/>
      </w:pPr>
      <w:r>
        <w:t>Assert an observable outcome; clicking Submit alone does not prove registration succeeded.</w:t>
      </w:r>
    </w:p>
    <w:p>
      <w:pPr>
        <w:pStyle w:val="ListBullet"/>
        <w:spacing w:after="40"/>
      </w:pPr>
      <w:r>
        <w:t>Generate unique usernames/emails when tests can run in parallel.</w:t>
      </w:r>
    </w:p>
    <w:p>
      <w:pPr>
        <w:pStyle w:val="ListBullet"/>
        <w:spacing w:after="40"/>
      </w:pPr>
      <w:r>
        <w:t>Keep credentials out of source control. Use environment variables or a secrets manager for sensitive test secrets.</w:t>
      </w:r>
    </w:p>
    <w:p>
      <w:pPr>
        <w:pStyle w:val="ListBullet"/>
        <w:spacing w:after="40"/>
      </w:pPr>
      <w:r>
        <w:t>Use synthetic test data and avoid personal data in examples or CI reports.</w:t>
      </w:r>
    </w:p>
    <w:p>
      <w:pPr>
        <w:pStyle w:val="ListBullet"/>
        <w:spacing w:after="40"/>
      </w:pPr>
      <w:r>
        <w:t>Make each test independent so order and parallel scheduling do not change its result.</w:t>
      </w:r>
    </w:p>
    <w:p>
      <w:pPr>
        <w:pStyle w:val="Heading2"/>
      </w:pPr>
      <w:r>
        <w:t>Retry policy</w:t>
      </w:r>
    </w:p>
    <w:p>
      <w:pPr>
        <w:pStyle w:val="ListBullet"/>
        <w:spacing w:after="40"/>
      </w:pPr>
      <w:r>
        <w:t>Use a small retry limit and document the types of failures that can be retried.</w:t>
      </w:r>
    </w:p>
    <w:p>
      <w:pPr>
        <w:pStyle w:val="ListBullet"/>
        <w:spacing w:after="40"/>
      </w:pPr>
      <w:r>
        <w:t>Do not use retries to mask defects or replace proper synchronization.</w:t>
      </w:r>
    </w:p>
    <w:p>
      <w:pPr>
        <w:pStyle w:val="ListBullet"/>
        <w:spacing w:after="40"/>
      </w:pPr>
      <w:r>
        <w:t>Log each retry with test name, retry number and failure reason.</w:t>
      </w:r>
    </w:p>
    <w:p>
      <w:pPr>
        <w:pStyle w:val="ListBullet"/>
        <w:spacing w:after="40"/>
      </w:pPr>
      <w:r>
        <w:t>Check the final report for tests that passed only after retry; treat these as flaky candidates.</w:t>
      </w:r>
    </w:p>
    <w:p>
      <w:pPr>
        <w:pStyle w:val="ListBullet"/>
        <w:spacing w:after="40"/>
      </w:pPr>
      <w:r>
        <w:t>Ensure retry state is not a single static counter shared across unrelated tests.</w:t>
      </w:r>
    </w:p>
    <w:p>
      <w:pPr>
        <w:pStyle w:val="Heading2"/>
      </w:pPr>
      <w:r>
        <w:t>Quick code-review checklist</w:t>
      </w:r>
    </w:p>
    <w:p>
      <w:pPr>
        <w:pStyle w:val="ListBullet"/>
        <w:spacing w:after="40"/>
      </w:pPr>
      <w:r>
        <w:t>No shared static WebDriver field in parallel tests.</w:t>
      </w:r>
    </w:p>
    <w:p>
      <w:pPr>
        <w:pStyle w:val="ListBullet"/>
        <w:spacing w:after="40"/>
      </w:pPr>
      <w:r>
        <w:t>DriverFactory validates the browser and returns a valid WebDriver.</w:t>
      </w:r>
    </w:p>
    <w:p>
      <w:pPr>
        <w:pStyle w:val="ListBullet"/>
        <w:spacing w:after="40"/>
      </w:pPr>
      <w:r>
        <w:t>DriverManagement has set, get, get-or-null and remove operations.</w:t>
      </w:r>
    </w:p>
    <w:p>
      <w:pPr>
        <w:pStyle w:val="ListBullet"/>
        <w:spacing w:after="40"/>
      </w:pPr>
      <w:r>
        <w:t>BasePage stores an instance-level final driver, not a static driver.</w:t>
      </w:r>
    </w:p>
    <w:p>
      <w:pPr>
        <w:pStyle w:val="ListBullet"/>
        <w:spacing w:after="40"/>
      </w:pPr>
      <w:r>
        <w:t>Page object is created only after setup initializes the current driver.</w:t>
      </w:r>
    </w:p>
    <w:p>
      <w:pPr>
        <w:pStyle w:val="ListBullet"/>
        <w:spacing w:after="40"/>
      </w:pPr>
      <w:r>
        <w:t>Every test has meaningful assertions.</w:t>
      </w:r>
    </w:p>
    <w:p>
      <w:pPr>
        <w:pStyle w:val="ListBullet"/>
        <w:spacing w:after="40"/>
      </w:pPr>
      <w:r>
        <w:t>Parallel tests use independent test data.</w:t>
      </w:r>
    </w:p>
    <w:p>
      <w:pPr>
        <w:pStyle w:val="ListBullet"/>
        <w:spacing w:after="40"/>
      </w:pPr>
      <w:r>
        <w:t>Teardown always attempts quit and removes ThreadLocal state.</w:t>
      </w:r>
    </w:p>
    <w:p>
      <w:pPr>
        <w:pStyle w:val="ListBullet"/>
        <w:spacing w:after="40"/>
      </w:pPr>
      <w:r>
        <w:t>TestNG XML parameter and class names match the Java code.</w:t>
      </w:r>
    </w:p>
    <w:p>
      <w:pPr>
        <w:pStyle w:val="ListBullet"/>
        <w:spacing w:after="40"/>
      </w:pPr>
      <w:r>
        <w:t>Retry is limited, logged and justified.</w:t>
      </w:r>
    </w:p>
    <w:p>
      <w:pPr>
        <w:pStyle w:val="Heading1"/>
      </w:pPr>
      <w:r>
        <w:t>18. Hands-on exercises</w:t>
      </w:r>
    </w:p>
    <w:p>
      <w:r>
        <w:rPr>
          <w:i w:val="0"/>
        </w:rPr>
        <w:t>Complete these tasks in order. Run the suite after each change so you can identify exactly which design change fixed or introduced a problem.</w:t>
      </w:r>
    </w:p>
    <w:p>
      <w:pPr>
        <w:spacing w:after="40"/>
        <w:ind w:left="317" w:hanging="317"/>
      </w:pPr>
      <w:r>
        <w:t>1.  Create a Maven TestNG project and add the Selenium and TestNG dependencies that match your team-approved versions.</w:t>
      </w:r>
    </w:p>
    <w:p>
      <w:pPr>
        <w:spacing w:after="40"/>
        <w:ind w:left="317" w:hanging="317"/>
      </w:pPr>
      <w:r>
        <w:t>2.  Create DriverFactory with Chrome, Edge and Firefox support. Add validation for null and unsupported browser names.</w:t>
      </w:r>
    </w:p>
    <w:p>
      <w:pPr>
        <w:spacing w:after="40"/>
        <w:ind w:left="317" w:hanging="317"/>
      </w:pPr>
      <w:r>
        <w:t>3.  Create DriverManagement using ThreadLocal&lt;WebDriver&gt;. Implement setDriver(), getDriver(), getDriverOrNull() and unload().</w:t>
      </w:r>
    </w:p>
    <w:p>
      <w:pPr>
        <w:spacing w:after="40"/>
        <w:ind w:left="317" w:hanging="317"/>
      </w:pPr>
      <w:r>
        <w:t>4.  Create BaseTest with @BeforeTest and @AfterTest. Log the browser name and current thread name in setup.</w:t>
      </w:r>
    </w:p>
    <w:p>
      <w:pPr>
        <w:spacing w:after="40"/>
        <w:ind w:left="317" w:hanging="317"/>
      </w:pPr>
      <w:r>
        <w:t>5.  Create BasePage with `protected final WebDriver driver`. Remove `extends BaseTest` from RegisterPage.</w:t>
      </w:r>
    </w:p>
    <w:p>
      <w:pPr>
        <w:spacing w:after="40"/>
        <w:ind w:left="317" w:hanging="317"/>
      </w:pPr>
      <w:r>
        <w:t>6.  Create RegisterPage using @FindBy and PageFactory.initElements(). Implement all form actions from the class source.</w:t>
      </w:r>
    </w:p>
    <w:p>
      <w:pPr>
        <w:spacing w:after="40"/>
        <w:ind w:left="317" w:hanging="317"/>
      </w:pPr>
      <w:r>
        <w:t>7.  Run one registration test in Chrome through testng.xml. Add a real assertion for the post-submit result.</w:t>
      </w:r>
    </w:p>
    <w:p>
      <w:pPr>
        <w:spacing w:after="40"/>
        <w:ind w:left="317" w:hanging="317"/>
      </w:pPr>
      <w:r>
        <w:t>8.  Add a second XML &lt;test&gt; using Firefox. Run serially and compare behavior.</w:t>
      </w:r>
    </w:p>
    <w:p>
      <w:pPr>
        <w:spacing w:after="40"/>
        <w:ind w:left="317" w:hanging="317"/>
      </w:pPr>
      <w:r>
        <w:t>9.  Enable `parallel="tests"` and `thread-count="2"`. Confirm Chrome and Firefox use independent sessions.</w:t>
      </w:r>
    </w:p>
    <w:p>
      <w:pPr>
        <w:spacing w:after="40"/>
        <w:ind w:left="317" w:hanging="317"/>
      </w:pPr>
      <w:r>
        <w:t>10.  Generate a unique email per run so parallel registration attempts do not conflict.</w:t>
      </w:r>
    </w:p>
    <w:p>
      <w:pPr>
        <w:spacing w:after="40"/>
        <w:ind w:left="317" w:hanging="317"/>
      </w:pPr>
      <w:r>
        <w:t>11.  Add Retry and Transformer. Deliberately cause a temporary test failure and verify the maximum attempt count.</w:t>
      </w:r>
    </w:p>
    <w:p>
      <w:pPr>
        <w:spacing w:after="40"/>
        <w:ind w:left="317" w:hanging="317"/>
      </w:pPr>
      <w:r>
        <w:t>12.  Review logs and the TestNG report. Identify whether any test passed only after retry.</w:t>
      </w:r>
    </w:p>
    <w:p>
      <w:pPr>
        <w:pStyle w:val="Heading2"/>
      </w:pPr>
      <w:r>
        <w:t>Expected learning outcomes</w:t>
      </w:r>
    </w:p>
    <w:p>
      <w:pPr>
        <w:pStyle w:val="ListBullet"/>
        <w:spacing w:after="40"/>
      </w:pPr>
      <w:r>
        <w:t>You can explain why static WebDriver is unsafe for parallel execution.</w:t>
      </w:r>
    </w:p>
    <w:p>
      <w:pPr>
        <w:pStyle w:val="ListBullet"/>
        <w:spacing w:after="40"/>
      </w:pPr>
      <w:r>
        <w:t>You can explain how ThreadLocal.get(), set() and remove() work.</w:t>
      </w:r>
    </w:p>
    <w:p>
      <w:pPr>
        <w:pStyle w:val="ListBullet"/>
        <w:spacing w:after="40"/>
      </w:pPr>
      <w:r>
        <w:t>You can distinguish DriverFactory from DriverManagement.</w:t>
      </w:r>
    </w:p>
    <w:p>
      <w:pPr>
        <w:pStyle w:val="ListBullet"/>
        <w:spacing w:after="40"/>
      </w:pPr>
      <w:r>
        <w:t>You can explain why BasePage should not inherit BaseTest.</w:t>
      </w:r>
    </w:p>
    <w:p>
      <w:pPr>
        <w:pStyle w:val="ListBullet"/>
        <w:spacing w:after="40"/>
      </w:pPr>
      <w:r>
        <w:t>You can calculate initial attempts plus retry attempts correctly.</w:t>
      </w:r>
    </w:p>
    <w:p>
      <w:pPr>
        <w:pStyle w:val="Heading1"/>
      </w:pPr>
      <w:r>
        <w:t>19. Interview questions and answers</w:t>
      </w:r>
    </w:p>
    <w:p>
      <w:pPr>
        <w:spacing w:before="80" w:after="20"/>
      </w:pPr>
      <w:r>
        <w:rPr>
          <w:b/>
          <w:color w:val="1F4E79"/>
        </w:rPr>
        <w:t>Q. What is Driver Factory design pattern?</w:t>
      </w:r>
    </w:p>
    <w:p>
      <w:pPr>
        <w:spacing w:after="80"/>
        <w:ind w:left="259"/>
      </w:pPr>
      <w:r>
        <w:t>A. It centralizes browser-driver object creation. The caller supplies a browser type and the factory returns the matching WebDriver with the required options.</w:t>
      </w:r>
    </w:p>
    <w:p>
      <w:pPr>
        <w:spacing w:before="80" w:after="20"/>
      </w:pPr>
      <w:r>
        <w:rPr>
          <w:b/>
          <w:color w:val="1F4E79"/>
        </w:rPr>
        <w:t>Q. Why did we move browser logic from BaseTest to DriverFactory?</w:t>
      </w:r>
    </w:p>
    <w:p>
      <w:pPr>
        <w:spacing w:after="80"/>
        <w:ind w:left="259"/>
      </w:pPr>
      <w:r>
        <w:t>A. To separate object creation from test lifecycle configuration and avoid duplicating browser-selection code.</w:t>
      </w:r>
    </w:p>
    <w:p>
      <w:pPr>
        <w:spacing w:before="80" w:after="20"/>
      </w:pPr>
      <w:r>
        <w:rPr>
          <w:b/>
          <w:color w:val="1F4E79"/>
        </w:rPr>
        <w:t>Q. What is the purpose of ChromeOptions?</w:t>
      </w:r>
    </w:p>
    <w:p>
      <w:pPr>
        <w:spacing w:after="80"/>
        <w:ind w:left="259"/>
      </w:pPr>
      <w:r>
        <w:t>A. It configures Chrome before startup, for example headless or incognito mode.</w:t>
      </w:r>
    </w:p>
    <w:p>
      <w:pPr>
        <w:spacing w:before="80" w:after="20"/>
      </w:pPr>
      <w:r>
        <w:rPr>
          <w:b/>
          <w:color w:val="1F4E79"/>
        </w:rPr>
        <w:t>Q. What is the difference between headless and incognito?</w:t>
      </w:r>
    </w:p>
    <w:p>
      <w:pPr>
        <w:spacing w:after="80"/>
        <w:ind w:left="259"/>
      </w:pPr>
      <w:r>
        <w:t>A. Headless runs without a visible UI. Incognito starts a private browsing profile. They solve different problems and can be combined if required.</w:t>
      </w:r>
    </w:p>
    <w:p>
      <w:pPr>
        <w:spacing w:before="80" w:after="20"/>
      </w:pPr>
      <w:r>
        <w:rPr>
          <w:b/>
          <w:color w:val="1F4E79"/>
        </w:rPr>
        <w:t>Q. Why is static WebDriver a problem in parallel execution?</w:t>
      </w:r>
    </w:p>
    <w:p>
      <w:pPr>
        <w:spacing w:after="80"/>
        <w:ind w:left="259"/>
      </w:pPr>
      <w:r>
        <w:t>A. All threads share one static field. One thread can overwrite the driver reference another thread expects to use.</w:t>
      </w:r>
    </w:p>
    <w:p>
      <w:pPr>
        <w:spacing w:before="80" w:after="20"/>
      </w:pPr>
      <w:r>
        <w:rPr>
          <w:b/>
          <w:color w:val="1F4E79"/>
        </w:rPr>
        <w:t>Q. What is ThreadLocal?</w:t>
      </w:r>
    </w:p>
    <w:p>
      <w:pPr>
        <w:spacing w:after="80"/>
        <w:ind w:left="259"/>
      </w:pPr>
      <w:r>
        <w:t>A. A Java class that stores a separate value for each thread using the same ThreadLocal variable.</w:t>
      </w:r>
    </w:p>
    <w:p>
      <w:pPr>
        <w:spacing w:before="80" w:after="20"/>
      </w:pPr>
      <w:r>
        <w:rPr>
          <w:b/>
          <w:color w:val="1F4E79"/>
        </w:rPr>
        <w:t>Q. Does ThreadLocal create a new WebDriver?</w:t>
      </w:r>
    </w:p>
    <w:p>
      <w:pPr>
        <w:spacing w:after="80"/>
        <w:ind w:left="259"/>
      </w:pPr>
      <w:r>
        <w:t>A. No. It only stores a value per thread. DriverFactory or another creator must create the WebDriver.</w:t>
      </w:r>
    </w:p>
    <w:p>
      <w:pPr>
        <w:spacing w:before="80" w:after="20"/>
      </w:pPr>
      <w:r>
        <w:rPr>
          <w:b/>
          <w:color w:val="1F4E79"/>
        </w:rPr>
        <w:t>Q. Why should ThreadLocal.remove() be called?</w:t>
      </w:r>
    </w:p>
    <w:p>
      <w:pPr>
        <w:spacing w:after="80"/>
        <w:ind w:left="259"/>
      </w:pPr>
      <w:r>
        <w:t>A. To clear the value for the current thread and avoid stale references when worker threads are reused.</w:t>
      </w:r>
    </w:p>
    <w:p>
      <w:pPr>
        <w:spacing w:before="80" w:after="20"/>
      </w:pPr>
      <w:r>
        <w:rPr>
          <w:b/>
          <w:color w:val="1F4E79"/>
        </w:rPr>
        <w:t>Q. Is a static ThreadLocal shared across threads?</w:t>
      </w:r>
    </w:p>
    <w:p>
      <w:pPr>
        <w:spacing w:after="80"/>
        <w:ind w:left="259"/>
      </w:pPr>
      <w:r>
        <w:t>A. The ThreadLocal object is shared, but each thread has its own associated value.</w:t>
      </w:r>
    </w:p>
    <w:p>
      <w:pPr>
        <w:spacing w:before="80" w:after="20"/>
      </w:pPr>
      <w:r>
        <w:rPr>
          <w:b/>
          <w:color w:val="1F4E79"/>
        </w:rPr>
        <w:t>Q. Why should BasePage.driver not be static?</w:t>
      </w:r>
    </w:p>
    <w:p>
      <w:pPr>
        <w:spacing w:after="80"/>
        <w:ind w:left="259"/>
      </w:pPr>
      <w:r>
        <w:t>A. Page objects created by different test threads must not overwrite one shared driver field. An instance field binds the page object to its thread’s driver.</w:t>
      </w:r>
    </w:p>
    <w:p>
      <w:pPr>
        <w:spacing w:before="80" w:after="20"/>
      </w:pPr>
      <w:r>
        <w:rPr>
          <w:b/>
          <w:color w:val="1F4E79"/>
        </w:rPr>
        <w:t>Q. Why should RegisterPage not extend BaseTest?</w:t>
      </w:r>
    </w:p>
    <w:p>
      <w:pPr>
        <w:spacing w:after="80"/>
        <w:ind w:left="259"/>
      </w:pPr>
      <w:r>
        <w:t>A. Page objects belong to the page layer; BaseTest owns TestNG lifecycle and browser setup. Separating them reduces coupling.</w:t>
      </w:r>
    </w:p>
    <w:p>
      <w:pPr>
        <w:spacing w:before="80" w:after="20"/>
      </w:pPr>
      <w:r>
        <w:rPr>
          <w:b/>
          <w:color w:val="1F4E79"/>
        </w:rPr>
        <w:t>Q. What is the purpose of PageFactory.initElements()?</w:t>
      </w:r>
    </w:p>
    <w:p>
      <w:pPr>
        <w:spacing w:after="80"/>
        <w:ind w:left="259"/>
      </w:pPr>
      <w:r>
        <w:t>A. It initializes fields annotated with PageFactory locator annotations such as @FindBy for the given page object and search context.</w:t>
      </w:r>
    </w:p>
    <w:p>
      <w:pPr>
        <w:spacing w:before="80" w:after="20"/>
      </w:pPr>
      <w:r>
        <w:rPr>
          <w:b/>
          <w:color w:val="1F4E79"/>
        </w:rPr>
        <w:t>Q. What does @Parameters do in TestNG?</w:t>
      </w:r>
    </w:p>
    <w:p>
      <w:pPr>
        <w:spacing w:after="80"/>
        <w:ind w:left="259"/>
      </w:pPr>
      <w:r>
        <w:t>A. It injects a value from testng.xml into a configuration or test method parameter.</w:t>
      </w:r>
    </w:p>
    <w:p>
      <w:pPr>
        <w:spacing w:before="80" w:after="20"/>
      </w:pPr>
      <w:r>
        <w:rPr>
          <w:b/>
          <w:color w:val="1F4E79"/>
        </w:rPr>
        <w:t>Q. What does parallel="tests" mean?</w:t>
      </w:r>
    </w:p>
    <w:p>
      <w:pPr>
        <w:spacing w:after="80"/>
        <w:ind w:left="259"/>
      </w:pPr>
      <w:r>
        <w:t>A. It allows the separate XML &lt;test&gt; contexts to execute concurrently.</w:t>
      </w:r>
    </w:p>
    <w:p>
      <w:pPr>
        <w:spacing w:before="80" w:after="20"/>
      </w:pPr>
      <w:r>
        <w:rPr>
          <w:b/>
          <w:color w:val="1F4E79"/>
        </w:rPr>
        <w:t>Q. What does thread-count="2" mean?</w:t>
      </w:r>
    </w:p>
    <w:p>
      <w:pPr>
        <w:spacing w:after="80"/>
        <w:ind w:left="259"/>
      </w:pPr>
      <w:r>
        <w:t>A. It configures the maximum number of worker threads for parallel execution in that suite context.</w:t>
      </w:r>
    </w:p>
    <w:p>
      <w:pPr>
        <w:spacing w:before="80" w:after="20"/>
      </w:pPr>
      <w:r>
        <w:rPr>
          <w:b/>
          <w:color w:val="1F4E79"/>
        </w:rPr>
        <w:t>Q. What is a Singleton?</w:t>
      </w:r>
    </w:p>
    <w:p>
      <w:pPr>
        <w:spacing w:after="80"/>
        <w:ind w:left="259"/>
      </w:pPr>
      <w:r>
        <w:t>A. A class design that restricts instantiation and provides one shared instance, typically returned from getInstance().</w:t>
      </w:r>
    </w:p>
    <w:p>
      <w:pPr>
        <w:spacing w:before="80" w:after="20"/>
      </w:pPr>
      <w:r>
        <w:rPr>
          <w:b/>
          <w:color w:val="1F4E79"/>
        </w:rPr>
        <w:t>Q. Does the source getInstance() implement Singleton?</w:t>
      </w:r>
    </w:p>
    <w:p>
      <w:pPr>
        <w:spacing w:after="80"/>
        <w:ind w:left="259"/>
      </w:pPr>
      <w:r>
        <w:t>A. No. It returns `new DriverManagement()` every time, so different calls create different manager objects.</w:t>
      </w:r>
    </w:p>
    <w:p>
      <w:pPr>
        <w:spacing w:before="80" w:after="20"/>
      </w:pPr>
      <w:r>
        <w:rPr>
          <w:b/>
          <w:color w:val="1F4E79"/>
        </w:rPr>
        <w:t>Q. What is IRetryAnalyzer?</w:t>
      </w:r>
    </w:p>
    <w:p>
      <w:pPr>
        <w:spacing w:after="80"/>
        <w:ind w:left="259"/>
      </w:pPr>
      <w:r>
        <w:t>A. A TestNG interface whose retry method returns true to request another execution or false to stop retrying.</w:t>
      </w:r>
    </w:p>
    <w:p>
      <w:pPr>
        <w:spacing w:before="80" w:after="20"/>
      </w:pPr>
      <w:r>
        <w:rPr>
          <w:b/>
          <w:color w:val="1F4E79"/>
        </w:rPr>
        <w:t>Q. If maxCounter is 4, how many total executions can happen?</w:t>
      </w:r>
    </w:p>
    <w:p>
      <w:pPr>
        <w:spacing w:after="80"/>
        <w:ind w:left="259"/>
      </w:pPr>
      <w:r>
        <w:t>A. Five total: one initial run plus four retries.</w:t>
      </w:r>
    </w:p>
    <w:p>
      <w:pPr>
        <w:spacing w:before="80" w:after="20"/>
      </w:pPr>
      <w:r>
        <w:rPr>
          <w:b/>
          <w:color w:val="1F4E79"/>
        </w:rPr>
        <w:t>Q. What is IAnnotationTransformer?</w:t>
      </w:r>
    </w:p>
    <w:p>
      <w:pPr>
        <w:spacing w:after="80"/>
        <w:ind w:left="259"/>
      </w:pPr>
      <w:r>
        <w:t>A. A TestNG listener that can change test annotation metadata before execution, such as attaching a retry analyzer.</w:t>
      </w:r>
    </w:p>
    <w:p>
      <w:pPr>
        <w:spacing w:before="80" w:after="20"/>
      </w:pPr>
      <w:r>
        <w:rPr>
          <w:b/>
          <w:color w:val="1F4E79"/>
        </w:rPr>
        <w:t>Q. Why is retry not a substitute for explicit waits?</w:t>
      </w:r>
    </w:p>
    <w:p>
      <w:pPr>
        <w:spacing w:after="80"/>
        <w:ind w:left="259"/>
      </w:pPr>
      <w:r>
        <w:t>A. Retry reruns the entire test after failure; an explicit wait synchronizes a specific action with a condition during the same test attempt.</w:t>
      </w:r>
    </w:p>
    <w:p>
      <w:pPr>
        <w:spacing w:before="80" w:after="20"/>
      </w:pPr>
      <w:r>
        <w:rPr>
          <w:b/>
          <w:color w:val="1F4E79"/>
        </w:rPr>
        <w:t>Q. Why can parallel registration fail after ThreadLocal is fixed?</w:t>
      </w:r>
    </w:p>
    <w:p>
      <w:pPr>
        <w:spacing w:after="80"/>
        <w:ind w:left="259"/>
      </w:pPr>
      <w:r>
        <w:t>A. The tests may still use duplicate account data, or the application/server may have concurrency limits.</w:t>
      </w:r>
    </w:p>
    <w:p>
      <w:pPr>
        <w:spacing w:before="80" w:after="20"/>
      </w:pPr>
      <w:r>
        <w:rPr>
          <w:b/>
          <w:color w:val="1F4E79"/>
        </w:rPr>
        <w:t>Q. What should a complete registration test assert?</w:t>
      </w:r>
    </w:p>
    <w:p>
      <w:pPr>
        <w:spacing w:after="80"/>
        <w:ind w:left="259"/>
      </w:pPr>
      <w:r>
        <w:t>A. A verifiable application outcome such as a confirmation message, success page, created account state or other stable business result.</w:t>
      </w:r>
    </w:p>
    <w:p>
      <w:pPr>
        <w:pStyle w:val="Heading1"/>
      </w:pPr>
      <w:r>
        <w:t>20. Glossary and final revision sheet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Mar>
              <w:top w:w="90" w:type="dxa"/>
              <w:start w:w="110" w:type="dxa"/>
              <w:bottom w:w="90" w:type="dxa"/>
              <w:end w:w="110" w:type="dxa"/>
            </w:tcMar>
          </w:tcPr>
          <w:p>
            <w:r>
              <w:rPr>
                <w:b/>
                <w:color w:val="FFFFFF"/>
                <w:sz w:val="17"/>
              </w:rPr>
              <w:t>Word</w:t>
            </w:r>
          </w:p>
        </w:tc>
        <w:tc>
          <w:tcPr>
            <w:tcW w:type="dxa" w:w="4997"/>
            <w:shd w:fill="17365D"/>
            <w:tcMar>
              <w:top w:w="90" w:type="dxa"/>
              <w:start w:w="110" w:type="dxa"/>
              <w:bottom w:w="90" w:type="dxa"/>
              <w:end w:w="110" w:type="dxa"/>
            </w:tcMar>
          </w:tcPr>
          <w:p>
            <w:r>
              <w:rPr>
                <w:b/>
                <w:color w:val="FFFFFF"/>
                <w:sz w:val="17"/>
              </w:rPr>
              <w:t>Meaning</w:t>
            </w:r>
          </w:p>
        </w:tc>
      </w:tr>
      <w:tr>
        <w:tc>
          <w:tcPr>
            <w:tcW w:type="dxa" w:w="4997"/>
            <w:tcMar>
              <w:top w:w="90" w:type="dxa"/>
              <w:start w:w="110" w:type="dxa"/>
              <w:bottom w:w="90" w:type="dxa"/>
              <w:end w:w="110" w:type="dxa"/>
            </w:tcMar>
            <w:vAlign w:val="center"/>
          </w:tcPr>
          <w:p>
            <w:pPr>
              <w:spacing w:after="20"/>
            </w:pPr>
            <w:r>
              <w:rPr>
                <w:sz w:val="17"/>
              </w:rPr>
              <w:t>AUT</w:t>
            </w:r>
          </w:p>
        </w:tc>
        <w:tc>
          <w:tcPr>
            <w:tcW w:type="dxa" w:w="4997"/>
            <w:tcMar>
              <w:top w:w="90" w:type="dxa"/>
              <w:start w:w="110" w:type="dxa"/>
              <w:bottom w:w="90" w:type="dxa"/>
              <w:end w:w="110" w:type="dxa"/>
            </w:tcMar>
            <w:vAlign w:val="center"/>
          </w:tcPr>
          <w:p>
            <w:pPr>
              <w:spacing w:after="20"/>
            </w:pPr>
            <w:r>
              <w:rPr>
                <w:sz w:val="17"/>
              </w:rPr>
              <w:t>Application Under Test.</w:t>
            </w:r>
          </w:p>
        </w:tc>
      </w:tr>
      <w:tr>
        <w:tc>
          <w:tcPr>
            <w:tcW w:type="dxa" w:w="4997"/>
            <w:tcMar>
              <w:top w:w="90" w:type="dxa"/>
              <w:start w:w="110" w:type="dxa"/>
              <w:bottom w:w="90" w:type="dxa"/>
              <w:end w:w="110" w:type="dxa"/>
            </w:tcMar>
            <w:vAlign w:val="center"/>
            <w:shd w:fill="F5F8FB"/>
          </w:tcPr>
          <w:p>
            <w:pPr>
              <w:spacing w:after="20"/>
            </w:pPr>
            <w:r>
              <w:rPr>
                <w:sz w:val="17"/>
              </w:rPr>
              <w:t>DOM</w:t>
            </w:r>
          </w:p>
        </w:tc>
        <w:tc>
          <w:tcPr>
            <w:tcW w:type="dxa" w:w="4997"/>
            <w:tcMar>
              <w:top w:w="90" w:type="dxa"/>
              <w:start w:w="110" w:type="dxa"/>
              <w:bottom w:w="90" w:type="dxa"/>
              <w:end w:w="110" w:type="dxa"/>
            </w:tcMar>
            <w:vAlign w:val="center"/>
            <w:shd w:fill="F5F8FB"/>
          </w:tcPr>
          <w:p>
            <w:pPr>
              <w:spacing w:after="20"/>
            </w:pPr>
            <w:r>
              <w:rPr>
                <w:sz w:val="17"/>
              </w:rPr>
              <w:t>Document Object Model - the browser representation of the page structure.</w:t>
            </w:r>
          </w:p>
        </w:tc>
      </w:tr>
      <w:tr>
        <w:tc>
          <w:tcPr>
            <w:tcW w:type="dxa" w:w="4997"/>
            <w:tcMar>
              <w:top w:w="90" w:type="dxa"/>
              <w:start w:w="110" w:type="dxa"/>
              <w:bottom w:w="90" w:type="dxa"/>
              <w:end w:w="110" w:type="dxa"/>
            </w:tcMar>
            <w:vAlign w:val="center"/>
          </w:tcPr>
          <w:p>
            <w:pPr>
              <w:spacing w:after="20"/>
            </w:pPr>
            <w:r>
              <w:rPr>
                <w:sz w:val="17"/>
              </w:rPr>
              <w:t>Locator</w:t>
            </w:r>
          </w:p>
        </w:tc>
        <w:tc>
          <w:tcPr>
            <w:tcW w:type="dxa" w:w="4997"/>
            <w:tcMar>
              <w:top w:w="90" w:type="dxa"/>
              <w:start w:w="110" w:type="dxa"/>
              <w:bottom w:w="90" w:type="dxa"/>
              <w:end w:w="110" w:type="dxa"/>
            </w:tcMar>
            <w:vAlign w:val="center"/>
          </w:tcPr>
          <w:p>
            <w:pPr>
              <w:spacing w:after="20"/>
            </w:pPr>
            <w:r>
              <w:rPr>
                <w:sz w:val="17"/>
              </w:rPr>
              <w:t>A strategy to identify an element, such as id, name, CSS selector or XPath.</w:t>
            </w:r>
          </w:p>
        </w:tc>
      </w:tr>
      <w:tr>
        <w:tc>
          <w:tcPr>
            <w:tcW w:type="dxa" w:w="4997"/>
            <w:tcMar>
              <w:top w:w="90" w:type="dxa"/>
              <w:start w:w="110" w:type="dxa"/>
              <w:bottom w:w="90" w:type="dxa"/>
              <w:end w:w="110" w:type="dxa"/>
            </w:tcMar>
            <w:vAlign w:val="center"/>
            <w:shd w:fill="F5F8FB"/>
          </w:tcPr>
          <w:p>
            <w:pPr>
              <w:spacing w:after="20"/>
            </w:pPr>
            <w:r>
              <w:rPr>
                <w:sz w:val="17"/>
              </w:rPr>
              <w:t>WebElement</w:t>
            </w:r>
          </w:p>
        </w:tc>
        <w:tc>
          <w:tcPr>
            <w:tcW w:type="dxa" w:w="4997"/>
            <w:tcMar>
              <w:top w:w="90" w:type="dxa"/>
              <w:start w:w="110" w:type="dxa"/>
              <w:bottom w:w="90" w:type="dxa"/>
              <w:end w:w="110" w:type="dxa"/>
            </w:tcMar>
            <w:vAlign w:val="center"/>
            <w:shd w:fill="F5F8FB"/>
          </w:tcPr>
          <w:p>
            <w:pPr>
              <w:spacing w:after="20"/>
            </w:pPr>
            <w:r>
              <w:rPr>
                <w:sz w:val="17"/>
              </w:rPr>
              <w:t>Selenium representation of an element on the web page.</w:t>
            </w:r>
          </w:p>
        </w:tc>
      </w:tr>
      <w:tr>
        <w:tc>
          <w:tcPr>
            <w:tcW w:type="dxa" w:w="4997"/>
            <w:tcMar>
              <w:top w:w="90" w:type="dxa"/>
              <w:start w:w="110" w:type="dxa"/>
              <w:bottom w:w="90" w:type="dxa"/>
              <w:end w:w="110" w:type="dxa"/>
            </w:tcMar>
            <w:vAlign w:val="center"/>
          </w:tcPr>
          <w:p>
            <w:pPr>
              <w:spacing w:after="20"/>
            </w:pPr>
            <w:r>
              <w:rPr>
                <w:sz w:val="17"/>
              </w:rPr>
              <w:t>Page Object</w:t>
            </w:r>
          </w:p>
        </w:tc>
        <w:tc>
          <w:tcPr>
            <w:tcW w:type="dxa" w:w="4997"/>
            <w:tcMar>
              <w:top w:w="90" w:type="dxa"/>
              <w:start w:w="110" w:type="dxa"/>
              <w:bottom w:w="90" w:type="dxa"/>
              <w:end w:w="110" w:type="dxa"/>
            </w:tcMar>
            <w:vAlign w:val="center"/>
          </w:tcPr>
          <w:p>
            <w:pPr>
              <w:spacing w:after="20"/>
            </w:pPr>
            <w:r>
              <w:rPr>
                <w:sz w:val="17"/>
              </w:rPr>
              <w:t>A Java class that models a web page or component.</w:t>
            </w:r>
          </w:p>
        </w:tc>
      </w:tr>
      <w:tr>
        <w:tc>
          <w:tcPr>
            <w:tcW w:type="dxa" w:w="4997"/>
            <w:tcMar>
              <w:top w:w="90" w:type="dxa"/>
              <w:start w:w="110" w:type="dxa"/>
              <w:bottom w:w="90" w:type="dxa"/>
              <w:end w:w="110" w:type="dxa"/>
            </w:tcMar>
            <w:vAlign w:val="center"/>
            <w:shd w:fill="F5F8FB"/>
          </w:tcPr>
          <w:p>
            <w:pPr>
              <w:spacing w:after="20"/>
            </w:pPr>
            <w:r>
              <w:rPr>
                <w:sz w:val="17"/>
              </w:rPr>
              <w:t>Factory</w:t>
            </w:r>
          </w:p>
        </w:tc>
        <w:tc>
          <w:tcPr>
            <w:tcW w:type="dxa" w:w="4997"/>
            <w:tcMar>
              <w:top w:w="90" w:type="dxa"/>
              <w:start w:w="110" w:type="dxa"/>
              <w:bottom w:w="90" w:type="dxa"/>
              <w:end w:w="110" w:type="dxa"/>
            </w:tcMar>
            <w:vAlign w:val="center"/>
            <w:shd w:fill="F5F8FB"/>
          </w:tcPr>
          <w:p>
            <w:pPr>
              <w:spacing w:after="20"/>
            </w:pPr>
            <w:r>
              <w:rPr>
                <w:sz w:val="17"/>
              </w:rPr>
              <w:t>A creational design pattern that centralizes object creation.</w:t>
            </w:r>
          </w:p>
        </w:tc>
      </w:tr>
      <w:tr>
        <w:tc>
          <w:tcPr>
            <w:tcW w:type="dxa" w:w="4997"/>
            <w:tcMar>
              <w:top w:w="90" w:type="dxa"/>
              <w:start w:w="110" w:type="dxa"/>
              <w:bottom w:w="90" w:type="dxa"/>
              <w:end w:w="110" w:type="dxa"/>
            </w:tcMar>
            <w:vAlign w:val="center"/>
          </w:tcPr>
          <w:p>
            <w:pPr>
              <w:spacing w:after="20"/>
            </w:pPr>
            <w:r>
              <w:rPr>
                <w:sz w:val="17"/>
              </w:rPr>
              <w:t>Thread</w:t>
            </w:r>
          </w:p>
        </w:tc>
        <w:tc>
          <w:tcPr>
            <w:tcW w:type="dxa" w:w="4997"/>
            <w:tcMar>
              <w:top w:w="90" w:type="dxa"/>
              <w:start w:w="110" w:type="dxa"/>
              <w:bottom w:w="90" w:type="dxa"/>
              <w:end w:w="110" w:type="dxa"/>
            </w:tcMar>
            <w:vAlign w:val="center"/>
          </w:tcPr>
          <w:p>
            <w:pPr>
              <w:spacing w:after="20"/>
            </w:pPr>
            <w:r>
              <w:rPr>
                <w:sz w:val="17"/>
              </w:rPr>
              <w:t>A path of execution within a process.</w:t>
            </w:r>
          </w:p>
        </w:tc>
      </w:tr>
      <w:tr>
        <w:tc>
          <w:tcPr>
            <w:tcW w:type="dxa" w:w="4997"/>
            <w:tcMar>
              <w:top w:w="90" w:type="dxa"/>
              <w:start w:w="110" w:type="dxa"/>
              <w:bottom w:w="90" w:type="dxa"/>
              <w:end w:w="110" w:type="dxa"/>
            </w:tcMar>
            <w:vAlign w:val="center"/>
            <w:shd w:fill="F5F8FB"/>
          </w:tcPr>
          <w:p>
            <w:pPr>
              <w:spacing w:after="20"/>
            </w:pPr>
            <w:r>
              <w:rPr>
                <w:sz w:val="17"/>
              </w:rPr>
              <w:t>ThreadLocal</w:t>
            </w:r>
          </w:p>
        </w:tc>
        <w:tc>
          <w:tcPr>
            <w:tcW w:type="dxa" w:w="4997"/>
            <w:tcMar>
              <w:top w:w="90" w:type="dxa"/>
              <w:start w:w="110" w:type="dxa"/>
              <w:bottom w:w="90" w:type="dxa"/>
              <w:end w:w="110" w:type="dxa"/>
            </w:tcMar>
            <w:vAlign w:val="center"/>
            <w:shd w:fill="F5F8FB"/>
          </w:tcPr>
          <w:p>
            <w:pPr>
              <w:spacing w:after="20"/>
            </w:pPr>
            <w:r>
              <w:rPr>
                <w:sz w:val="17"/>
              </w:rPr>
              <w:t>A Java mechanism for associating a value with the current thread.</w:t>
            </w:r>
          </w:p>
        </w:tc>
      </w:tr>
      <w:tr>
        <w:tc>
          <w:tcPr>
            <w:tcW w:type="dxa" w:w="4997"/>
            <w:tcMar>
              <w:top w:w="90" w:type="dxa"/>
              <w:start w:w="110" w:type="dxa"/>
              <w:bottom w:w="90" w:type="dxa"/>
              <w:end w:w="110" w:type="dxa"/>
            </w:tcMar>
            <w:vAlign w:val="center"/>
          </w:tcPr>
          <w:p>
            <w:pPr>
              <w:spacing w:after="20"/>
            </w:pPr>
            <w:r>
              <w:rPr>
                <w:sz w:val="17"/>
              </w:rPr>
              <w:t>Race condition</w:t>
            </w:r>
          </w:p>
        </w:tc>
        <w:tc>
          <w:tcPr>
            <w:tcW w:type="dxa" w:w="4997"/>
            <w:tcMar>
              <w:top w:w="90" w:type="dxa"/>
              <w:start w:w="110" w:type="dxa"/>
              <w:bottom w:w="90" w:type="dxa"/>
              <w:end w:w="110" w:type="dxa"/>
            </w:tcMar>
            <w:vAlign w:val="center"/>
          </w:tcPr>
          <w:p>
            <w:pPr>
              <w:spacing w:after="20"/>
            </w:pPr>
            <w:r>
              <w:rPr>
                <w:sz w:val="17"/>
              </w:rPr>
              <w:t>A defect caused by timing-dependent access to shared mutable state.</w:t>
            </w:r>
          </w:p>
        </w:tc>
      </w:tr>
      <w:tr>
        <w:tc>
          <w:tcPr>
            <w:tcW w:type="dxa" w:w="4997"/>
            <w:tcMar>
              <w:top w:w="90" w:type="dxa"/>
              <w:start w:w="110" w:type="dxa"/>
              <w:bottom w:w="90" w:type="dxa"/>
              <w:end w:w="110" w:type="dxa"/>
            </w:tcMar>
            <w:vAlign w:val="center"/>
            <w:shd w:fill="F5F8FB"/>
          </w:tcPr>
          <w:p>
            <w:pPr>
              <w:spacing w:after="20"/>
            </w:pPr>
            <w:r>
              <w:rPr>
                <w:sz w:val="17"/>
              </w:rPr>
              <w:t>TestNG suite</w:t>
            </w:r>
          </w:p>
        </w:tc>
        <w:tc>
          <w:tcPr>
            <w:tcW w:type="dxa" w:w="4997"/>
            <w:tcMar>
              <w:top w:w="90" w:type="dxa"/>
              <w:start w:w="110" w:type="dxa"/>
              <w:bottom w:w="90" w:type="dxa"/>
              <w:end w:w="110" w:type="dxa"/>
            </w:tcMar>
            <w:vAlign w:val="center"/>
            <w:shd w:fill="F5F8FB"/>
          </w:tcPr>
          <w:p>
            <w:pPr>
              <w:spacing w:after="20"/>
            </w:pPr>
            <w:r>
              <w:rPr>
                <w:sz w:val="17"/>
              </w:rPr>
              <w:t>Top-level test configuration defined in XML.</w:t>
            </w:r>
          </w:p>
        </w:tc>
      </w:tr>
      <w:tr>
        <w:tc>
          <w:tcPr>
            <w:tcW w:type="dxa" w:w="4997"/>
            <w:tcMar>
              <w:top w:w="90" w:type="dxa"/>
              <w:start w:w="110" w:type="dxa"/>
              <w:bottom w:w="90" w:type="dxa"/>
              <w:end w:w="110" w:type="dxa"/>
            </w:tcMar>
            <w:vAlign w:val="center"/>
          </w:tcPr>
          <w:p>
            <w:pPr>
              <w:spacing w:after="20"/>
            </w:pPr>
            <w:r>
              <w:rPr>
                <w:sz w:val="17"/>
              </w:rPr>
              <w:t>Retry</w:t>
            </w:r>
          </w:p>
        </w:tc>
        <w:tc>
          <w:tcPr>
            <w:tcW w:type="dxa" w:w="4997"/>
            <w:tcMar>
              <w:top w:w="90" w:type="dxa"/>
              <w:start w:w="110" w:type="dxa"/>
              <w:bottom w:w="90" w:type="dxa"/>
              <w:end w:w="110" w:type="dxa"/>
            </w:tcMar>
            <w:vAlign w:val="center"/>
          </w:tcPr>
          <w:p>
            <w:pPr>
              <w:spacing w:after="20"/>
            </w:pPr>
            <w:r>
              <w:rPr>
                <w:sz w:val="17"/>
              </w:rPr>
              <w:t>A controlled additional execution after a test failure.</w:t>
            </w:r>
          </w:p>
        </w:tc>
      </w:tr>
      <w:tr>
        <w:tc>
          <w:tcPr>
            <w:tcW w:type="dxa" w:w="4997"/>
            <w:tcMar>
              <w:top w:w="90" w:type="dxa"/>
              <w:start w:w="110" w:type="dxa"/>
              <w:bottom w:w="90" w:type="dxa"/>
              <w:end w:w="110" w:type="dxa"/>
            </w:tcMar>
            <w:vAlign w:val="center"/>
            <w:shd w:fill="F5F8FB"/>
          </w:tcPr>
          <w:p>
            <w:pPr>
              <w:spacing w:after="20"/>
            </w:pPr>
            <w:r>
              <w:rPr>
                <w:sz w:val="17"/>
              </w:rPr>
              <w:t>Flaky test</w:t>
            </w:r>
          </w:p>
        </w:tc>
        <w:tc>
          <w:tcPr>
            <w:tcW w:type="dxa" w:w="4997"/>
            <w:tcMar>
              <w:top w:w="90" w:type="dxa"/>
              <w:start w:w="110" w:type="dxa"/>
              <w:bottom w:w="90" w:type="dxa"/>
              <w:end w:w="110" w:type="dxa"/>
            </w:tcMar>
            <w:vAlign w:val="center"/>
            <w:shd w:fill="F5F8FB"/>
          </w:tcPr>
          <w:p>
            <w:pPr>
              <w:spacing w:after="20"/>
            </w:pPr>
            <w:r>
              <w:rPr>
                <w:sz w:val="17"/>
              </w:rPr>
              <w:t>A test that produces inconsistent results without a meaningful code or product change.</w:t>
            </w:r>
          </w:p>
        </w:tc>
      </w:tr>
    </w:tbl>
    <w:p>
      <w:pPr>
        <w:spacing w:after="20"/>
      </w:pPr>
    </w:p>
    <w:p>
      <w:pPr>
        <w:pStyle w:val="Heading2"/>
      </w:pPr>
      <w:r>
        <w:t>The whole class in 12 statements</w:t>
      </w:r>
    </w:p>
    <w:p>
      <w:pPr>
        <w:spacing w:after="40"/>
        <w:ind w:left="317" w:hanging="317"/>
      </w:pPr>
      <w:r>
        <w:t>1.  TestNG XML passes the requested browser name.</w:t>
      </w:r>
    </w:p>
    <w:p>
      <w:pPr>
        <w:spacing w:after="40"/>
        <w:ind w:left="317" w:hanging="317"/>
      </w:pPr>
      <w:r>
        <w:t>2.  @Parameters injects that browser name into setup.</w:t>
      </w:r>
    </w:p>
    <w:p>
      <w:pPr>
        <w:spacing w:after="40"/>
        <w:ind w:left="317" w:hanging="317"/>
      </w:pPr>
      <w:r>
        <w:t>3.  DriverFactory creates the requested browser session.</w:t>
      </w:r>
    </w:p>
    <w:p>
      <w:pPr>
        <w:spacing w:after="40"/>
        <w:ind w:left="317" w:hanging="317"/>
      </w:pPr>
      <w:r>
        <w:t>4.  DriverManagement stores the session in ThreadLocal for the current thread.</w:t>
      </w:r>
    </w:p>
    <w:p>
      <w:pPr>
        <w:spacing w:after="40"/>
        <w:ind w:left="317" w:hanging="317"/>
      </w:pPr>
      <w:r>
        <w:t>5.  BaseTest configures the browser and opens the application.</w:t>
      </w:r>
    </w:p>
    <w:p>
      <w:pPr>
        <w:spacing w:after="40"/>
        <w:ind w:left="317" w:hanging="317"/>
      </w:pPr>
      <w:r>
        <w:t>6.  BasePage obtains the current thread’s WebDriver as an instance field.</w:t>
      </w:r>
    </w:p>
    <w:p>
      <w:pPr>
        <w:spacing w:after="40"/>
        <w:ind w:left="317" w:hanging="317"/>
      </w:pPr>
      <w:r>
        <w:t>7.  RegisterPage initializes @FindBy fields with PageFactory.</w:t>
      </w:r>
    </w:p>
    <w:p>
      <w:pPr>
        <w:spacing w:after="40"/>
        <w:ind w:left="317" w:hanging="317"/>
      </w:pPr>
      <w:r>
        <w:t>8.  The test calls page methods with test data.</w:t>
      </w:r>
    </w:p>
    <w:p>
      <w:pPr>
        <w:spacing w:after="40"/>
        <w:ind w:left="317" w:hanging="317"/>
      </w:pPr>
      <w:r>
        <w:t>9.  The test verifies a real expected application result.</w:t>
      </w:r>
    </w:p>
    <w:p>
      <w:pPr>
        <w:spacing w:after="40"/>
        <w:ind w:left="317" w:hanging="317"/>
      </w:pPr>
      <w:r>
        <w:t>10.  @AfterTest quits the browser session.</w:t>
      </w:r>
    </w:p>
    <w:p>
      <w:pPr>
        <w:spacing w:after="40"/>
        <w:ind w:left="317" w:hanging="317"/>
      </w:pPr>
      <w:r>
        <w:t>11.  DriverManagement.remove() clears the thread-local reference.</w:t>
      </w:r>
    </w:p>
    <w:p>
      <w:pPr>
        <w:spacing w:after="40"/>
        <w:ind w:left="317" w:hanging="317"/>
      </w:pPr>
      <w:r>
        <w:t>12.  If a failure is eligible, Retry and Transformer allow a bounded number of retries.</w:t>
      </w:r>
    </w:p>
    <w:tbl>
      <w:tblPr>
        <w:tblW w:type="auto" w:w="0"/>
        <w:jc w:val="center"/>
        <w:tblLayout w:type="autofit"/>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b/>
                <w:color w:val="1F4E79"/>
              </w:rPr>
              <w:t xml:space="preserve">Final takeaway  </w:t>
            </w:r>
            <w:r>
              <w:t>Parallel Selenium execution is mainly an isolation problem. Create one browser per execution context, keep each driver thread-local, avoid static mutable driver/page state, use unique test data, and always clean up. Retry is a separate mechanism for bounded re-execution; it does not fix poor test design.</w:t>
            </w:r>
          </w:p>
        </w:tc>
      </w:tr>
    </w:tbl>
    <w:p>
      <w:pPr>
        <w:spacing w:after="20"/>
      </w:pPr>
    </w:p>
    <w:p>
      <w:pPr>
        <w:pStyle w:val="Heading1"/>
      </w:pPr>
      <w:r>
        <w:t>Source alignment and limitations</w:t>
      </w:r>
    </w:p>
    <w:p>
      <w:r>
        <w:rPr>
          <w:i w:val="0"/>
        </w:rPr>
        <w:t>These notes are based on the uploaded Flow(3).txt class material. The sequence and major concepts are preserved. The notes explicitly correct the source where needed: the static WebDriver and static BasePage driver are unsafe for parallel execution; the Singleton implementation shown returns a new instance and is not a true Singleton; maxCounter=4 allows four retries after the initial run; the test should assert a result; and ThreadLocal.remove() should be called during cleanup.</w:t>
      </w:r>
    </w:p>
    <w:p>
      <w:r>
        <w:rPr>
          <w:i w:val="0"/>
        </w:rPr>
        <w:t>The uploaded text does not contain a Maven dependency file, exact Selenium/TestNG versions, a local exception stack trace, screenshots of the registration form, or the post-registration DOM. Therefore, the exact dependency versions, exact runtime exception and success-message locator are intentionally not invented.</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Study notes  •  Selenium + Java + TestNG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55718F"/>
        <w:sz w:val="16"/>
      </w:rPr>
      <w:t>SELENIUM AUTOMATION | PARALLEL EXECUTION &amp; RETRY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eastAsia="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keepLines/>
      <w:spacing w:after="0" w:before="0" w:line="240" w:lineRule="auto"/>
    </w:pPr>
    <w:rPr>
      <w:rFonts w:ascii="Consolas" w:hAnsi="Consolas" w:eastAsia="Consolas"/>
      <w:color w:val="243447"/>
      <w:sz w:val="16"/>
    </w:rPr>
  </w:style>
  <w:style w:type="paragraph" w:customStyle="1" w:styleId="SmallNote">
    <w:name w:val="SmallNote"/>
    <w:pPr>
      <w:spacing w:after="80"/>
    </w:pPr>
    <w:rPr>
      <w:rFonts w:ascii="Calibri" w:hAnsi="Calibri"/>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Selenium Hybrid Framework - Parallel Execution, ThreadLocal, Driver Factory and Retry</dc:title>
  <dc:subject>Complete notes based on Flow(3).txt</dc:subject>
  <dc:creator>OpenAI</dc:creator>
  <cp:keywords>Selenium, Java, TestNG, ThreadLocal, DriverFactory, Page Object Model, Retry, IAnnotationTransformer</cp:keywords>
  <dc:description>generated by python-docx</dc:description>
  <cp:lastModifiedBy/>
  <cp:revision>1</cp:revision>
  <dcterms:created xsi:type="dcterms:W3CDTF">2013-12-23T23:15:00Z</dcterms:created>
  <dcterms:modified xsi:type="dcterms:W3CDTF">2013-12-23T23:15:00Z</dcterms:modified>
  <cp:category/>
</cp:coreProperties>
</file>