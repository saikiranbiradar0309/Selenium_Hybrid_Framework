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pPr>
      <w:r>
        <w:rPr>
          <w:rFonts w:ascii="Aptos Display" w:hAnsi="Aptos Display"/>
          <w:b/>
          <w:color w:val="12304A"/>
          <w:sz w:val="64"/>
        </w:rPr>
        <w:t>SELENIUM HYBRID</w:t>
        <w:br/>
        <w:t>FRAMEWORK</w:t>
      </w:r>
    </w:p>
    <w:p>
      <w:pPr>
        <w:spacing w:before="140"/>
      </w:pPr>
      <w:r>
        <w:rPr>
          <w:color w:val="176B87"/>
          <w:sz w:val="32"/>
        </w:rPr>
        <w:t>Complete Learning Notes: Page Object Model, PageFactory, Java and TestNG</w:t>
      </w:r>
    </w:p>
    <w:p>
      <w:pPr>
        <w:spacing w:before="400"/>
      </w:pPr>
      <w:r>
        <w:rPr>
          <w:color w:val="5B6573"/>
          <w:sz w:val="21"/>
        </w:rPr>
        <w:t>Beginner-friendly explanations • Corrected code • Real-world scenarios • Best practices • Hands-on exercises</w:t>
      </w:r>
    </w:p>
    <w:p>
      <w:pPr>
        <w:spacing w:before="260"/>
        <w:pBdr>
          <w:bottom w:val="single" w:sz="18" w:space="1" w:color="0F766E"/>
        </w:pBdr>
      </w:pPr>
    </w:p>
    <w:p>
      <w:pPr>
        <w:spacing w:before="400"/>
      </w:pPr>
      <w:r>
        <w:rPr>
          <w:b/>
          <w:color w:val="12304A"/>
          <w:sz w:val="20"/>
        </w:rPr>
        <w:t>Study basis</w:t>
      </w:r>
    </w:p>
    <w:p>
      <w:r>
        <w:t>Built from the supplied “Selenium Hybrid Framework - POM Class 1” notes. Original concepts are preserved, and compile errors, conceptual inaccuracies, missing test assertions, lifecycle issues, and unsafe credential handling are called out explicitly.</w:t>
      </w:r>
    </w:p>
    <w:tbl>
      <w:tblPr>
        <w:tblW w:type="auto" w:w="0"/>
        <w:jc w:val="center"/>
        <w:tblLook w:firstColumn="1" w:firstRow="1" w:lastColumn="0" w:lastRow="0" w:noHBand="0" w:noVBand="1" w:val="04A0"/>
      </w:tblPr>
      <w:tblGrid>
        <w:gridCol w:w="9749"/>
      </w:tblGrid>
      <w:tr>
        <w:trPr>
          <w:cantSplit/>
        </w:trPr>
        <w:tc>
          <w:tcPr>
            <w:tcW w:type="dxa" w:w="9749"/>
            <w:shd w:fill="FCE8E6"/>
            <w:tcMar>
              <w:top w:w="110" w:type="dxa"/>
              <w:start w:w="150" w:type="dxa"/>
              <w:bottom w:w="110" w:type="dxa"/>
              <w:end w:w="150" w:type="dxa"/>
            </w:tcMar>
          </w:tcPr>
          <w:p>
            <w:pPr>
              <w:spacing w:after="60"/>
            </w:pPr>
            <w:r>
              <w:rPr>
                <w:b/>
                <w:color w:val="9A3412"/>
              </w:rPr>
              <w:t>Important security note</w:t>
            </w:r>
          </w:p>
          <w:p>
            <w:pPr>
              <w:spacing w:after="0" w:line="240" w:lineRule="auto"/>
            </w:pPr>
            <w:r>
              <w:t>The supplied source file contained a hard-coded username and password. They are intentionally not reproduced in these notes. If they are real and still active, change the password and remove the credentials from shared files and any repository history.</w:t>
            </w:r>
          </w:p>
        </w:tc>
      </w:tr>
    </w:tbl>
    <w:p>
      <w:pPr>
        <w:spacing w:after="20"/>
      </w:pPr>
    </w:p>
    <w:p>
      <w:pPr>
        <w:spacing w:before="540"/>
      </w:pPr>
      <w:r>
        <w:rPr>
          <w:i/>
          <w:color w:val="5B6573"/>
          <w:sz w:val="18"/>
        </w:rPr>
        <w:t>Reference implementation assumes Java, Selenium 4, Maven and TestNG. UI locators must be checked against the current application DOM before execution.</w:t>
      </w:r>
    </w:p>
    <w:p>
      <w:r>
        <w:br w:type="page"/>
      </w:r>
    </w:p>
    <w:p>
      <w:pPr>
        <w:pStyle w:val="Heading1"/>
      </w:pPr>
      <w:r>
        <w:t>How to use these notes</w:t>
      </w:r>
    </w:p>
    <w:p>
      <w:r>
        <w:t>Read the concepts first, then trace the code in order: BaseTest -&gt; LoginPage -&gt; ContactPage -&gt; Test class. Keep the source examples and the improved examples separate in your mind: the source is the starting point; the improved examples show how to make the design safer and easier to maintain.</w:t>
      </w:r>
    </w:p>
    <w:p>
      <w:pPr>
        <w:pStyle w:val="Heading2"/>
      </w:pPr>
      <w:r>
        <w:t>Contents</w:t>
      </w:r>
    </w:p>
    <w:p>
      <w:pPr>
        <w:pStyle w:val="ListBullet"/>
        <w:spacing w:after="40"/>
      </w:pPr>
      <w:r>
        <w:t>1. Learning goals and framework overview</w:t>
      </w:r>
    </w:p>
    <w:p>
      <w:pPr>
        <w:pStyle w:val="ListBullet"/>
        <w:spacing w:after="40"/>
      </w:pPr>
      <w:r>
        <w:t>2. What Page Object Model solves</w:t>
      </w:r>
    </w:p>
    <w:p>
      <w:pPr>
        <w:pStyle w:val="ListBullet"/>
        <w:spacing w:after="40"/>
      </w:pPr>
      <w:r>
        <w:t>3. PageFactory, @FindBy, @FindBys and @FindAll</w:t>
      </w:r>
    </w:p>
    <w:p>
      <w:pPr>
        <w:pStyle w:val="ListBullet"/>
        <w:spacing w:after="40"/>
      </w:pPr>
      <w:r>
        <w:t>4. Locator strategy and DOM basics</w:t>
      </w:r>
    </w:p>
    <w:p>
      <w:pPr>
        <w:pStyle w:val="ListBullet"/>
        <w:spacing w:after="40"/>
      </w:pPr>
      <w:r>
        <w:t>5. Walkthrough of the supplied code</w:t>
      </w:r>
    </w:p>
    <w:p>
      <w:pPr>
        <w:pStyle w:val="ListBullet"/>
        <w:spacing w:after="40"/>
      </w:pPr>
      <w:r>
        <w:t>6. A cleaner project structure and Maven setup</w:t>
      </w:r>
    </w:p>
    <w:p>
      <w:pPr>
        <w:pStyle w:val="ListBullet"/>
        <w:spacing w:after="40"/>
      </w:pPr>
      <w:r>
        <w:t>7. Improved BaseTest: WebDriver lifecycle and waits</w:t>
      </w:r>
    </w:p>
    <w:p>
      <w:pPr>
        <w:pStyle w:val="ListBullet"/>
        <w:spacing w:after="40"/>
      </w:pPr>
      <w:r>
        <w:t>8. Improved LoginPage and login tests</w:t>
      </w:r>
    </w:p>
    <w:p>
      <w:pPr>
        <w:pStyle w:val="ListBullet"/>
        <w:spacing w:after="40"/>
      </w:pPr>
      <w:r>
        <w:t>9. Improved ContactPage and form handling</w:t>
      </w:r>
    </w:p>
    <w:p>
      <w:pPr>
        <w:pStyle w:val="ListBullet"/>
        <w:spacing w:after="40"/>
      </w:pPr>
      <w:r>
        <w:t>10. TestNG lifecycle, priorities and assertions</w:t>
      </w:r>
    </w:p>
    <w:p>
      <w:pPr>
        <w:pStyle w:val="ListBullet"/>
        <w:spacing w:after="40"/>
      </w:pPr>
      <w:r>
        <w:t>11. Real-world test scenarios</w:t>
      </w:r>
    </w:p>
    <w:p>
      <w:pPr>
        <w:pStyle w:val="ListBullet"/>
        <w:spacing w:after="40"/>
      </w:pPr>
      <w:r>
        <w:t>12. Data-driven tests and environment configuration</w:t>
      </w:r>
    </w:p>
    <w:p>
      <w:pPr>
        <w:pStyle w:val="ListBullet"/>
        <w:spacing w:after="40"/>
      </w:pPr>
      <w:r>
        <w:t>13. Common exceptions and troubleshooting</w:t>
      </w:r>
    </w:p>
    <w:p>
      <w:pPr>
        <w:pStyle w:val="ListBullet"/>
        <w:spacing w:after="40"/>
      </w:pPr>
      <w:r>
        <w:t>14. Framework best practices and mistakes to avoid</w:t>
      </w:r>
    </w:p>
    <w:p>
      <w:pPr>
        <w:pStyle w:val="ListBullet"/>
        <w:spacing w:after="40"/>
      </w:pPr>
      <w:r>
        <w:t>15. Hands-on assignments with expected outcomes</w:t>
      </w:r>
    </w:p>
    <w:p>
      <w:pPr>
        <w:pStyle w:val="ListBullet"/>
        <w:spacing w:after="40"/>
      </w:pPr>
      <w:r>
        <w:t>16. Interview questions and quick revision sheet</w:t>
      </w:r>
    </w:p>
    <w:p>
      <w:pPr>
        <w:pStyle w:val="ListBullet"/>
        <w:spacing w:after="40"/>
      </w:pPr>
      <w:r>
        <w:t>17. Glossary and official references</w:t>
      </w:r>
    </w:p>
    <w:tbl>
      <w:tblPr>
        <w:tblW w:type="auto" w:w="0"/>
        <w:jc w:val="center"/>
        <w:tblLook w:firstColumn="1" w:firstRow="1" w:lastColumn="0" w:lastRow="0" w:noHBand="0" w:noVBand="1" w:val="04A0"/>
      </w:tblPr>
      <w:tblGrid>
        <w:gridCol w:w="9749"/>
      </w:tblGrid>
      <w:tr>
        <w:trPr>
          <w:cantSplit/>
        </w:trPr>
        <w:tc>
          <w:tcPr>
            <w:tcW w:type="dxa" w:w="9749"/>
            <w:shd w:fill="E8F5E9"/>
            <w:tcMar>
              <w:top w:w="110" w:type="dxa"/>
              <w:start w:w="150" w:type="dxa"/>
              <w:bottom w:w="110" w:type="dxa"/>
              <w:end w:w="150" w:type="dxa"/>
            </w:tcMar>
          </w:tcPr>
          <w:p>
            <w:pPr>
              <w:spacing w:after="60"/>
            </w:pPr>
            <w:r>
              <w:rPr>
                <w:b/>
                <w:color w:val="256029"/>
              </w:rPr>
              <w:t>The key idea</w:t>
            </w:r>
          </w:p>
          <w:p>
            <w:pPr>
              <w:spacing w:after="0" w:line="240" w:lineRule="auto"/>
            </w:pPr>
            <w:r>
              <w:t>Tests should describe the business behaviour being verified. Page objects should know how to interact with the page. Test data and secrets should be supplied separately. Assertions belong primarily in test classes.</w:t>
            </w:r>
          </w:p>
        </w:tc>
      </w:tr>
    </w:tbl>
    <w:p>
      <w:pPr>
        <w:spacing w:after="20"/>
      </w:pPr>
    </w:p>
    <w:p>
      <w:r>
        <w:br w:type="page"/>
      </w:r>
    </w:p>
    <w:p>
      <w:pPr>
        <w:pStyle w:val="Heading1"/>
      </w:pPr>
      <w:r>
        <w:t>1. Learning goals and framework overview</w:t>
      </w:r>
    </w:p>
    <w:p>
      <w:r>
        <w:t>After working through this document, a beginner should be able to explain why a Page Object Model (POM) is used, create a page class, declare locators with @FindBy, initialize fields with PageFactory, write reusable page methods, manage a WebDriver session with TestNG, wait for dynamic UI elements, and verify outcomes with assertions.</w:t>
      </w:r>
    </w:p>
    <w:p>
      <w:pPr>
        <w:pStyle w:val="Heading2"/>
      </w:pPr>
      <w:r>
        <w:t>1.1 What is a Selenium automation framework?</w:t>
      </w:r>
    </w:p>
    <w:p>
      <w:r>
        <w:t>Selenium WebDriver is the browser-automation API. A framework is the organized set of code, conventions, configuration and support utilities around tests. A framework usually decides where tests live, how browsers start and stop, how page elements are located, how test data is supplied, how failures are reported, and how tests run locally or in CI.</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00"/>
            <w:shd w:fill="12304A"/>
            <w:tcMar>
              <w:top w:w="90" w:type="dxa"/>
              <w:start w:w="110" w:type="dxa"/>
              <w:bottom w:w="90" w:type="dxa"/>
              <w:end w:w="110" w:type="dxa"/>
            </w:tcMar>
            <w:vAlign w:val="center"/>
          </w:tcPr>
          <w:p>
            <w:pPr>
              <w:spacing w:after="0"/>
            </w:pPr>
            <w:r>
              <w:rPr>
                <w:b/>
                <w:color w:val="FFFFFF"/>
                <w:sz w:val="16"/>
              </w:rPr>
              <w:t>Layer</w:t>
            </w:r>
          </w:p>
        </w:tc>
        <w:tc>
          <w:tcPr>
            <w:tcW w:type="dxa" w:w="3816"/>
            <w:shd w:fill="12304A"/>
            <w:tcMar>
              <w:top w:w="90" w:type="dxa"/>
              <w:start w:w="110" w:type="dxa"/>
              <w:bottom w:w="90" w:type="dxa"/>
              <w:end w:w="110" w:type="dxa"/>
            </w:tcMar>
            <w:vAlign w:val="center"/>
          </w:tcPr>
          <w:p>
            <w:pPr>
              <w:spacing w:after="0"/>
            </w:pPr>
            <w:r>
              <w:rPr>
                <w:b/>
                <w:color w:val="FFFFFF"/>
                <w:sz w:val="16"/>
              </w:rPr>
              <w:t>Responsibility</w:t>
            </w:r>
          </w:p>
        </w:tc>
        <w:tc>
          <w:tcPr>
            <w:tcW w:type="dxa" w:w="3888"/>
            <w:shd w:fill="12304A"/>
            <w:tcMar>
              <w:top w:w="90" w:type="dxa"/>
              <w:start w:w="110" w:type="dxa"/>
              <w:bottom w:w="90" w:type="dxa"/>
              <w:end w:w="110" w:type="dxa"/>
            </w:tcMar>
            <w:vAlign w:val="center"/>
          </w:tcPr>
          <w:p>
            <w:pPr>
              <w:spacing w:after="0"/>
            </w:pPr>
            <w:r>
              <w:rPr>
                <w:b/>
                <w:color w:val="FFFFFF"/>
                <w:sz w:val="16"/>
              </w:rPr>
              <w:t>Example from this lesson</w:t>
            </w:r>
          </w:p>
        </w:tc>
      </w:tr>
      <w:tr>
        <w:tc>
          <w:tcPr>
            <w:tcW w:type="dxa" w:w="1800"/>
            <w:tcMar>
              <w:top w:w="90" w:type="dxa"/>
              <w:start w:w="110" w:type="dxa"/>
              <w:bottom w:w="90" w:type="dxa"/>
              <w:end w:w="110" w:type="dxa"/>
            </w:tcMar>
            <w:vAlign w:val="top"/>
          </w:tcPr>
          <w:p>
            <w:pPr>
              <w:spacing w:after="0" w:line="240" w:lineRule="auto"/>
            </w:pPr>
            <w:r>
              <w:rPr>
                <w:color w:val="1F2937"/>
                <w:sz w:val="16"/>
              </w:rPr>
              <w:t>Base / test setup</w:t>
            </w:r>
          </w:p>
        </w:tc>
        <w:tc>
          <w:tcPr>
            <w:tcW w:type="dxa" w:w="3816"/>
            <w:tcMar>
              <w:top w:w="90" w:type="dxa"/>
              <w:start w:w="110" w:type="dxa"/>
              <w:bottom w:w="90" w:type="dxa"/>
              <w:end w:w="110" w:type="dxa"/>
            </w:tcMar>
            <w:vAlign w:val="top"/>
          </w:tcPr>
          <w:p>
            <w:pPr>
              <w:spacing w:after="0" w:line="240" w:lineRule="auto"/>
            </w:pPr>
            <w:r>
              <w:rPr>
                <w:color w:val="1F2937"/>
                <w:sz w:val="16"/>
              </w:rPr>
              <w:t>Create and close the browser; set shared configuration.</w:t>
            </w:r>
          </w:p>
        </w:tc>
        <w:tc>
          <w:tcPr>
            <w:tcW w:type="dxa" w:w="3888"/>
            <w:tcMar>
              <w:top w:w="90" w:type="dxa"/>
              <w:start w:w="110" w:type="dxa"/>
              <w:bottom w:w="90" w:type="dxa"/>
              <w:end w:w="110" w:type="dxa"/>
            </w:tcMar>
            <w:vAlign w:val="top"/>
          </w:tcPr>
          <w:p>
            <w:pPr>
              <w:spacing w:after="0" w:line="240" w:lineRule="auto"/>
            </w:pPr>
            <w:r>
              <w:rPr>
                <w:color w:val="1F2937"/>
                <w:sz w:val="16"/>
              </w:rPr>
              <w:t>BaseTest</w:t>
            </w:r>
          </w:p>
        </w:tc>
      </w:tr>
      <w:tr>
        <w:tc>
          <w:tcPr>
            <w:tcW w:type="dxa" w:w="1800"/>
            <w:tcMar>
              <w:top w:w="90" w:type="dxa"/>
              <w:start w:w="110" w:type="dxa"/>
              <w:bottom w:w="90" w:type="dxa"/>
              <w:end w:w="110" w:type="dxa"/>
            </w:tcMar>
            <w:vAlign w:val="top"/>
            <w:shd w:fill="F7F9FB"/>
          </w:tcPr>
          <w:p>
            <w:pPr>
              <w:spacing w:after="0" w:line="240" w:lineRule="auto"/>
            </w:pPr>
            <w:r>
              <w:rPr>
                <w:color w:val="1F2937"/>
                <w:sz w:val="16"/>
              </w:rPr>
              <w:t>Page layer</w:t>
            </w:r>
          </w:p>
        </w:tc>
        <w:tc>
          <w:tcPr>
            <w:tcW w:type="dxa" w:w="3816"/>
            <w:tcMar>
              <w:top w:w="90" w:type="dxa"/>
              <w:start w:w="110" w:type="dxa"/>
              <w:bottom w:w="90" w:type="dxa"/>
              <w:end w:w="110" w:type="dxa"/>
            </w:tcMar>
            <w:vAlign w:val="top"/>
            <w:shd w:fill="F7F9FB"/>
          </w:tcPr>
          <w:p>
            <w:pPr>
              <w:spacing w:after="0" w:line="240" w:lineRule="auto"/>
            </w:pPr>
            <w:r>
              <w:rPr>
                <w:color w:val="1F2937"/>
                <w:sz w:val="16"/>
              </w:rPr>
              <w:t>Store page locators and expose page actions.</w:t>
            </w:r>
          </w:p>
        </w:tc>
        <w:tc>
          <w:tcPr>
            <w:tcW w:type="dxa" w:w="3888"/>
            <w:tcMar>
              <w:top w:w="90" w:type="dxa"/>
              <w:start w:w="110" w:type="dxa"/>
              <w:bottom w:w="90" w:type="dxa"/>
              <w:end w:w="110" w:type="dxa"/>
            </w:tcMar>
            <w:vAlign w:val="top"/>
            <w:shd w:fill="F7F9FB"/>
          </w:tcPr>
          <w:p>
            <w:pPr>
              <w:spacing w:after="0" w:line="240" w:lineRule="auto"/>
            </w:pPr>
            <w:r>
              <w:rPr>
                <w:color w:val="1F2937"/>
                <w:sz w:val="16"/>
              </w:rPr>
              <w:t>LoginPage, ContactPage</w:t>
            </w:r>
          </w:p>
        </w:tc>
      </w:tr>
      <w:tr>
        <w:tc>
          <w:tcPr>
            <w:tcW w:type="dxa" w:w="1800"/>
            <w:tcMar>
              <w:top w:w="90" w:type="dxa"/>
              <w:start w:w="110" w:type="dxa"/>
              <w:bottom w:w="90" w:type="dxa"/>
              <w:end w:w="110" w:type="dxa"/>
            </w:tcMar>
            <w:vAlign w:val="top"/>
          </w:tcPr>
          <w:p>
            <w:pPr>
              <w:spacing w:after="0" w:line="240" w:lineRule="auto"/>
            </w:pPr>
            <w:r>
              <w:rPr>
                <w:color w:val="1F2937"/>
                <w:sz w:val="16"/>
              </w:rPr>
              <w:t>Test layer</w:t>
            </w:r>
          </w:p>
        </w:tc>
        <w:tc>
          <w:tcPr>
            <w:tcW w:type="dxa" w:w="3816"/>
            <w:tcMar>
              <w:top w:w="90" w:type="dxa"/>
              <w:start w:w="110" w:type="dxa"/>
              <w:bottom w:w="90" w:type="dxa"/>
              <w:end w:w="110" w:type="dxa"/>
            </w:tcMar>
            <w:vAlign w:val="top"/>
          </w:tcPr>
          <w:p>
            <w:pPr>
              <w:spacing w:after="0" w:line="240" w:lineRule="auto"/>
            </w:pPr>
            <w:r>
              <w:rPr>
                <w:color w:val="1F2937"/>
                <w:sz w:val="16"/>
              </w:rPr>
              <w:t>Run a user scenario and assert the outcome.</w:t>
            </w:r>
          </w:p>
        </w:tc>
        <w:tc>
          <w:tcPr>
            <w:tcW w:type="dxa" w:w="3888"/>
            <w:tcMar>
              <w:top w:w="90" w:type="dxa"/>
              <w:start w:w="110" w:type="dxa"/>
              <w:bottom w:w="90" w:type="dxa"/>
              <w:end w:w="110" w:type="dxa"/>
            </w:tcMar>
            <w:vAlign w:val="top"/>
          </w:tcPr>
          <w:p>
            <w:pPr>
              <w:spacing w:after="0" w:line="240" w:lineRule="auto"/>
            </w:pPr>
            <w:r>
              <w:rPr>
                <w:color w:val="1F2937"/>
                <w:sz w:val="16"/>
              </w:rPr>
              <w:t>LoginPageTest, ContactPageTest</w:t>
            </w:r>
          </w:p>
        </w:tc>
      </w:tr>
      <w:tr>
        <w:tc>
          <w:tcPr>
            <w:tcW w:type="dxa" w:w="1800"/>
            <w:tcMar>
              <w:top w:w="90" w:type="dxa"/>
              <w:start w:w="110" w:type="dxa"/>
              <w:bottom w:w="90" w:type="dxa"/>
              <w:end w:w="110" w:type="dxa"/>
            </w:tcMar>
            <w:vAlign w:val="top"/>
            <w:shd w:fill="F7F9FB"/>
          </w:tcPr>
          <w:p>
            <w:pPr>
              <w:spacing w:after="0" w:line="240" w:lineRule="auto"/>
            </w:pPr>
            <w:r>
              <w:rPr>
                <w:color w:val="1F2937"/>
                <w:sz w:val="16"/>
              </w:rPr>
              <w:t>Test data / configuration</w:t>
            </w:r>
          </w:p>
        </w:tc>
        <w:tc>
          <w:tcPr>
            <w:tcW w:type="dxa" w:w="3816"/>
            <w:tcMar>
              <w:top w:w="90" w:type="dxa"/>
              <w:start w:w="110" w:type="dxa"/>
              <w:bottom w:w="90" w:type="dxa"/>
              <w:end w:w="110" w:type="dxa"/>
            </w:tcMar>
            <w:vAlign w:val="top"/>
            <w:shd w:fill="F7F9FB"/>
          </w:tcPr>
          <w:p>
            <w:pPr>
              <w:spacing w:after="0" w:line="240" w:lineRule="auto"/>
            </w:pPr>
            <w:r>
              <w:rPr>
                <w:color w:val="1F2937"/>
                <w:sz w:val="16"/>
              </w:rPr>
              <w:t>Provide URL, credentials and scenario data.</w:t>
            </w:r>
          </w:p>
        </w:tc>
        <w:tc>
          <w:tcPr>
            <w:tcW w:type="dxa" w:w="3888"/>
            <w:tcMar>
              <w:top w:w="90" w:type="dxa"/>
              <w:start w:w="110" w:type="dxa"/>
              <w:bottom w:w="90" w:type="dxa"/>
              <w:end w:w="110" w:type="dxa"/>
            </w:tcMar>
            <w:vAlign w:val="top"/>
            <w:shd w:fill="F7F9FB"/>
          </w:tcPr>
          <w:p>
            <w:pPr>
              <w:spacing w:after="0" w:line="240" w:lineRule="auto"/>
            </w:pPr>
            <w:r>
              <w:rPr>
                <w:color w:val="1F2937"/>
                <w:sz w:val="16"/>
              </w:rPr>
              <w:t>Environment variables, system properties</w:t>
            </w:r>
          </w:p>
        </w:tc>
      </w:tr>
      <w:tr>
        <w:tc>
          <w:tcPr>
            <w:tcW w:type="dxa" w:w="1800"/>
            <w:tcMar>
              <w:top w:w="90" w:type="dxa"/>
              <w:start w:w="110" w:type="dxa"/>
              <w:bottom w:w="90" w:type="dxa"/>
              <w:end w:w="110" w:type="dxa"/>
            </w:tcMar>
            <w:vAlign w:val="top"/>
          </w:tcPr>
          <w:p>
            <w:pPr>
              <w:spacing w:after="0" w:line="240" w:lineRule="auto"/>
            </w:pPr>
            <w:r>
              <w:rPr>
                <w:color w:val="1F2937"/>
                <w:sz w:val="16"/>
              </w:rPr>
              <w:t>Reporting / support (later additions)</w:t>
            </w:r>
          </w:p>
        </w:tc>
        <w:tc>
          <w:tcPr>
            <w:tcW w:type="dxa" w:w="3816"/>
            <w:tcMar>
              <w:top w:w="90" w:type="dxa"/>
              <w:start w:w="110" w:type="dxa"/>
              <w:bottom w:w="90" w:type="dxa"/>
              <w:end w:w="110" w:type="dxa"/>
            </w:tcMar>
            <w:vAlign w:val="top"/>
          </w:tcPr>
          <w:p>
            <w:pPr>
              <w:spacing w:after="0" w:line="240" w:lineRule="auto"/>
            </w:pPr>
            <w:r>
              <w:rPr>
                <w:color w:val="1F2937"/>
                <w:sz w:val="16"/>
              </w:rPr>
              <w:t>Capture evidence and publish results.</w:t>
            </w:r>
          </w:p>
        </w:tc>
        <w:tc>
          <w:tcPr>
            <w:tcW w:type="dxa" w:w="3888"/>
            <w:tcMar>
              <w:top w:w="90" w:type="dxa"/>
              <w:start w:w="110" w:type="dxa"/>
              <w:bottom w:w="90" w:type="dxa"/>
              <w:end w:w="110" w:type="dxa"/>
            </w:tcMar>
            <w:vAlign w:val="top"/>
          </w:tcPr>
          <w:p>
            <w:pPr>
              <w:spacing w:after="0" w:line="240" w:lineRule="auto"/>
            </w:pPr>
            <w:r>
              <w:rPr>
                <w:color w:val="1F2937"/>
                <w:sz w:val="16"/>
              </w:rPr>
              <w:t>TestNG reports, listeners, screenshots</w:t>
            </w:r>
          </w:p>
        </w:tc>
      </w:tr>
    </w:tbl>
    <w:p>
      <w:pPr>
        <w:spacing w:after="20"/>
      </w:pPr>
    </w:p>
    <w:p>
      <w:pPr>
        <w:pStyle w:val="Heading2"/>
      </w:pPr>
      <w:r>
        <w:t>1.2 Is this already a complete hybrid framework?</w:t>
      </w:r>
    </w:p>
    <w:p>
      <w:r>
        <w:t>The supplied class focuses mainly on POM with PageFactory and TestNG. In many teams, “hybrid framework” means a combination of techniques such as POM, data-driven testing, reusable utilities, configuration management and reporting. The supplied notes are a useful starting layer, but they do not yet implement all of those pieces.</w:t>
      </w:r>
    </w:p>
    <w:p>
      <w:pPr>
        <w:pStyle w:val="Heading2"/>
      </w:pPr>
      <w:r>
        <w:t>1.3 Typical execution flow</w:t>
      </w:r>
    </w:p>
    <w:p>
      <w:pPr>
        <w:keepNext/>
        <w:spacing w:after="40"/>
        <w:ind w:left="346" w:hanging="317"/>
      </w:pPr>
      <w:r>
        <w:t>1. TestNG selects a test method.</w:t>
      </w:r>
    </w:p>
    <w:p>
      <w:pPr>
        <w:keepNext/>
        <w:spacing w:after="40"/>
        <w:ind w:left="346" w:hanging="317"/>
      </w:pPr>
      <w:r>
        <w:t>2. A setup method creates a new WebDriver session and opens the target URL.</w:t>
      </w:r>
    </w:p>
    <w:p>
      <w:pPr>
        <w:keepNext/>
        <w:spacing w:after="40"/>
        <w:ind w:left="346" w:hanging="317"/>
      </w:pPr>
      <w:r>
        <w:t>3. The test constructs a page object and passes it the driver.</w:t>
      </w:r>
    </w:p>
    <w:p>
      <w:pPr>
        <w:keepNext/>
        <w:spacing w:after="40"/>
        <w:ind w:left="346" w:hanging="317"/>
      </w:pPr>
      <w:r>
        <w:t>4. The page object initializes its element fields and performs user-facing actions.</w:t>
      </w:r>
    </w:p>
    <w:p>
      <w:pPr>
        <w:keepNext/>
        <w:spacing w:after="40"/>
        <w:ind w:left="346" w:hanging="317"/>
      </w:pPr>
      <w:r>
        <w:t>5. The test checks an observable result with an assertion.</w:t>
      </w:r>
    </w:p>
    <w:p>
      <w:pPr>
        <w:keepNext/>
        <w:spacing w:after="40"/>
        <w:ind w:left="346" w:hanging="317"/>
      </w:pPr>
      <w:r>
        <w:t>6. A teardown method closes the browser even if the test fails.</w:t>
      </w:r>
    </w:p>
    <w:p>
      <w:pPr>
        <w:pStyle w:val="Heading1"/>
      </w:pPr>
      <w:r>
        <w:t>2. What Page Object Model solves</w:t>
      </w:r>
    </w:p>
    <w:p>
      <w:r>
        <w:t>Page Object Model is a design pattern in which each page or meaningful page component is represented by a class. That class owns the locators and the actions relevant to that page. Tests call meaningful methods such as loginAs(...) or createContact(...), instead of repeating low-level Selenium commands in every test.</w:t>
      </w:r>
    </w:p>
    <w:p>
      <w:pPr>
        <w:pStyle w:val="Heading2"/>
        <w:keepNext/>
      </w:pPr>
      <w:r>
        <w:t>2.1 Without POM</w:t>
      </w:r>
    </w:p>
    <w:p>
      <w:pPr>
        <w:keepNext/>
        <w:keepLines/>
        <w:spacing w:before="0" w:after="0" w:line="240" w:lineRule="auto"/>
        <w:ind w:left="120" w:right="120"/>
        <w:shd w:fill="F1F4F7"/>
      </w:pPr>
      <w:r>
        <w:rPr>
          <w:rFonts w:ascii="Consolas" w:hAnsi="Consolas"/>
          <w:color w:val="233044"/>
          <w:sz w:val="15"/>
        </w:rPr>
        <w:t>driver.findElement(By.id("email")).sendKeys(username);</w:t>
      </w:r>
    </w:p>
    <w:p>
      <w:pPr>
        <w:keepNext/>
        <w:keepLines/>
        <w:spacing w:before="0" w:after="0" w:line="240" w:lineRule="auto"/>
        <w:ind w:left="120" w:right="120"/>
        <w:shd w:fill="F1F4F7"/>
      </w:pPr>
      <w:r>
        <w:rPr>
          <w:rFonts w:ascii="Consolas" w:hAnsi="Consolas"/>
          <w:color w:val="233044"/>
          <w:sz w:val="15"/>
        </w:rPr>
        <w:t>driver.findElement(By.id("password")).sendKeys(password);</w:t>
      </w:r>
    </w:p>
    <w:p>
      <w:pPr>
        <w:keepNext w:val="0"/>
        <w:keepLines/>
        <w:spacing w:before="0" w:after="0" w:line="240" w:lineRule="auto"/>
        <w:ind w:left="120" w:right="120"/>
        <w:shd w:fill="F1F4F7"/>
      </w:pPr>
      <w:r>
        <w:rPr>
          <w:rFonts w:ascii="Consolas" w:hAnsi="Consolas"/>
          <w:color w:val="233044"/>
          <w:sz w:val="15"/>
        </w:rPr>
        <w:t>driver.findElement(By.xpath("//button[normalize-space()='Login']")).click();</w:t>
      </w:r>
    </w:p>
    <w:p>
      <w:pPr>
        <w:spacing w:after="20"/>
      </w:pPr>
    </w:p>
    <w:p>
      <w:r>
        <w:t>If ten tests use the same login button and the application changes its markup, you may have to edit ten tests. The tests also become harder to read because business intent is mixed with browser mechanics.</w:t>
      </w:r>
    </w:p>
    <w:p>
      <w:pPr>
        <w:pStyle w:val="Heading2"/>
        <w:keepNext/>
      </w:pPr>
      <w:r>
        <w:t>2.2 With POM</w:t>
      </w:r>
    </w:p>
    <w:p>
      <w:pPr>
        <w:keepNext/>
        <w:keepLines/>
        <w:spacing w:before="0" w:after="0" w:line="240" w:lineRule="auto"/>
        <w:ind w:left="120" w:right="120"/>
        <w:shd w:fill="F1F4F7"/>
      </w:pPr>
      <w:r>
        <w:rPr>
          <w:rFonts w:ascii="Consolas" w:hAnsi="Consolas"/>
          <w:color w:val="233044"/>
          <w:sz w:val="15"/>
        </w:rPr>
        <w:t>LoginPage loginPage = new LoginPage(driver);</w:t>
      </w:r>
    </w:p>
    <w:p>
      <w:pPr>
        <w:keepNext w:val="0"/>
        <w:keepLines/>
        <w:spacing w:before="0" w:after="0" w:line="240" w:lineRule="auto"/>
        <w:ind w:left="120" w:right="120"/>
        <w:shd w:fill="F1F4F7"/>
      </w:pPr>
      <w:r>
        <w:rPr>
          <w:rFonts w:ascii="Consolas" w:hAnsi="Consolas"/>
          <w:color w:val="233044"/>
          <w:sz w:val="15"/>
        </w:rPr>
        <w:t>loginPage.loginAs(username, password);</w:t>
      </w:r>
    </w:p>
    <w:p>
      <w:pPr>
        <w:spacing w:after="20"/>
      </w:pPr>
    </w:p>
    <w:p>
      <w:r>
        <w:t>The page object owns the details of how login works. If a locator changes, the usual repair is made in one page class. The test stays focused on the scenario and expected behaviour.</w:t>
      </w:r>
    </w:p>
    <w:p>
      <w:pPr>
        <w:pStyle w:val="Heading2"/>
      </w:pPr>
      <w:r>
        <w:t>2.3 Benefits and boundaries</w:t>
      </w:r>
    </w:p>
    <w:p>
      <w:pPr>
        <w:pStyle w:val="ListBullet"/>
        <w:spacing w:after="40"/>
      </w:pPr>
      <w:r>
        <w:t>Maintenance: centralize locators and page actions.</w:t>
      </w:r>
    </w:p>
    <w:p>
      <w:pPr>
        <w:pStyle w:val="ListBullet"/>
        <w:spacing w:after="40"/>
      </w:pPr>
      <w:r>
        <w:t>Readability: express user actions in business language.</w:t>
      </w:r>
    </w:p>
    <w:p>
      <w:pPr>
        <w:pStyle w:val="ListBullet"/>
        <w:spacing w:after="40"/>
      </w:pPr>
      <w:r>
        <w:t>Reuse: use the same page object from login, contact, smoke and regression tests.</w:t>
      </w:r>
    </w:p>
    <w:p>
      <w:pPr>
        <w:pStyle w:val="ListBullet"/>
        <w:spacing w:after="40"/>
      </w:pPr>
      <w:r>
        <w:t>Separation of concerns: tests decide what should be true; page objects know how to interact with the UI.</w:t>
      </w:r>
    </w:p>
    <w:p>
      <w:pPr>
        <w:pStyle w:val="ListBullet"/>
        <w:spacing w:after="40"/>
      </w:pPr>
      <w:r>
        <w:t>Not a magic stability fix: poor locators, missing waits, shared test data and weak assertions can still make a POM framework flaky.</w:t>
      </w:r>
    </w:p>
    <w:tbl>
      <w:tblPr>
        <w:tblW w:type="auto" w:w="0"/>
        <w:jc w:val="center"/>
        <w:tblLook w:firstColumn="1" w:firstRow="1" w:lastColumn="0" w:lastRow="0" w:noHBand="0" w:noVBand="1" w:val="04A0"/>
      </w:tblPr>
      <w:tblGrid>
        <w:gridCol w:w="9749"/>
      </w:tblGrid>
      <w:tr>
        <w:trPr>
          <w:cantSplit/>
        </w:trPr>
        <w:tc>
          <w:tcPr>
            <w:tcW w:type="dxa" w:w="9749"/>
            <w:shd w:fill="EAF2F8"/>
            <w:tcMar>
              <w:top w:w="110" w:type="dxa"/>
              <w:start w:w="150" w:type="dxa"/>
              <w:bottom w:w="110" w:type="dxa"/>
              <w:end w:w="150" w:type="dxa"/>
            </w:tcMar>
          </w:tcPr>
          <w:p>
            <w:pPr>
              <w:spacing w:after="60"/>
            </w:pPr>
            <w:r>
              <w:rPr>
                <w:b/>
                <w:color w:val="176B87"/>
              </w:rPr>
              <w:t>Design rule from Selenium guidance</w:t>
            </w:r>
          </w:p>
          <w:p>
            <w:pPr>
              <w:spacing w:after="0" w:line="240" w:lineRule="auto"/>
            </w:pPr>
            <w:r>
              <w:t>Page objects generally should not contain test assertions. Keep assertions in the test layer, with the limited exception of a page object checking that it has opened on the expected page.</w:t>
            </w:r>
          </w:p>
        </w:tc>
      </w:tr>
    </w:tbl>
    <w:p>
      <w:pPr>
        <w:spacing w:after="20"/>
      </w:pPr>
    </w:p>
    <w:p>
      <w:pPr>
        <w:pStyle w:val="Heading1"/>
      </w:pPr>
      <w:r>
        <w:t>3. PageFactory, @FindBy, @FindBys and @FindAll</w:t>
      </w:r>
    </w:p>
    <w:p>
      <w:pPr>
        <w:pStyle w:val="Heading2"/>
      </w:pPr>
      <w:r>
        <w:t>3.1 What is PageFactory?</w:t>
      </w:r>
    </w:p>
    <w:p>
      <w:pPr>
        <w:keepNext/>
      </w:pPr>
      <w:r>
        <w:t>PageFactory is a Selenium support utility that initializes WebElement fields declared in a page class. When using annotations, PageFactory reads the locator definition and creates element proxies. The standard initialization call is PageFactory.initElements(driver, this). The supplied source contains a typo in one early snippet: “initiElements” is not the correct method name.</w:t>
      </w:r>
    </w:p>
    <w:p>
      <w:pPr>
        <w:keepNext/>
        <w:keepLines/>
        <w:spacing w:before="0" w:after="0" w:line="240" w:lineRule="auto"/>
        <w:ind w:left="120" w:right="120"/>
        <w:shd w:fill="F1F4F7"/>
      </w:pPr>
      <w:r>
        <w:rPr>
          <w:rFonts w:ascii="Consolas" w:hAnsi="Consolas"/>
          <w:color w:val="233044"/>
          <w:sz w:val="15"/>
        </w:rPr>
        <w:t>public class LoginPage {</w:t>
      </w:r>
    </w:p>
    <w:p>
      <w:pPr>
        <w:keepNext/>
        <w:keepLines/>
        <w:spacing w:before="0" w:after="0" w:line="240" w:lineRule="auto"/>
        <w:ind w:left="120" w:right="120"/>
        <w:shd w:fill="F1F4F7"/>
      </w:pPr>
      <w:r>
        <w:rPr>
          <w:rFonts w:ascii="Consolas" w:hAnsi="Consolas"/>
          <w:color w:val="233044"/>
          <w:sz w:val="15"/>
        </w:rPr>
        <w:t xml:space="preserve">    @FindBy(id = "email")</w:t>
      </w:r>
    </w:p>
    <w:p>
      <w:pPr>
        <w:keepNext/>
        <w:keepLines/>
        <w:spacing w:before="0" w:after="0" w:line="240" w:lineRule="auto"/>
        <w:ind w:left="120" w:right="120"/>
        <w:shd w:fill="F1F4F7"/>
      </w:pPr>
      <w:r>
        <w:rPr>
          <w:rFonts w:ascii="Consolas" w:hAnsi="Consolas"/>
          <w:color w:val="233044"/>
          <w:sz w:val="15"/>
        </w:rPr>
        <w:t xml:space="preserve">    private WebElement username;</w:t>
      </w:r>
    </w:p>
    <w:p>
      <w:pPr>
        <w:keepNext/>
        <w:keepLines/>
        <w:spacing w:before="0" w:after="0" w:line="240" w:lineRule="auto"/>
        <w:ind w:left="120" w:right="120"/>
        <w:shd w:fill="F1F4F7"/>
      </w:pPr>
      <w:r>
        <w:rPr>
          <w:rFonts w:ascii="Consolas" w:hAnsi="Consolas"/>
          <w:color w:val="233044"/>
          <w:sz w:val="15"/>
        </w:rPr>
        <w:t xml:space="preserve"> </w:t>
      </w:r>
    </w:p>
    <w:p>
      <w:pPr>
        <w:keepNext/>
        <w:keepLines/>
        <w:spacing w:before="0" w:after="0" w:line="240" w:lineRule="auto"/>
        <w:ind w:left="120" w:right="120"/>
        <w:shd w:fill="F1F4F7"/>
      </w:pPr>
      <w:r>
        <w:rPr>
          <w:rFonts w:ascii="Consolas" w:hAnsi="Consolas"/>
          <w:color w:val="233044"/>
          <w:sz w:val="15"/>
        </w:rPr>
        <w:t xml:space="preserve">    public LoginPage(WebDriver driver) {</w:t>
      </w:r>
    </w:p>
    <w:p>
      <w:pPr>
        <w:keepNext/>
        <w:keepLines/>
        <w:spacing w:before="0" w:after="0" w:line="240" w:lineRule="auto"/>
        <w:ind w:left="120" w:right="120"/>
        <w:shd w:fill="F1F4F7"/>
      </w:pPr>
      <w:r>
        <w:rPr>
          <w:rFonts w:ascii="Consolas" w:hAnsi="Consolas"/>
          <w:color w:val="233044"/>
          <w:sz w:val="15"/>
        </w:rPr>
        <w:t xml:space="preserve">        PageFactory.initElements(driver, this);</w:t>
      </w:r>
    </w:p>
    <w:p>
      <w:pPr>
        <w:keepNext/>
        <w:keepLines/>
        <w:spacing w:before="0" w:after="0" w:line="240" w:lineRule="auto"/>
        <w:ind w:left="120" w:right="120"/>
        <w:shd w:fill="F1F4F7"/>
      </w:pPr>
      <w:r>
        <w:rPr>
          <w:rFonts w:ascii="Consolas" w:hAnsi="Consolas"/>
          <w:color w:val="233044"/>
          <w:sz w:val="15"/>
        </w:rPr>
        <w:t xml:space="preserve">    }</w:t>
      </w:r>
    </w:p>
    <w:p>
      <w:pPr>
        <w:keepNext w:val="0"/>
        <w:keepLines/>
        <w:spacing w:before="0" w:after="0" w:line="240" w:lineRule="auto"/>
        <w:ind w:left="120" w:right="120"/>
        <w:shd w:fill="F1F4F7"/>
      </w:pPr>
      <w:r>
        <w:rPr>
          <w:rFonts w:ascii="Consolas" w:hAnsi="Consolas"/>
          <w:color w:val="233044"/>
          <w:sz w:val="15"/>
        </w:rPr>
        <w:t>}</w:t>
      </w:r>
    </w:p>
    <w:p>
      <w:pPr>
        <w:spacing w:after="20"/>
      </w:pPr>
    </w:p>
    <w:p>
      <w:r>
        <w:t>The constructor runs when the test creates the page object. The driver tells PageFactory which browser session to use; this refers to the current LoginPage object whose fields are being initialized.</w:t>
      </w:r>
    </w:p>
    <w:p>
      <w:pPr>
        <w:pStyle w:val="Heading2"/>
      </w:pPr>
      <w:r>
        <w:t>3.2 @FindBy</w:t>
      </w:r>
    </w:p>
    <w:p>
      <w:pPr>
        <w:keepNext/>
      </w:pPr>
      <w:r>
        <w:t>@FindBy declares how Selenium should locate an element. It is commonly used for a single WebElement, but it can also be used with List&lt;WebElement&gt; when the locator matches multiple elements.</w:t>
      </w:r>
    </w:p>
    <w:p>
      <w:pPr>
        <w:keepNext/>
        <w:keepLines/>
        <w:spacing w:before="0" w:after="0" w:line="240" w:lineRule="auto"/>
        <w:ind w:left="120" w:right="120"/>
        <w:shd w:fill="F1F4F7"/>
      </w:pPr>
      <w:r>
        <w:rPr>
          <w:rFonts w:ascii="Consolas" w:hAnsi="Consolas"/>
          <w:color w:val="233044"/>
          <w:sz w:val="15"/>
        </w:rPr>
        <w:t>@FindBy(id = "email")</w:t>
      </w:r>
    </w:p>
    <w:p>
      <w:pPr>
        <w:keepNext/>
        <w:keepLines/>
        <w:spacing w:before="0" w:after="0" w:line="240" w:lineRule="auto"/>
        <w:ind w:left="120" w:right="120"/>
        <w:shd w:fill="F1F4F7"/>
      </w:pPr>
      <w:r>
        <w:rPr>
          <w:rFonts w:ascii="Consolas" w:hAnsi="Consolas"/>
          <w:color w:val="233044"/>
          <w:sz w:val="15"/>
        </w:rPr>
        <w:t>private WebElement username;</w:t>
      </w:r>
    </w:p>
    <w:p>
      <w:pPr>
        <w:keepNext/>
        <w:keepLines/>
        <w:spacing w:before="0" w:after="0" w:line="240" w:lineRule="auto"/>
        <w:ind w:left="120" w:right="120"/>
        <w:shd w:fill="F1F4F7"/>
      </w:pPr>
      <w:r>
        <w:rPr>
          <w:rFonts w:ascii="Consolas" w:hAnsi="Consolas"/>
          <w:color w:val="233044"/>
          <w:sz w:val="15"/>
        </w:rPr>
        <w:t xml:space="preserve"> </w:t>
      </w:r>
    </w:p>
    <w:p>
      <w:pPr>
        <w:keepNext/>
        <w:keepLines/>
        <w:spacing w:before="0" w:after="0" w:line="240" w:lineRule="auto"/>
        <w:ind w:left="120" w:right="120"/>
        <w:shd w:fill="F1F4F7"/>
      </w:pPr>
      <w:r>
        <w:rPr>
          <w:rFonts w:ascii="Consolas" w:hAnsi="Consolas"/>
          <w:color w:val="233044"/>
          <w:sz w:val="15"/>
        </w:rPr>
        <w:t>@FindBy(css = ".contact-row")</w:t>
      </w:r>
    </w:p>
    <w:p>
      <w:pPr>
        <w:keepNext w:val="0"/>
        <w:keepLines/>
        <w:spacing w:before="0" w:after="0" w:line="240" w:lineRule="auto"/>
        <w:ind w:left="120" w:right="120"/>
        <w:shd w:fill="F1F4F7"/>
      </w:pPr>
      <w:r>
        <w:rPr>
          <w:rFonts w:ascii="Consolas" w:hAnsi="Consolas"/>
          <w:color w:val="233044"/>
          <w:sz w:val="15"/>
        </w:rPr>
        <w:t>private List&lt;WebElement&gt; contactRows;</w:t>
      </w:r>
    </w:p>
    <w:p>
      <w:pPr>
        <w:spacing w:after="20"/>
      </w:pPr>
    </w:p>
    <w:p>
      <w:r>
        <w:t>In the first field, username represents the email input. In the second, contactRows represents a collection of matching rows. A single WebElement field is not the same as a list of every match.</w:t>
      </w:r>
    </w:p>
    <w:p>
      <w:pPr>
        <w:pStyle w:val="Heading2"/>
      </w:pPr>
      <w:r>
        <w:t>3.3 @FindBys: important correction</w:t>
      </w:r>
    </w:p>
    <w:tbl>
      <w:tblPr>
        <w:tblW w:type="auto" w:w="0"/>
        <w:jc w:val="center"/>
        <w:tblLook w:firstColumn="1" w:firstRow="1" w:lastColumn="0" w:lastRow="0" w:noHBand="0" w:noVBand="1" w:val="04A0"/>
      </w:tblPr>
      <w:tblGrid>
        <w:gridCol w:w="9749"/>
      </w:tblGrid>
      <w:tr>
        <w:trPr>
          <w:cantSplit/>
        </w:trPr>
        <w:tc>
          <w:tcPr>
            <w:tcW w:type="dxa" w:w="9749"/>
            <w:shd w:fill="FCE8E6"/>
            <w:tcMar>
              <w:top w:w="110" w:type="dxa"/>
              <w:start w:w="150" w:type="dxa"/>
              <w:bottom w:w="110" w:type="dxa"/>
              <w:end w:w="150" w:type="dxa"/>
            </w:tcMar>
          </w:tcPr>
          <w:p>
            <w:pPr>
              <w:spacing w:after="60"/>
            </w:pPr>
            <w:r>
              <w:rPr>
                <w:b/>
                <w:color w:val="9A3412"/>
              </w:rPr>
              <w:t>Correction to the supplied class notes</w:t>
            </w:r>
          </w:p>
          <w:p>
            <w:pPr>
              <w:spacing w:after="0" w:line="240" w:lineRule="auto"/>
            </w:pPr>
            <w:r>
              <w:t>@FindBys does not simply mean “locate multiple elements.” It combines locator criteria as a chained search: each subsequent criterion is applied within the result/context of the previous criterion. Use List&lt;WebElement&gt; when the goal is to collect multiple matching elements.</w:t>
            </w:r>
          </w:p>
        </w:tc>
      </w:tr>
    </w:tbl>
    <w:p>
      <w:pPr>
        <w:keepNext/>
        <w:spacing w:after="20"/>
      </w:pPr>
    </w:p>
    <w:p>
      <w:pPr>
        <w:keepNext/>
        <w:keepLines/>
        <w:spacing w:before="0" w:after="0" w:line="240" w:lineRule="auto"/>
        <w:ind w:left="120" w:right="120"/>
        <w:shd w:fill="F1F4F7"/>
      </w:pPr>
      <w:r>
        <w:rPr>
          <w:rFonts w:ascii="Consolas" w:hAnsi="Consolas"/>
          <w:color w:val="233044"/>
          <w:sz w:val="15"/>
        </w:rPr>
        <w:t>@FindBys({</w:t>
      </w:r>
    </w:p>
    <w:p>
      <w:pPr>
        <w:keepNext/>
        <w:keepLines/>
        <w:spacing w:before="0" w:after="0" w:line="240" w:lineRule="auto"/>
        <w:ind w:left="120" w:right="120"/>
        <w:shd w:fill="F1F4F7"/>
      </w:pPr>
      <w:r>
        <w:rPr>
          <w:rFonts w:ascii="Consolas" w:hAnsi="Consolas"/>
          <w:color w:val="233044"/>
          <w:sz w:val="15"/>
        </w:rPr>
        <w:t xml:space="preserve">    @FindBy(css = "form#contact-form"),</w:t>
      </w:r>
    </w:p>
    <w:p>
      <w:pPr>
        <w:keepNext/>
        <w:keepLines/>
        <w:spacing w:before="0" w:after="0" w:line="240" w:lineRule="auto"/>
        <w:ind w:left="120" w:right="120"/>
        <w:shd w:fill="F1F4F7"/>
      </w:pPr>
      <w:r>
        <w:rPr>
          <w:rFonts w:ascii="Consolas" w:hAnsi="Consolas"/>
          <w:color w:val="233044"/>
          <w:sz w:val="15"/>
        </w:rPr>
        <w:t xml:space="preserve">    @FindBy(css = "input[name='email']")</w:t>
      </w:r>
    </w:p>
    <w:p>
      <w:pPr>
        <w:keepNext/>
        <w:keepLines/>
        <w:spacing w:before="0" w:after="0" w:line="240" w:lineRule="auto"/>
        <w:ind w:left="120" w:right="120"/>
        <w:shd w:fill="F1F4F7"/>
      </w:pPr>
      <w:r>
        <w:rPr>
          <w:rFonts w:ascii="Consolas" w:hAnsi="Consolas"/>
          <w:color w:val="233044"/>
          <w:sz w:val="15"/>
        </w:rPr>
        <w:t>})</w:t>
      </w:r>
    </w:p>
    <w:p>
      <w:pPr>
        <w:keepNext w:val="0"/>
        <w:keepLines/>
        <w:spacing w:before="0" w:after="0" w:line="240" w:lineRule="auto"/>
        <w:ind w:left="120" w:right="120"/>
        <w:shd w:fill="F1F4F7"/>
      </w:pPr>
      <w:r>
        <w:rPr>
          <w:rFonts w:ascii="Consolas" w:hAnsi="Consolas"/>
          <w:color w:val="233044"/>
          <w:sz w:val="15"/>
        </w:rPr>
        <w:t>private WebElement contactEmailInput;</w:t>
      </w:r>
    </w:p>
    <w:p>
      <w:pPr>
        <w:spacing w:after="20"/>
      </w:pPr>
    </w:p>
    <w:p>
      <w:r>
        <w:t>Conceptually, this searches for an email input inside the contact form. This example assumes the application has a form with id contact-form and an input with name=email; adapt it to the real DOM. Because @FindBys is a chained lookup, the structure of the DOM matters.</w:t>
      </w:r>
    </w:p>
    <w:p>
      <w:pPr>
        <w:pStyle w:val="Heading2"/>
      </w:pPr>
      <w:r>
        <w:t>3.4 @FindAll</w:t>
      </w:r>
    </w:p>
    <w:p>
      <w:pPr>
        <w:keepNext/>
      </w:pPr>
      <w:r>
        <w:t>@FindAll is used when alternative locator definitions can identify an element. It represents alternatives (OR-style matching), unlike the chained lookup behaviour of @FindBys.</w:t>
      </w:r>
    </w:p>
    <w:p>
      <w:pPr>
        <w:keepNext/>
        <w:keepLines/>
        <w:spacing w:before="0" w:after="0" w:line="240" w:lineRule="auto"/>
        <w:ind w:left="120" w:right="120"/>
        <w:shd w:fill="F1F4F7"/>
      </w:pPr>
      <w:r>
        <w:rPr>
          <w:rFonts w:ascii="Consolas" w:hAnsi="Consolas"/>
          <w:color w:val="233044"/>
          <w:sz w:val="15"/>
        </w:rPr>
        <w:t>@FindAll({</w:t>
      </w:r>
    </w:p>
    <w:p>
      <w:pPr>
        <w:keepNext/>
        <w:keepLines/>
        <w:spacing w:before="0" w:after="0" w:line="240" w:lineRule="auto"/>
        <w:ind w:left="120" w:right="120"/>
        <w:shd w:fill="F1F4F7"/>
      </w:pPr>
      <w:r>
        <w:rPr>
          <w:rFonts w:ascii="Consolas" w:hAnsi="Consolas"/>
          <w:color w:val="233044"/>
          <w:sz w:val="15"/>
        </w:rPr>
        <w:t xml:space="preserve">    @FindBy(id = "email"),</w:t>
      </w:r>
    </w:p>
    <w:p>
      <w:pPr>
        <w:keepNext/>
        <w:keepLines/>
        <w:spacing w:before="0" w:after="0" w:line="240" w:lineRule="auto"/>
        <w:ind w:left="120" w:right="120"/>
        <w:shd w:fill="F1F4F7"/>
      </w:pPr>
      <w:r>
        <w:rPr>
          <w:rFonts w:ascii="Consolas" w:hAnsi="Consolas"/>
          <w:color w:val="233044"/>
          <w:sz w:val="15"/>
        </w:rPr>
        <w:t xml:space="preserve">    @FindBy(name = "username")</w:t>
      </w:r>
    </w:p>
    <w:p>
      <w:pPr>
        <w:keepNext/>
        <w:keepLines/>
        <w:spacing w:before="0" w:after="0" w:line="240" w:lineRule="auto"/>
        <w:ind w:left="120" w:right="120"/>
        <w:shd w:fill="F1F4F7"/>
      </w:pPr>
      <w:r>
        <w:rPr>
          <w:rFonts w:ascii="Consolas" w:hAnsi="Consolas"/>
          <w:color w:val="233044"/>
          <w:sz w:val="15"/>
        </w:rPr>
        <w:t>})</w:t>
      </w:r>
    </w:p>
    <w:p>
      <w:pPr>
        <w:keepNext w:val="0"/>
        <w:keepLines/>
        <w:spacing w:before="0" w:after="0" w:line="240" w:lineRule="auto"/>
        <w:ind w:left="120" w:right="120"/>
        <w:shd w:fill="F1F4F7"/>
      </w:pPr>
      <w:r>
        <w:rPr>
          <w:rFonts w:ascii="Consolas" w:hAnsi="Consolas"/>
          <w:color w:val="233044"/>
          <w:sz w:val="15"/>
        </w:rPr>
        <w:t>private WebElement usernameField;</w:t>
      </w:r>
    </w:p>
    <w:p>
      <w:pPr>
        <w:spacing w:after="20"/>
      </w:pPr>
    </w:p>
    <w:p>
      <w:r>
        <w:t>This is useful only if the application genuinely uses one of those alternative attributes across supported page variants. Prefer one stable locator wherever possible; multiple alternatives can hide inconsistency if overused.</w:t>
      </w:r>
    </w:p>
    <w:p>
      <w:pPr>
        <w:pStyle w:val="Heading2"/>
      </w:pPr>
      <w:r>
        <w:t>3.5 PageFactory and lazy element lookup</w:t>
      </w:r>
    </w:p>
    <w:p>
      <w:r>
        <w:t>PageFactory generally creates proxies and resolves the element when a WebElement operation is invoked. This means initialization does not guarantee that the element is already visible or clickable. Wait for the condition needed before interacting. Avoid @CacheLookup for dynamic elements unless you understand the stale-element implications.</w:t>
      </w:r>
    </w:p>
    <w:p>
      <w:pPr>
        <w:pStyle w:val="Heading2"/>
      </w:pPr>
      <w:r>
        <w:t>3.6 Encapsulation and visibility</w:t>
      </w:r>
    </w:p>
    <w:p>
      <w:r>
        <w:t>Declare page fields private unless there is a deliberate reason to expose them. Tests should call methods such as enterUsername(...) rather than directly reaching into username.sendKeys(...). This keeps page internals contained and allows selectors or implementation details to change without rewriting tests.</w:t>
      </w:r>
    </w:p>
    <w:p>
      <w:pPr>
        <w:pStyle w:val="Heading1"/>
      </w:pPr>
      <w:r>
        <w:t>4. Locator strategy and DOM basics</w:t>
      </w:r>
    </w:p>
    <w:p>
      <w:r>
        <w:t>A locator identifies an element in the Document Object Model (DOM). The browser DOM is a tree of HTML elements. Selenium uses a locator strategy to find a WebElement, then commands such as click(), sendKeys(), clear(), getText() or isDisplayed() interact with it.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656"/>
            <w:shd w:fill="12304A"/>
            <w:tcMar>
              <w:top w:w="90" w:type="dxa"/>
              <w:start w:w="110" w:type="dxa"/>
              <w:bottom w:w="90" w:type="dxa"/>
              <w:end w:w="110" w:type="dxa"/>
            </w:tcMar>
            <w:vAlign w:val="center"/>
          </w:tcPr>
          <w:p>
            <w:pPr>
              <w:spacing w:after="0"/>
            </w:pPr>
            <w:r>
              <w:rPr>
                <w:b/>
                <w:color w:val="FFFFFF"/>
                <w:sz w:val="16"/>
              </w:rPr>
              <w:t>Strategy</w:t>
            </w:r>
          </w:p>
        </w:tc>
        <w:tc>
          <w:tcPr>
            <w:tcW w:type="dxa" w:w="3672"/>
            <w:shd w:fill="12304A"/>
            <w:tcMar>
              <w:top w:w="90" w:type="dxa"/>
              <w:start w:w="110" w:type="dxa"/>
              <w:bottom w:w="90" w:type="dxa"/>
              <w:end w:w="110" w:type="dxa"/>
            </w:tcMar>
            <w:vAlign w:val="center"/>
          </w:tcPr>
          <w:p>
            <w:pPr>
              <w:spacing w:after="0"/>
            </w:pPr>
            <w:r>
              <w:rPr>
                <w:b/>
                <w:color w:val="FFFFFF"/>
                <w:sz w:val="16"/>
              </w:rPr>
              <w:t>Example</w:t>
            </w:r>
          </w:p>
        </w:tc>
        <w:tc>
          <w:tcPr>
            <w:tcW w:type="dxa" w:w="4176"/>
            <w:shd w:fill="12304A"/>
            <w:tcMar>
              <w:top w:w="90" w:type="dxa"/>
              <w:start w:w="110" w:type="dxa"/>
              <w:bottom w:w="90" w:type="dxa"/>
              <w:end w:w="110" w:type="dxa"/>
            </w:tcMar>
            <w:vAlign w:val="center"/>
          </w:tcPr>
          <w:p>
            <w:pPr>
              <w:spacing w:after="0"/>
            </w:pPr>
            <w:r>
              <w:rPr>
                <w:b/>
                <w:color w:val="FFFFFF"/>
                <w:sz w:val="16"/>
              </w:rPr>
              <w:t>Guidance</w:t>
            </w:r>
          </w:p>
        </w:tc>
      </w:tr>
      <w:tr>
        <w:tc>
          <w:tcPr>
            <w:tcW w:type="dxa" w:w="1656"/>
            <w:tcMar>
              <w:top w:w="90" w:type="dxa"/>
              <w:start w:w="110" w:type="dxa"/>
              <w:bottom w:w="90" w:type="dxa"/>
              <w:end w:w="110" w:type="dxa"/>
            </w:tcMar>
            <w:vAlign w:val="top"/>
          </w:tcPr>
          <w:p>
            <w:pPr>
              <w:spacing w:after="0" w:line="240" w:lineRule="auto"/>
            </w:pPr>
            <w:r>
              <w:rPr>
                <w:color w:val="1F2937"/>
                <w:sz w:val="16"/>
              </w:rPr>
              <w:t>id</w:t>
            </w:r>
          </w:p>
        </w:tc>
        <w:tc>
          <w:tcPr>
            <w:tcW w:type="dxa" w:w="3672"/>
            <w:tcMar>
              <w:top w:w="90" w:type="dxa"/>
              <w:start w:w="110" w:type="dxa"/>
              <w:bottom w:w="90" w:type="dxa"/>
              <w:end w:w="110" w:type="dxa"/>
            </w:tcMar>
            <w:vAlign w:val="top"/>
          </w:tcPr>
          <w:p>
            <w:pPr>
              <w:spacing w:after="0" w:line="240" w:lineRule="auto"/>
            </w:pPr>
            <w:r>
              <w:rPr>
                <w:color w:val="1F2937"/>
                <w:sz w:val="16"/>
              </w:rPr>
              <w:t>By.id("email")</w:t>
            </w:r>
          </w:p>
        </w:tc>
        <w:tc>
          <w:tcPr>
            <w:tcW w:type="dxa" w:w="4176"/>
            <w:tcMar>
              <w:top w:w="90" w:type="dxa"/>
              <w:start w:w="110" w:type="dxa"/>
              <w:bottom w:w="90" w:type="dxa"/>
              <w:end w:w="110" w:type="dxa"/>
            </w:tcMar>
            <w:vAlign w:val="top"/>
          </w:tcPr>
          <w:p>
            <w:pPr>
              <w:spacing w:after="0" w:line="240" w:lineRule="auto"/>
            </w:pPr>
            <w:r>
              <w:rPr>
                <w:color w:val="1F2937"/>
                <w:sz w:val="16"/>
              </w:rPr>
              <w:t>Usually a strong first choice when unique and stable.</w:t>
            </w:r>
          </w:p>
        </w:tc>
      </w:tr>
      <w:tr>
        <w:tc>
          <w:tcPr>
            <w:tcW w:type="dxa" w:w="1656"/>
            <w:tcMar>
              <w:top w:w="90" w:type="dxa"/>
              <w:start w:w="110" w:type="dxa"/>
              <w:bottom w:w="90" w:type="dxa"/>
              <w:end w:w="110" w:type="dxa"/>
            </w:tcMar>
            <w:vAlign w:val="top"/>
            <w:shd w:fill="F7F9FB"/>
          </w:tcPr>
          <w:p>
            <w:pPr>
              <w:spacing w:after="0" w:line="240" w:lineRule="auto"/>
            </w:pPr>
            <w:r>
              <w:rPr>
                <w:color w:val="1F2937"/>
                <w:sz w:val="16"/>
              </w:rPr>
              <w:t>name</w:t>
            </w:r>
          </w:p>
        </w:tc>
        <w:tc>
          <w:tcPr>
            <w:tcW w:type="dxa" w:w="3672"/>
            <w:tcMar>
              <w:top w:w="90" w:type="dxa"/>
              <w:start w:w="110" w:type="dxa"/>
              <w:bottom w:w="90" w:type="dxa"/>
              <w:end w:w="110" w:type="dxa"/>
            </w:tcMar>
            <w:vAlign w:val="top"/>
            <w:shd w:fill="F7F9FB"/>
          </w:tcPr>
          <w:p>
            <w:pPr>
              <w:spacing w:after="0" w:line="240" w:lineRule="auto"/>
            </w:pPr>
            <w:r>
              <w:rPr>
                <w:color w:val="1F2937"/>
                <w:sz w:val="16"/>
              </w:rPr>
              <w:t>By.name("password")</w:t>
            </w:r>
          </w:p>
        </w:tc>
        <w:tc>
          <w:tcPr>
            <w:tcW w:type="dxa" w:w="4176"/>
            <w:tcMar>
              <w:top w:w="90" w:type="dxa"/>
              <w:start w:w="110" w:type="dxa"/>
              <w:bottom w:w="90" w:type="dxa"/>
              <w:end w:w="110" w:type="dxa"/>
            </w:tcMar>
            <w:vAlign w:val="top"/>
            <w:shd w:fill="F7F9FB"/>
          </w:tcPr>
          <w:p>
            <w:pPr>
              <w:spacing w:after="0" w:line="240" w:lineRule="auto"/>
            </w:pPr>
            <w:r>
              <w:rPr>
                <w:color w:val="1F2937"/>
                <w:sz w:val="16"/>
              </w:rPr>
              <w:t>Useful when the application supplies a stable name attribute.</w:t>
            </w:r>
          </w:p>
        </w:tc>
      </w:tr>
      <w:tr>
        <w:tc>
          <w:tcPr>
            <w:tcW w:type="dxa" w:w="1656"/>
            <w:tcMar>
              <w:top w:w="90" w:type="dxa"/>
              <w:start w:w="110" w:type="dxa"/>
              <w:bottom w:w="90" w:type="dxa"/>
              <w:end w:w="110" w:type="dxa"/>
            </w:tcMar>
            <w:vAlign w:val="top"/>
          </w:tcPr>
          <w:p>
            <w:pPr>
              <w:spacing w:after="0" w:line="240" w:lineRule="auto"/>
            </w:pPr>
            <w:r>
              <w:rPr>
                <w:color w:val="1F2937"/>
                <w:sz w:val="16"/>
              </w:rPr>
              <w:t>CSS selector</w:t>
            </w:r>
          </w:p>
        </w:tc>
        <w:tc>
          <w:tcPr>
            <w:tcW w:type="dxa" w:w="3672"/>
            <w:tcMar>
              <w:top w:w="90" w:type="dxa"/>
              <w:start w:w="110" w:type="dxa"/>
              <w:bottom w:w="90" w:type="dxa"/>
              <w:end w:w="110" w:type="dxa"/>
            </w:tcMar>
            <w:vAlign w:val="top"/>
          </w:tcPr>
          <w:p>
            <w:pPr>
              <w:spacing w:after="0" w:line="240" w:lineRule="auto"/>
            </w:pPr>
            <w:r>
              <w:rPr>
                <w:color w:val="1F2937"/>
                <w:sz w:val="16"/>
              </w:rPr>
              <w:t>By.cssSelector("input[type=email]")</w:t>
            </w:r>
          </w:p>
        </w:tc>
        <w:tc>
          <w:tcPr>
            <w:tcW w:type="dxa" w:w="4176"/>
            <w:tcMar>
              <w:top w:w="90" w:type="dxa"/>
              <w:start w:w="110" w:type="dxa"/>
              <w:bottom w:w="90" w:type="dxa"/>
              <w:end w:w="110" w:type="dxa"/>
            </w:tcMar>
            <w:vAlign w:val="top"/>
          </w:tcPr>
          <w:p>
            <w:pPr>
              <w:spacing w:after="0" w:line="240" w:lineRule="auto"/>
            </w:pPr>
            <w:r>
              <w:rPr>
                <w:color w:val="1F2937"/>
                <w:sz w:val="16"/>
              </w:rPr>
              <w:t>Compact and readable for many DOM structures.</w:t>
            </w:r>
          </w:p>
        </w:tc>
      </w:tr>
      <w:tr>
        <w:tc>
          <w:tcPr>
            <w:tcW w:type="dxa" w:w="1656"/>
            <w:tcMar>
              <w:top w:w="90" w:type="dxa"/>
              <w:start w:w="110" w:type="dxa"/>
              <w:bottom w:w="90" w:type="dxa"/>
              <w:end w:w="110" w:type="dxa"/>
            </w:tcMar>
            <w:vAlign w:val="top"/>
            <w:shd w:fill="F7F9FB"/>
          </w:tcPr>
          <w:p>
            <w:pPr>
              <w:spacing w:after="0" w:line="240" w:lineRule="auto"/>
            </w:pPr>
            <w:r>
              <w:rPr>
                <w:color w:val="1F2937"/>
                <w:sz w:val="16"/>
              </w:rPr>
              <w:t>XPath</w:t>
            </w:r>
          </w:p>
        </w:tc>
        <w:tc>
          <w:tcPr>
            <w:tcW w:type="dxa" w:w="3672"/>
            <w:tcMar>
              <w:top w:w="90" w:type="dxa"/>
              <w:start w:w="110" w:type="dxa"/>
              <w:bottom w:w="90" w:type="dxa"/>
              <w:end w:w="110" w:type="dxa"/>
            </w:tcMar>
            <w:vAlign w:val="top"/>
            <w:shd w:fill="F7F9FB"/>
          </w:tcPr>
          <w:p>
            <w:pPr>
              <w:spacing w:after="0" w:line="240" w:lineRule="auto"/>
            </w:pPr>
            <w:r>
              <w:rPr>
                <w:color w:val="1F2937"/>
                <w:sz w:val="16"/>
              </w:rPr>
              <w:t>By.xpath("//button[normalize-space()='Login']")</w:t>
            </w:r>
          </w:p>
        </w:tc>
        <w:tc>
          <w:tcPr>
            <w:tcW w:type="dxa" w:w="4176"/>
            <w:tcMar>
              <w:top w:w="90" w:type="dxa"/>
              <w:start w:w="110" w:type="dxa"/>
              <w:bottom w:w="90" w:type="dxa"/>
              <w:end w:w="110" w:type="dxa"/>
            </w:tcMar>
            <w:vAlign w:val="top"/>
            <w:shd w:fill="F7F9FB"/>
          </w:tcPr>
          <w:p>
            <w:pPr>
              <w:spacing w:after="0" w:line="240" w:lineRule="auto"/>
            </w:pPr>
            <w:r>
              <w:rPr>
                <w:color w:val="1F2937"/>
                <w:sz w:val="16"/>
              </w:rPr>
              <w:t>Powerful for text and relationships; keep it readable.</w:t>
            </w:r>
          </w:p>
        </w:tc>
      </w:tr>
      <w:tr>
        <w:tc>
          <w:tcPr>
            <w:tcW w:type="dxa" w:w="1656"/>
            <w:tcMar>
              <w:top w:w="90" w:type="dxa"/>
              <w:start w:w="110" w:type="dxa"/>
              <w:bottom w:w="90" w:type="dxa"/>
              <w:end w:w="110" w:type="dxa"/>
            </w:tcMar>
            <w:vAlign w:val="top"/>
          </w:tcPr>
          <w:p>
            <w:pPr>
              <w:spacing w:after="0" w:line="240" w:lineRule="auto"/>
            </w:pPr>
            <w:r>
              <w:rPr>
                <w:color w:val="1F2937"/>
                <w:sz w:val="16"/>
              </w:rPr>
              <w:t>linkText</w:t>
            </w:r>
          </w:p>
        </w:tc>
        <w:tc>
          <w:tcPr>
            <w:tcW w:type="dxa" w:w="3672"/>
            <w:tcMar>
              <w:top w:w="90" w:type="dxa"/>
              <w:start w:w="110" w:type="dxa"/>
              <w:bottom w:w="90" w:type="dxa"/>
              <w:end w:w="110" w:type="dxa"/>
            </w:tcMar>
            <w:vAlign w:val="top"/>
          </w:tcPr>
          <w:p>
            <w:pPr>
              <w:spacing w:after="0" w:line="240" w:lineRule="auto"/>
            </w:pPr>
            <w:r>
              <w:rPr>
                <w:color w:val="1F2937"/>
                <w:sz w:val="16"/>
              </w:rPr>
              <w:t>By.linkText("Contacts")</w:t>
            </w:r>
          </w:p>
        </w:tc>
        <w:tc>
          <w:tcPr>
            <w:tcW w:type="dxa" w:w="4176"/>
            <w:tcMar>
              <w:top w:w="90" w:type="dxa"/>
              <w:start w:w="110" w:type="dxa"/>
              <w:bottom w:w="90" w:type="dxa"/>
              <w:end w:w="110" w:type="dxa"/>
            </w:tcMar>
            <w:vAlign w:val="top"/>
          </w:tcPr>
          <w:p>
            <w:pPr>
              <w:spacing w:after="0" w:line="240" w:lineRule="auto"/>
            </w:pPr>
            <w:r>
              <w:rPr>
                <w:color w:val="1F2937"/>
                <w:sz w:val="16"/>
              </w:rPr>
              <w:t>Works for anchor/link elements with matching visible text.</w:t>
            </w:r>
          </w:p>
        </w:tc>
      </w:tr>
      <w:tr>
        <w:tc>
          <w:tcPr>
            <w:tcW w:type="dxa" w:w="1656"/>
            <w:tcMar>
              <w:top w:w="90" w:type="dxa"/>
              <w:start w:w="110" w:type="dxa"/>
              <w:bottom w:w="90" w:type="dxa"/>
              <w:end w:w="110" w:type="dxa"/>
            </w:tcMar>
            <w:vAlign w:val="top"/>
            <w:shd w:fill="F7F9FB"/>
          </w:tcPr>
          <w:p>
            <w:pPr>
              <w:spacing w:after="0" w:line="240" w:lineRule="auto"/>
            </w:pPr>
            <w:r>
              <w:rPr>
                <w:color w:val="1F2937"/>
                <w:sz w:val="16"/>
              </w:rPr>
              <w:t>className</w:t>
            </w:r>
          </w:p>
        </w:tc>
        <w:tc>
          <w:tcPr>
            <w:tcW w:type="dxa" w:w="3672"/>
            <w:tcMar>
              <w:top w:w="90" w:type="dxa"/>
              <w:start w:w="110" w:type="dxa"/>
              <w:bottom w:w="90" w:type="dxa"/>
              <w:end w:w="110" w:type="dxa"/>
            </w:tcMar>
            <w:vAlign w:val="top"/>
            <w:shd w:fill="F7F9FB"/>
          </w:tcPr>
          <w:p>
            <w:pPr>
              <w:spacing w:after="0" w:line="240" w:lineRule="auto"/>
            </w:pPr>
            <w:r>
              <w:rPr>
                <w:color w:val="1F2937"/>
                <w:sz w:val="16"/>
              </w:rPr>
              <w:t>By.className("primary-button")</w:t>
            </w:r>
          </w:p>
        </w:tc>
        <w:tc>
          <w:tcPr>
            <w:tcW w:type="dxa" w:w="4176"/>
            <w:tcMar>
              <w:top w:w="90" w:type="dxa"/>
              <w:start w:w="110" w:type="dxa"/>
              <w:bottom w:w="90" w:type="dxa"/>
              <w:end w:w="110" w:type="dxa"/>
            </w:tcMar>
            <w:vAlign w:val="top"/>
            <w:shd w:fill="F7F9FB"/>
          </w:tcPr>
          <w:p>
            <w:pPr>
              <w:spacing w:after="0" w:line="240" w:lineRule="auto"/>
            </w:pPr>
            <w:r>
              <w:rPr>
                <w:color w:val="1F2937"/>
                <w:sz w:val="16"/>
              </w:rPr>
              <w:t>Avoid compound class strings; classes may be unstable.</w:t>
            </w:r>
          </w:p>
        </w:tc>
      </w:tr>
      <w:tr>
        <w:tc>
          <w:tcPr>
            <w:tcW w:type="dxa" w:w="1656"/>
            <w:tcMar>
              <w:top w:w="90" w:type="dxa"/>
              <w:start w:w="110" w:type="dxa"/>
              <w:bottom w:w="90" w:type="dxa"/>
              <w:end w:w="110" w:type="dxa"/>
            </w:tcMar>
            <w:vAlign w:val="top"/>
          </w:tcPr>
          <w:p>
            <w:pPr>
              <w:spacing w:after="0" w:line="240" w:lineRule="auto"/>
            </w:pPr>
            <w:r>
              <w:rPr>
                <w:color w:val="1F2937"/>
                <w:sz w:val="16"/>
              </w:rPr>
              <w:t>tagName</w:t>
            </w:r>
          </w:p>
        </w:tc>
        <w:tc>
          <w:tcPr>
            <w:tcW w:type="dxa" w:w="3672"/>
            <w:tcMar>
              <w:top w:w="90" w:type="dxa"/>
              <w:start w:w="110" w:type="dxa"/>
              <w:bottom w:w="90" w:type="dxa"/>
              <w:end w:w="110" w:type="dxa"/>
            </w:tcMar>
            <w:vAlign w:val="top"/>
          </w:tcPr>
          <w:p>
            <w:pPr>
              <w:spacing w:after="0" w:line="240" w:lineRule="auto"/>
            </w:pPr>
            <w:r>
              <w:rPr>
                <w:color w:val="1F2937"/>
                <w:sz w:val="16"/>
              </w:rPr>
              <w:t>By.tagName("button")</w:t>
            </w:r>
          </w:p>
        </w:tc>
        <w:tc>
          <w:tcPr>
            <w:tcW w:type="dxa" w:w="4176"/>
            <w:tcMar>
              <w:top w:w="90" w:type="dxa"/>
              <w:start w:w="110" w:type="dxa"/>
              <w:bottom w:w="90" w:type="dxa"/>
              <w:end w:w="110" w:type="dxa"/>
            </w:tcMar>
            <w:vAlign w:val="top"/>
          </w:tcPr>
          <w:p>
            <w:pPr>
              <w:spacing w:after="0" w:line="240" w:lineRule="auto"/>
            </w:pPr>
            <w:r>
              <w:rPr>
                <w:color w:val="1F2937"/>
                <w:sz w:val="16"/>
              </w:rPr>
              <w:t>Often matches many elements; usually needs more context.</w:t>
            </w:r>
          </w:p>
        </w:tc>
      </w:tr>
    </w:tbl>
    <w:p>
      <w:pPr>
        <w:spacing w:after="20"/>
      </w:pPr>
    </w:p>
    <w:p>
      <w:pPr>
        <w:pStyle w:val="Heading2"/>
      </w:pPr>
      <w:r>
        <w:t>4.1 Why stable locators matter</w:t>
      </w:r>
    </w:p>
    <w:p>
      <w:r>
        <w:t>A locator tied to a generated class such as _nav_3as89_1 can break after a front-end build changes even if the page still looks the same. When available, prefer stable ids, names, accessible roles/labels, or dedicated test attributes such as data-testid. Use the shortest unique locator that describes the intended element.</w:t>
      </w:r>
    </w:p>
    <w:p>
      <w:pPr>
        <w:pStyle w:val="Heading2"/>
      </w:pPr>
      <w:r>
        <w:t>4.2 Improve the source locators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528"/>
            <w:shd w:fill="12304A"/>
            <w:tcMar>
              <w:top w:w="90" w:type="dxa"/>
              <w:start w:w="110" w:type="dxa"/>
              <w:bottom w:w="90" w:type="dxa"/>
              <w:end w:w="110" w:type="dxa"/>
            </w:tcMar>
            <w:vAlign w:val="center"/>
          </w:tcPr>
          <w:p>
            <w:pPr>
              <w:spacing w:after="0"/>
            </w:pPr>
            <w:r>
              <w:rPr>
                <w:b/>
                <w:color w:val="FFFFFF"/>
                <w:sz w:val="15"/>
              </w:rPr>
              <w:t>Source-style locator</w:t>
            </w:r>
          </w:p>
        </w:tc>
        <w:tc>
          <w:tcPr>
            <w:tcW w:type="dxa" w:w="2952"/>
            <w:shd w:fill="12304A"/>
            <w:tcMar>
              <w:top w:w="90" w:type="dxa"/>
              <w:start w:w="110" w:type="dxa"/>
              <w:bottom w:w="90" w:type="dxa"/>
              <w:end w:w="110" w:type="dxa"/>
            </w:tcMar>
            <w:vAlign w:val="center"/>
          </w:tcPr>
          <w:p>
            <w:pPr>
              <w:spacing w:after="0"/>
            </w:pPr>
            <w:r>
              <w:rPr>
                <w:b/>
                <w:color w:val="FFFFFF"/>
                <w:sz w:val="15"/>
              </w:rPr>
              <w:t>Risk</w:t>
            </w:r>
          </w:p>
        </w:tc>
        <w:tc>
          <w:tcPr>
            <w:tcW w:type="dxa" w:w="3024"/>
            <w:shd w:fill="12304A"/>
            <w:tcMar>
              <w:top w:w="90" w:type="dxa"/>
              <w:start w:w="110" w:type="dxa"/>
              <w:bottom w:w="90" w:type="dxa"/>
              <w:end w:w="110" w:type="dxa"/>
            </w:tcMar>
            <w:vAlign w:val="center"/>
          </w:tcPr>
          <w:p>
            <w:pPr>
              <w:spacing w:after="0"/>
            </w:pPr>
            <w:r>
              <w:rPr>
                <w:b/>
                <w:color w:val="FFFFFF"/>
                <w:sz w:val="15"/>
              </w:rPr>
              <w:t>Possible improvement</w:t>
            </w:r>
          </w:p>
        </w:tc>
      </w:tr>
      <w:tr>
        <w:tc>
          <w:tcPr>
            <w:tcW w:type="dxa" w:w="3528"/>
            <w:tcMar>
              <w:top w:w="90" w:type="dxa"/>
              <w:start w:w="110" w:type="dxa"/>
              <w:bottom w:w="90" w:type="dxa"/>
              <w:end w:w="110" w:type="dxa"/>
            </w:tcMar>
            <w:vAlign w:val="top"/>
          </w:tcPr>
          <w:p>
            <w:pPr>
              <w:spacing w:after="0" w:line="240" w:lineRule="auto"/>
            </w:pPr>
            <w:r>
              <w:rPr>
                <w:color w:val="1F2937"/>
                <w:sz w:val="15"/>
              </w:rPr>
              <w:t>//nav[@class='_nav_3as89_1']/descendant::span[text()='Contacts']</w:t>
            </w:r>
          </w:p>
        </w:tc>
        <w:tc>
          <w:tcPr>
            <w:tcW w:type="dxa" w:w="2952"/>
            <w:tcMar>
              <w:top w:w="90" w:type="dxa"/>
              <w:start w:w="110" w:type="dxa"/>
              <w:bottom w:w="90" w:type="dxa"/>
              <w:end w:w="110" w:type="dxa"/>
            </w:tcMar>
            <w:vAlign w:val="top"/>
          </w:tcPr>
          <w:p>
            <w:pPr>
              <w:spacing w:after="0" w:line="240" w:lineRule="auto"/>
            </w:pPr>
            <w:r>
              <w:rPr>
                <w:color w:val="1F2937"/>
                <w:sz w:val="15"/>
              </w:rPr>
              <w:t>Depends on a generated class and exact text structure.</w:t>
            </w:r>
          </w:p>
        </w:tc>
        <w:tc>
          <w:tcPr>
            <w:tcW w:type="dxa" w:w="3024"/>
            <w:tcMar>
              <w:top w:w="90" w:type="dxa"/>
              <w:start w:w="110" w:type="dxa"/>
              <w:bottom w:w="90" w:type="dxa"/>
              <w:end w:w="110" w:type="dxa"/>
            </w:tcMar>
            <w:vAlign w:val="top"/>
          </w:tcPr>
          <w:p>
            <w:pPr>
              <w:spacing w:after="0" w:line="240" w:lineRule="auto"/>
            </w:pPr>
            <w:r>
              <w:rPr>
                <w:color w:val="1F2937"/>
                <w:sz w:val="15"/>
              </w:rPr>
              <w:t>Prefer a stable data-testid or a stable link/button accessible name.</w:t>
            </w:r>
          </w:p>
        </w:tc>
      </w:tr>
      <w:tr>
        <w:tc>
          <w:tcPr>
            <w:tcW w:type="dxa" w:w="3528"/>
            <w:tcMar>
              <w:top w:w="90" w:type="dxa"/>
              <w:start w:w="110" w:type="dxa"/>
              <w:bottom w:w="90" w:type="dxa"/>
              <w:end w:w="110" w:type="dxa"/>
            </w:tcMar>
            <w:vAlign w:val="top"/>
            <w:shd w:fill="F7F9FB"/>
          </w:tcPr>
          <w:p>
            <w:pPr>
              <w:spacing w:after="0" w:line="240" w:lineRule="auto"/>
            </w:pPr>
            <w:r>
              <w:rPr>
                <w:color w:val="1F2937"/>
                <w:sz w:val="15"/>
              </w:rPr>
              <w:t>//button[text()='Login']</w:t>
            </w:r>
          </w:p>
        </w:tc>
        <w:tc>
          <w:tcPr>
            <w:tcW w:type="dxa" w:w="2952"/>
            <w:tcMar>
              <w:top w:w="90" w:type="dxa"/>
              <w:start w:w="110" w:type="dxa"/>
              <w:bottom w:w="90" w:type="dxa"/>
              <w:end w:w="110" w:type="dxa"/>
            </w:tcMar>
            <w:vAlign w:val="top"/>
            <w:shd w:fill="F7F9FB"/>
          </w:tcPr>
          <w:p>
            <w:pPr>
              <w:spacing w:after="0" w:line="240" w:lineRule="auto"/>
            </w:pPr>
            <w:r>
              <w:rPr>
                <w:color w:val="1F2937"/>
                <w:sz w:val="15"/>
              </w:rPr>
              <w:t>Fails if whitespace or nested markup changes.</w:t>
            </w:r>
          </w:p>
        </w:tc>
        <w:tc>
          <w:tcPr>
            <w:tcW w:type="dxa" w:w="3024"/>
            <w:tcMar>
              <w:top w:w="90" w:type="dxa"/>
              <w:start w:w="110" w:type="dxa"/>
              <w:bottom w:w="90" w:type="dxa"/>
              <w:end w:w="110" w:type="dxa"/>
            </w:tcMar>
            <w:vAlign w:val="top"/>
            <w:shd w:fill="F7F9FB"/>
          </w:tcPr>
          <w:p>
            <w:pPr>
              <w:spacing w:after="0" w:line="240" w:lineRule="auto"/>
            </w:pPr>
            <w:r>
              <w:rPr>
                <w:color w:val="1F2937"/>
                <w:sz w:val="15"/>
              </w:rPr>
              <w:t>Use //button[normalize-space()='Login'] when text is the correct contract.</w:t>
            </w:r>
          </w:p>
        </w:tc>
      </w:tr>
      <w:tr>
        <w:tc>
          <w:tcPr>
            <w:tcW w:type="dxa" w:w="3528"/>
            <w:tcMar>
              <w:top w:w="90" w:type="dxa"/>
              <w:start w:w="110" w:type="dxa"/>
              <w:bottom w:w="90" w:type="dxa"/>
              <w:end w:w="110" w:type="dxa"/>
            </w:tcMar>
            <w:vAlign w:val="top"/>
          </w:tcPr>
          <w:p>
            <w:pPr>
              <w:spacing w:after="0" w:line="240" w:lineRule="auto"/>
            </w:pPr>
            <w:r>
              <w:rPr>
                <w:color w:val="1F2937"/>
                <w:sz w:val="15"/>
              </w:rPr>
              <w:t>//textarea[@class='_textarea_1hcox_39 ']</w:t>
            </w:r>
          </w:p>
        </w:tc>
        <w:tc>
          <w:tcPr>
            <w:tcW w:type="dxa" w:w="2952"/>
            <w:tcMar>
              <w:top w:w="90" w:type="dxa"/>
              <w:start w:w="110" w:type="dxa"/>
              <w:bottom w:w="90" w:type="dxa"/>
              <w:end w:w="110" w:type="dxa"/>
            </w:tcMar>
            <w:vAlign w:val="top"/>
          </w:tcPr>
          <w:p>
            <w:pPr>
              <w:spacing w:after="0" w:line="240" w:lineRule="auto"/>
            </w:pPr>
            <w:r>
              <w:rPr>
                <w:color w:val="1F2937"/>
                <w:sz w:val="15"/>
              </w:rPr>
              <w:t>Generated class and trailing space make it brittle.</w:t>
            </w:r>
          </w:p>
        </w:tc>
        <w:tc>
          <w:tcPr>
            <w:tcW w:type="dxa" w:w="3024"/>
            <w:tcMar>
              <w:top w:w="90" w:type="dxa"/>
              <w:start w:w="110" w:type="dxa"/>
              <w:bottom w:w="90" w:type="dxa"/>
              <w:end w:w="110" w:type="dxa"/>
            </w:tcMar>
            <w:vAlign w:val="top"/>
          </w:tcPr>
          <w:p>
            <w:pPr>
              <w:spacing w:after="0" w:line="240" w:lineRule="auto"/>
            </w:pPr>
            <w:r>
              <w:rPr>
                <w:color w:val="1F2937"/>
                <w:sz w:val="15"/>
              </w:rPr>
              <w:t>Use id, name, label association or data-testid if available.</w:t>
            </w:r>
          </w:p>
        </w:tc>
      </w:tr>
      <w:tr>
        <w:tc>
          <w:tcPr>
            <w:tcW w:type="dxa" w:w="3528"/>
            <w:tcMar>
              <w:top w:w="90" w:type="dxa"/>
              <w:start w:w="110" w:type="dxa"/>
              <w:bottom w:w="90" w:type="dxa"/>
              <w:end w:w="110" w:type="dxa"/>
            </w:tcMar>
            <w:vAlign w:val="top"/>
            <w:shd w:fill="F7F9FB"/>
          </w:tcPr>
          <w:p>
            <w:pPr>
              <w:spacing w:after="0" w:line="240" w:lineRule="auto"/>
            </w:pPr>
            <w:r>
              <w:rPr>
                <w:color w:val="1F2937"/>
                <w:sz w:val="15"/>
              </w:rPr>
              <w:t>//input[@placeholder='Email']</w:t>
            </w:r>
          </w:p>
        </w:tc>
        <w:tc>
          <w:tcPr>
            <w:tcW w:type="dxa" w:w="2952"/>
            <w:tcMar>
              <w:top w:w="90" w:type="dxa"/>
              <w:start w:w="110" w:type="dxa"/>
              <w:bottom w:w="90" w:type="dxa"/>
              <w:end w:w="110" w:type="dxa"/>
            </w:tcMar>
            <w:vAlign w:val="top"/>
            <w:shd w:fill="F7F9FB"/>
          </w:tcPr>
          <w:p>
            <w:pPr>
              <w:spacing w:after="0" w:line="240" w:lineRule="auto"/>
            </w:pPr>
            <w:r>
              <w:rPr>
                <w:color w:val="1F2937"/>
                <w:sz w:val="15"/>
              </w:rPr>
              <w:t>Placeholder can be edited for UX or localization.</w:t>
            </w:r>
          </w:p>
        </w:tc>
        <w:tc>
          <w:tcPr>
            <w:tcW w:type="dxa" w:w="3024"/>
            <w:tcMar>
              <w:top w:w="90" w:type="dxa"/>
              <w:start w:w="110" w:type="dxa"/>
              <w:bottom w:w="90" w:type="dxa"/>
              <w:end w:w="110" w:type="dxa"/>
            </w:tcMar>
            <w:vAlign w:val="top"/>
            <w:shd w:fill="F7F9FB"/>
          </w:tcPr>
          <w:p>
            <w:pPr>
              <w:spacing w:after="0" w:line="240" w:lineRule="auto"/>
            </w:pPr>
            <w:r>
              <w:rPr>
                <w:color w:val="1F2937"/>
                <w:sz w:val="15"/>
              </w:rPr>
              <w:t>Use a stable id/name/label/test attribute where possible.</w:t>
            </w:r>
          </w:p>
        </w:tc>
      </w:tr>
    </w:tbl>
    <w:p>
      <w:pPr>
        <w:spacing w:after="20"/>
      </w:pPr>
    </w:p>
    <w:p>
      <w:pPr>
        <w:pStyle w:val="Heading2"/>
      </w:pPr>
      <w:r>
        <w:t>4.3 How to inspect the DOM</w:t>
      </w:r>
    </w:p>
    <w:p>
      <w:pPr>
        <w:keepNext/>
        <w:spacing w:after="40"/>
        <w:ind w:left="346" w:hanging="317"/>
      </w:pPr>
      <w:r>
        <w:t>1. Open the application in Chrome and right-click the field or button.</w:t>
      </w:r>
    </w:p>
    <w:p>
      <w:pPr>
        <w:keepNext/>
        <w:spacing w:after="40"/>
        <w:ind w:left="346" w:hanging="317"/>
      </w:pPr>
      <w:r>
        <w:t>2. Choose Inspect to locate the corresponding HTML element in DevTools.</w:t>
      </w:r>
    </w:p>
    <w:p>
      <w:pPr>
        <w:keepNext/>
        <w:spacing w:after="40"/>
        <w:ind w:left="346" w:hanging="317"/>
      </w:pPr>
      <w:r>
        <w:t>3. Look for id, name, type, aria-label, role, stable data attributes, and nearby parent containers.</w:t>
      </w:r>
    </w:p>
    <w:p>
      <w:pPr>
        <w:keepNext/>
        <w:spacing w:after="40"/>
        <w:ind w:left="346" w:hanging="317"/>
      </w:pPr>
      <w:r>
        <w:t>4. Test a selector in DevTools Console (for CSS, document.querySelector(...); for XPath, use $x("...")) before writing it in Java.</w:t>
      </w:r>
    </w:p>
    <w:p>
      <w:pPr>
        <w:keepNext/>
        <w:spacing w:after="40"/>
        <w:ind w:left="346" w:hanging="317"/>
      </w:pPr>
      <w:r>
        <w:t>5. Confirm the selector matches exactly the intended control, not a hidden template or duplicate element.</w:t>
      </w:r>
    </w:p>
    <w:p>
      <w:pPr>
        <w:pStyle w:val="Heading2"/>
        <w:keepNext/>
      </w:pPr>
      <w:r>
        <w:t>4.4 Example DOM and matching selector</w:t>
      </w:r>
    </w:p>
    <w:p>
      <w:pPr>
        <w:keepNext/>
        <w:keepLines/>
        <w:spacing w:before="0" w:after="0" w:line="240" w:lineRule="auto"/>
        <w:ind w:left="120" w:right="120"/>
        <w:shd w:fill="F1F4F7"/>
      </w:pPr>
      <w:r>
        <w:rPr>
          <w:rFonts w:ascii="Consolas" w:hAnsi="Consolas"/>
          <w:color w:val="233044"/>
          <w:sz w:val="15"/>
        </w:rPr>
        <w:t>&lt;form id="login-form"&gt;</w:t>
      </w:r>
    </w:p>
    <w:p>
      <w:pPr>
        <w:keepNext/>
        <w:keepLines/>
        <w:spacing w:before="0" w:after="0" w:line="240" w:lineRule="auto"/>
        <w:ind w:left="120" w:right="120"/>
        <w:shd w:fill="F1F4F7"/>
      </w:pPr>
      <w:r>
        <w:rPr>
          <w:rFonts w:ascii="Consolas" w:hAnsi="Consolas"/>
          <w:color w:val="233044"/>
          <w:sz w:val="15"/>
        </w:rPr>
        <w:t xml:space="preserve">  &lt;label for="email"&gt;Email&lt;/label&gt;</w:t>
      </w:r>
    </w:p>
    <w:p>
      <w:pPr>
        <w:keepNext/>
        <w:keepLines/>
        <w:spacing w:before="0" w:after="0" w:line="240" w:lineRule="auto"/>
        <w:ind w:left="120" w:right="120"/>
        <w:shd w:fill="F1F4F7"/>
      </w:pPr>
      <w:r>
        <w:rPr>
          <w:rFonts w:ascii="Consolas" w:hAnsi="Consolas"/>
          <w:color w:val="233044"/>
          <w:sz w:val="15"/>
        </w:rPr>
        <w:t xml:space="preserve">  &lt;input id="email" name="email" type="email" /&gt;</w:t>
      </w:r>
    </w:p>
    <w:p>
      <w:pPr>
        <w:keepNext/>
        <w:keepLines/>
        <w:spacing w:before="0" w:after="0" w:line="240" w:lineRule="auto"/>
        <w:ind w:left="120" w:right="120"/>
        <w:shd w:fill="F1F4F7"/>
      </w:pPr>
      <w:r>
        <w:rPr>
          <w:rFonts w:ascii="Consolas" w:hAnsi="Consolas"/>
          <w:color w:val="233044"/>
          <w:sz w:val="15"/>
        </w:rPr>
        <w:t xml:space="preserve">  &lt;label for="password"&gt;Password&lt;/label&gt;</w:t>
      </w:r>
    </w:p>
    <w:p>
      <w:pPr>
        <w:keepNext/>
        <w:keepLines/>
        <w:spacing w:before="0" w:after="0" w:line="240" w:lineRule="auto"/>
        <w:ind w:left="120" w:right="120"/>
        <w:shd w:fill="F1F4F7"/>
      </w:pPr>
      <w:r>
        <w:rPr>
          <w:rFonts w:ascii="Consolas" w:hAnsi="Consolas"/>
          <w:color w:val="233044"/>
          <w:sz w:val="15"/>
        </w:rPr>
        <w:t xml:space="preserve">  &lt;input id="password" name="password" type="password" /&gt;</w:t>
      </w:r>
    </w:p>
    <w:p>
      <w:pPr>
        <w:keepNext/>
        <w:keepLines/>
        <w:spacing w:before="0" w:after="0" w:line="240" w:lineRule="auto"/>
        <w:ind w:left="120" w:right="120"/>
        <w:shd w:fill="F1F4F7"/>
      </w:pPr>
      <w:r>
        <w:rPr>
          <w:rFonts w:ascii="Consolas" w:hAnsi="Consolas"/>
          <w:color w:val="233044"/>
          <w:sz w:val="15"/>
        </w:rPr>
        <w:t xml:space="preserve">  &lt;button type="submit"&gt;Login&lt;/button&gt;</w:t>
      </w:r>
    </w:p>
    <w:p>
      <w:pPr>
        <w:keepNext w:val="0"/>
        <w:keepLines/>
        <w:spacing w:before="0" w:after="0" w:line="240" w:lineRule="auto"/>
        <w:ind w:left="120" w:right="120"/>
        <w:shd w:fill="F1F4F7"/>
      </w:pPr>
      <w:r>
        <w:rPr>
          <w:rFonts w:ascii="Consolas" w:hAnsi="Consolas"/>
          <w:color w:val="233044"/>
          <w:sz w:val="15"/>
        </w:rPr>
        <w:t>&lt;/form&gt;</w:t>
      </w:r>
    </w:p>
    <w:p>
      <w:pPr>
        <w:spacing w:after="20"/>
      </w:pPr>
    </w:p>
    <w:p>
      <w:r>
        <w:t>For this sample DOM, @FindBy(id = 'email') targets the email input, @FindBy(id = 'password') targets the password input, and @FindBy(xpath = "//button[normalize-space()='Login']") targets the submit button. If an application uses different attributes, the locators must be updated accordingly.</w:t>
      </w:r>
    </w:p>
    <w:p>
      <w:pPr>
        <w:pStyle w:val="Heading1"/>
      </w:pPr>
      <w:r>
        <w:t>5. Walkthrough of the supplied code</w:t>
      </w:r>
    </w:p>
    <w:p>
      <w:pPr>
        <w:pStyle w:val="Heading2"/>
        <w:keepNext/>
      </w:pPr>
      <w:r>
        <w:t>5.1 BaseTest in the source</w:t>
      </w:r>
    </w:p>
    <w:p>
      <w:pPr>
        <w:keepNext/>
        <w:keepLines/>
        <w:spacing w:before="0" w:after="0" w:line="240" w:lineRule="auto"/>
        <w:ind w:left="120" w:right="120"/>
        <w:shd w:fill="F1F4F7"/>
      </w:pPr>
      <w:r>
        <w:rPr>
          <w:rFonts w:ascii="Consolas" w:hAnsi="Consolas"/>
          <w:color w:val="233044"/>
          <w:sz w:val="15"/>
        </w:rPr>
        <w:t>public class BaseTest {</w:t>
      </w:r>
    </w:p>
    <w:p>
      <w:pPr>
        <w:keepNext/>
        <w:keepLines/>
        <w:spacing w:before="0" w:after="0" w:line="240" w:lineRule="auto"/>
        <w:ind w:left="120" w:right="120"/>
        <w:shd w:fill="F1F4F7"/>
      </w:pPr>
      <w:r>
        <w:rPr>
          <w:rFonts w:ascii="Consolas" w:hAnsi="Consolas"/>
          <w:color w:val="233044"/>
          <w:sz w:val="15"/>
        </w:rPr>
        <w:t xml:space="preserve">    public static WebDriver driver;</w:t>
      </w:r>
    </w:p>
    <w:p>
      <w:pPr>
        <w:keepNext/>
        <w:keepLines/>
        <w:spacing w:before="0" w:after="0" w:line="240" w:lineRule="auto"/>
        <w:ind w:left="120" w:right="120"/>
        <w:shd w:fill="F1F4F7"/>
      </w:pPr>
      <w:r>
        <w:rPr>
          <w:rFonts w:ascii="Consolas" w:hAnsi="Consolas"/>
          <w:color w:val="233044"/>
          <w:sz w:val="15"/>
        </w:rPr>
        <w:t xml:space="preserve"> </w:t>
      </w:r>
    </w:p>
    <w:p>
      <w:pPr>
        <w:keepNext/>
        <w:keepLines/>
        <w:spacing w:before="0" w:after="0" w:line="240" w:lineRule="auto"/>
        <w:ind w:left="120" w:right="120"/>
        <w:shd w:fill="F1F4F7"/>
      </w:pPr>
      <w:r>
        <w:rPr>
          <w:rFonts w:ascii="Consolas" w:hAnsi="Consolas"/>
          <w:color w:val="233044"/>
          <w:sz w:val="15"/>
        </w:rPr>
        <w:t xml:space="preserve">    public static void initialization() {</w:t>
      </w:r>
    </w:p>
    <w:p>
      <w:pPr>
        <w:keepNext/>
        <w:keepLines/>
        <w:spacing w:before="0" w:after="0" w:line="240" w:lineRule="auto"/>
        <w:ind w:left="120" w:right="120"/>
        <w:shd w:fill="F1F4F7"/>
      </w:pPr>
      <w:r>
        <w:rPr>
          <w:rFonts w:ascii="Consolas" w:hAnsi="Consolas"/>
          <w:color w:val="233044"/>
          <w:sz w:val="15"/>
        </w:rPr>
        <w:t xml:space="preserve">        driver = new ChromeDriver();</w:t>
      </w:r>
    </w:p>
    <w:p>
      <w:pPr>
        <w:keepNext/>
        <w:keepLines/>
        <w:spacing w:before="0" w:after="0" w:line="240" w:lineRule="auto"/>
        <w:ind w:left="120" w:right="120"/>
        <w:shd w:fill="F1F4F7"/>
      </w:pPr>
      <w:r>
        <w:rPr>
          <w:rFonts w:ascii="Consolas" w:hAnsi="Consolas"/>
          <w:color w:val="233044"/>
          <w:sz w:val="15"/>
        </w:rPr>
        <w:t xml:space="preserve">        driver.get("https://ui.freecrm.com/login");</w:t>
      </w:r>
    </w:p>
    <w:p>
      <w:pPr>
        <w:keepNext/>
        <w:keepLines/>
        <w:spacing w:before="0" w:after="0" w:line="240" w:lineRule="auto"/>
        <w:ind w:left="120" w:right="120"/>
        <w:shd w:fill="F1F4F7"/>
      </w:pPr>
      <w:r>
        <w:rPr>
          <w:rFonts w:ascii="Consolas" w:hAnsi="Consolas"/>
          <w:color w:val="233044"/>
          <w:sz w:val="15"/>
        </w:rPr>
        <w:t xml:space="preserve">        driver.manage().timeouts().implicitlyWait(Duration.ofSeconds(30));</w:t>
      </w:r>
    </w:p>
    <w:p>
      <w:pPr>
        <w:keepNext/>
        <w:keepLines/>
        <w:spacing w:before="0" w:after="0" w:line="240" w:lineRule="auto"/>
        <w:ind w:left="120" w:right="120"/>
        <w:shd w:fill="F1F4F7"/>
      </w:pPr>
      <w:r>
        <w:rPr>
          <w:rFonts w:ascii="Consolas" w:hAnsi="Consolas"/>
          <w:color w:val="233044"/>
          <w:sz w:val="15"/>
        </w:rPr>
        <w:t xml:space="preserve">        driver.manage().timeouts().pageLoadTimeout(Duration.ofSeconds(30));</w:t>
      </w:r>
    </w:p>
    <w:p>
      <w:pPr>
        <w:keepNext/>
        <w:keepLines/>
        <w:spacing w:before="0" w:after="0" w:line="240" w:lineRule="auto"/>
        <w:ind w:left="120" w:right="120"/>
        <w:shd w:fill="F1F4F7"/>
      </w:pPr>
      <w:r>
        <w:rPr>
          <w:rFonts w:ascii="Consolas" w:hAnsi="Consolas"/>
          <w:color w:val="233044"/>
          <w:sz w:val="15"/>
        </w:rPr>
        <w:t xml:space="preserve">        driver.manage().window().maximize();</w:t>
      </w:r>
    </w:p>
    <w:p>
      <w:pPr>
        <w:keepNext/>
        <w:keepLines/>
        <w:spacing w:before="0" w:after="0" w:line="240" w:lineRule="auto"/>
        <w:ind w:left="120" w:right="120"/>
        <w:shd w:fill="F1F4F7"/>
      </w:pPr>
      <w:r>
        <w:rPr>
          <w:rFonts w:ascii="Consolas" w:hAnsi="Consolas"/>
          <w:color w:val="233044"/>
          <w:sz w:val="15"/>
        </w:rPr>
        <w:t xml:space="preserve">    }</w:t>
      </w:r>
    </w:p>
    <w:p>
      <w:pPr>
        <w:keepNext w:val="0"/>
        <w:keepLines/>
        <w:spacing w:before="0" w:after="0" w:line="240" w:lineRule="auto"/>
        <w:ind w:left="120" w:right="120"/>
        <w:shd w:fill="F1F4F7"/>
      </w:pPr>
      <w:r>
        <w:rPr>
          <w:rFonts w:ascii="Consolas" w:hAnsi="Consolas"/>
          <w:color w:val="233044"/>
          <w:sz w:val="15"/>
        </w:rPr>
        <w:t>}</w:t>
      </w:r>
    </w:p>
    <w:p>
      <w:pPr>
        <w:spacing w:after="20"/>
      </w:pPr>
    </w:p>
    <w:p>
      <w:r>
        <w:t>What it does: declares a WebDriver, starts Chrome, navigates to the login URL, configures timeouts, and maximizes the browser. It acts as a shared setup class in the source notes.</w:t>
      </w:r>
    </w:p>
    <w:p>
      <w:r>
        <w:t>What needs improvement: a static shared driver can cause tests to interfere with each other, especially when tests are parallelized. A 30-second implicit wait applies to every element lookup; the notes below use explicit waits instead. The URL should be configuration, not hard-coded into test infrastructure. The browser must be closed reliably in teardown.</w:t>
      </w:r>
    </w:p>
    <w:p>
      <w:pPr>
        <w:pStyle w:val="Heading2"/>
      </w:pPr>
      <w:r>
        <w:t>5.2 LoginPage in the source</w:t>
      </w:r>
    </w:p>
    <w:p>
      <w:r>
        <w:t>The source declares fields for username, password and the Login button, initializes them in the constructor with PageFactory.initElements(driver, this), then exposes methods that accept test data. This is the correct responsibility for a page object: it knows the page controls and how to act on them.</w:t>
      </w:r>
    </w:p>
    <w:p>
      <w:r>
        <w:t>Compile and consistency issues in the first rough snippet include a misspelled PageFactory method, missing Java parameter types, missing semicolons, missing imports, inconsistent use of private fields and package syntax, and a typo in the package declaration. Treat that snippet as classroom pseudocode rather than a ready-to-run Java class.</w:t>
      </w:r>
    </w:p>
    <w:p>
      <w:pPr>
        <w:pStyle w:val="Heading2"/>
      </w:pPr>
      <w:r>
        <w:t>5.3 ContactPage in the source</w:t>
      </w:r>
    </w:p>
    <w:p>
      <w:r>
        <w:t>ContactPage centralizes the Contacts link, Create button, first-name and last-name fields, email, description, category and Save button. It uses Select to choose a category by visible text, then offers four overloaded createContact(...) methods with different parameter counts.</w:t>
      </w:r>
    </w:p>
    <w:p>
      <w:r>
        <w:t>The example demonstrates method overloading: Java picks a method based on its parameter list. However, the four overloads duplicate navigation, field entry and save logic. If the sequence changes, all four methods could need edits. A single method with optional fields or a small Contact test-data object is generally easier to maintain.</w:t>
      </w:r>
    </w:p>
    <w:p>
      <w:pPr>
        <w:pStyle w:val="Heading2"/>
      </w:pPr>
      <w:r>
        <w:t>5.4 The test classes in the source</w:t>
      </w:r>
    </w:p>
    <w:p>
      <w:r>
        <w:t>LoginPageTest calls initialization, creates LoginPage, enters credentials and clicks Login. However, no assertion verifies that login succeeded, so the test may pass even when the application displays an error. Teardown calls quit() only in that test class.</w:t>
      </w:r>
    </w:p>
    <w:p>
      <w:r>
        <w:t>ContactPageTest calls Thread.sleep(7000), creates ContactPage and submits contact data, but it does not initialize or close its own driver. It implicitly relies on some other test having initialized a shared static driver, and that other test may already have quit the browser. Test execution order should never be relied on this way. Every test should receive a valid browser fixture and clean up after itself.</w:t>
      </w:r>
    </w:p>
    <w:tbl>
      <w:tblPr>
        <w:tblW w:type="auto" w:w="0"/>
        <w:jc w:val="center"/>
        <w:tblLook w:firstColumn="1" w:firstRow="1" w:lastColumn="0" w:lastRow="0" w:noHBand="0" w:noVBand="1" w:val="04A0"/>
      </w:tblPr>
      <w:tblGrid>
        <w:gridCol w:w="9749"/>
      </w:tblGrid>
      <w:tr>
        <w:trPr>
          <w:cantSplit/>
        </w:trPr>
        <w:tc>
          <w:tcPr>
            <w:tcW w:type="dxa" w:w="9749"/>
            <w:shd w:fill="FCE8E6"/>
            <w:tcMar>
              <w:top w:w="110" w:type="dxa"/>
              <w:start w:w="150" w:type="dxa"/>
              <w:bottom w:w="110" w:type="dxa"/>
              <w:end w:w="150" w:type="dxa"/>
            </w:tcMar>
          </w:tcPr>
          <w:p>
            <w:pPr>
              <w:spacing w:after="60"/>
            </w:pPr>
            <w:r>
              <w:rPr>
                <w:b/>
                <w:color w:val="9A3412"/>
              </w:rPr>
              <w:t>Most important defects to fix first</w:t>
            </w:r>
          </w:p>
          <w:p>
            <w:pPr>
              <w:spacing w:after="0" w:line="240" w:lineRule="auto"/>
            </w:pPr>
            <w:r>
              <w:t>1) remove hard-coded credentials; 2) pass WebDriver into page objects; 3) make each test independent; 4) replace Thread.sleep with explicit waits; 5) assert the expected outcome; 6) remove duplicated contact-creation logic.</w:t>
            </w:r>
          </w:p>
        </w:tc>
      </w:tr>
    </w:tbl>
    <w:p>
      <w:pPr>
        <w:spacing w:after="20"/>
      </w:pPr>
    </w:p>
    <w:p>
      <w:pPr>
        <w:pStyle w:val="Heading1"/>
      </w:pPr>
      <w:r>
        <w:t>6. A cleaner project structure and Maven setup</w:t>
      </w:r>
    </w:p>
    <w:p>
      <w:pPr>
        <w:pStyle w:val="Heading2"/>
        <w:keepNext/>
      </w:pPr>
      <w:r>
        <w:t>6.1 Recommended folder structure</w:t>
      </w:r>
    </w:p>
    <w:p>
      <w:pPr>
        <w:keepNext/>
        <w:keepLines/>
        <w:spacing w:before="0" w:after="0" w:line="240" w:lineRule="auto"/>
        <w:ind w:left="120" w:right="120"/>
        <w:shd w:fill="F1F4F7"/>
      </w:pPr>
      <w:r>
        <w:rPr>
          <w:rFonts w:ascii="Consolas" w:hAnsi="Consolas"/>
          <w:color w:val="233044"/>
          <w:sz w:val="15"/>
        </w:rPr>
        <w:t>selenium-hybrid-framework/</w:t>
      </w:r>
    </w:p>
    <w:p>
      <w:pPr>
        <w:keepNext/>
        <w:keepLines/>
        <w:spacing w:before="0" w:after="0" w:line="240" w:lineRule="auto"/>
        <w:ind w:left="120" w:right="120"/>
        <w:shd w:fill="F1F4F7"/>
      </w:pPr>
      <w:r>
        <w:rPr>
          <w:rFonts w:ascii="Consolas" w:hAnsi="Consolas"/>
          <w:color w:val="233044"/>
          <w:sz w:val="15"/>
        </w:rPr>
        <w:t>├── pom.xml</w:t>
      </w:r>
    </w:p>
    <w:p>
      <w:pPr>
        <w:keepNext/>
        <w:keepLines/>
        <w:spacing w:before="0" w:after="0" w:line="240" w:lineRule="auto"/>
        <w:ind w:left="120" w:right="120"/>
        <w:shd w:fill="F1F4F7"/>
      </w:pPr>
      <w:r>
        <w:rPr>
          <w:rFonts w:ascii="Consolas" w:hAnsi="Consolas"/>
          <w:color w:val="233044"/>
          <w:sz w:val="15"/>
        </w:rPr>
        <w:t>├── src/</w:t>
      </w:r>
    </w:p>
    <w:p>
      <w:pPr>
        <w:keepNext/>
        <w:keepLines/>
        <w:spacing w:before="0" w:after="0" w:line="240" w:lineRule="auto"/>
        <w:ind w:left="120" w:right="120"/>
        <w:shd w:fill="F1F4F7"/>
      </w:pPr>
      <w:r>
        <w:rPr>
          <w:rFonts w:ascii="Consolas" w:hAnsi="Consolas"/>
          <w:color w:val="233044"/>
          <w:sz w:val="15"/>
        </w:rPr>
        <w:t>│   └── test/</w:t>
      </w:r>
    </w:p>
    <w:p>
      <w:pPr>
        <w:keepNext/>
        <w:keepLines/>
        <w:spacing w:before="0" w:after="0" w:line="240" w:lineRule="auto"/>
        <w:ind w:left="120" w:right="120"/>
        <w:shd w:fill="F1F4F7"/>
      </w:pPr>
      <w:r>
        <w:rPr>
          <w:rFonts w:ascii="Consolas" w:hAnsi="Consolas"/>
          <w:color w:val="233044"/>
          <w:sz w:val="15"/>
        </w:rPr>
        <w:t>│       ├── java/</w:t>
      </w:r>
    </w:p>
    <w:p>
      <w:pPr>
        <w:keepNext/>
        <w:keepLines/>
        <w:spacing w:before="0" w:after="0" w:line="240" w:lineRule="auto"/>
        <w:ind w:left="120" w:right="120"/>
        <w:shd w:fill="F1F4F7"/>
      </w:pPr>
      <w:r>
        <w:rPr>
          <w:rFonts w:ascii="Consolas" w:hAnsi="Consolas"/>
          <w:color w:val="233044"/>
          <w:sz w:val="15"/>
        </w:rPr>
        <w:t>│       │   ├── base/</w:t>
      </w:r>
    </w:p>
    <w:p>
      <w:pPr>
        <w:keepNext/>
        <w:keepLines/>
        <w:spacing w:before="0" w:after="0" w:line="240" w:lineRule="auto"/>
        <w:ind w:left="120" w:right="120"/>
        <w:shd w:fill="F1F4F7"/>
      </w:pPr>
      <w:r>
        <w:rPr>
          <w:rFonts w:ascii="Consolas" w:hAnsi="Consolas"/>
          <w:color w:val="233044"/>
          <w:sz w:val="15"/>
        </w:rPr>
        <w:t>│       │   │   └── BaseTest.java</w:t>
      </w:r>
    </w:p>
    <w:p>
      <w:pPr>
        <w:keepNext/>
        <w:keepLines/>
        <w:spacing w:before="0" w:after="0" w:line="240" w:lineRule="auto"/>
        <w:ind w:left="120" w:right="120"/>
        <w:shd w:fill="F1F4F7"/>
      </w:pPr>
      <w:r>
        <w:rPr>
          <w:rFonts w:ascii="Consolas" w:hAnsi="Consolas"/>
          <w:color w:val="233044"/>
          <w:sz w:val="15"/>
        </w:rPr>
        <w:t>│       │   ├── pages/</w:t>
      </w:r>
    </w:p>
    <w:p>
      <w:pPr>
        <w:keepNext/>
        <w:keepLines/>
        <w:spacing w:before="0" w:after="0" w:line="240" w:lineRule="auto"/>
        <w:ind w:left="120" w:right="120"/>
        <w:shd w:fill="F1F4F7"/>
      </w:pPr>
      <w:r>
        <w:rPr>
          <w:rFonts w:ascii="Consolas" w:hAnsi="Consolas"/>
          <w:color w:val="233044"/>
          <w:sz w:val="15"/>
        </w:rPr>
        <w:t>│       │   │   ├── LoginPage.java</w:t>
      </w:r>
    </w:p>
    <w:p>
      <w:pPr>
        <w:keepNext/>
        <w:keepLines/>
        <w:spacing w:before="0" w:after="0" w:line="240" w:lineRule="auto"/>
        <w:ind w:left="120" w:right="120"/>
        <w:shd w:fill="F1F4F7"/>
      </w:pPr>
      <w:r>
        <w:rPr>
          <w:rFonts w:ascii="Consolas" w:hAnsi="Consolas"/>
          <w:color w:val="233044"/>
          <w:sz w:val="15"/>
        </w:rPr>
        <w:t>│       │   │   └── ContactPage.java</w:t>
      </w:r>
    </w:p>
    <w:p>
      <w:pPr>
        <w:keepNext/>
        <w:keepLines/>
        <w:spacing w:before="0" w:after="0" w:line="240" w:lineRule="auto"/>
        <w:ind w:left="120" w:right="120"/>
        <w:shd w:fill="F1F4F7"/>
      </w:pPr>
      <w:r>
        <w:rPr>
          <w:rFonts w:ascii="Consolas" w:hAnsi="Consolas"/>
          <w:color w:val="233044"/>
          <w:sz w:val="15"/>
        </w:rPr>
        <w:t>│       │   └── tests/</w:t>
      </w:r>
    </w:p>
    <w:p>
      <w:pPr>
        <w:keepNext/>
        <w:keepLines/>
        <w:spacing w:before="0" w:after="0" w:line="240" w:lineRule="auto"/>
        <w:ind w:left="120" w:right="120"/>
        <w:shd w:fill="F1F4F7"/>
      </w:pPr>
      <w:r>
        <w:rPr>
          <w:rFonts w:ascii="Consolas" w:hAnsi="Consolas"/>
          <w:color w:val="233044"/>
          <w:sz w:val="15"/>
        </w:rPr>
        <w:t>│       │       ├── LoginPageTest.java</w:t>
      </w:r>
    </w:p>
    <w:p>
      <w:pPr>
        <w:keepNext/>
        <w:keepLines/>
        <w:spacing w:before="0" w:after="0" w:line="240" w:lineRule="auto"/>
        <w:ind w:left="120" w:right="120"/>
        <w:shd w:fill="F1F4F7"/>
      </w:pPr>
      <w:r>
        <w:rPr>
          <w:rFonts w:ascii="Consolas" w:hAnsi="Consolas"/>
          <w:color w:val="233044"/>
          <w:sz w:val="15"/>
        </w:rPr>
        <w:t>│       │       └── ContactPageTest.java</w:t>
      </w:r>
    </w:p>
    <w:p>
      <w:pPr>
        <w:keepNext/>
        <w:keepLines/>
        <w:spacing w:before="0" w:after="0" w:line="240" w:lineRule="auto"/>
        <w:ind w:left="120" w:right="120"/>
        <w:shd w:fill="F1F4F7"/>
      </w:pPr>
      <w:r>
        <w:rPr>
          <w:rFonts w:ascii="Consolas" w:hAnsi="Consolas"/>
          <w:color w:val="233044"/>
          <w:sz w:val="15"/>
        </w:rPr>
        <w:t>│       └── resources/</w:t>
      </w:r>
    </w:p>
    <w:p>
      <w:pPr>
        <w:keepNext w:val="0"/>
        <w:keepLines/>
        <w:spacing w:before="0" w:after="0" w:line="240" w:lineRule="auto"/>
        <w:ind w:left="120" w:right="120"/>
        <w:shd w:fill="F1F4F7"/>
      </w:pPr>
      <w:r>
        <w:rPr>
          <w:rFonts w:ascii="Consolas" w:hAnsi="Consolas"/>
          <w:color w:val="233044"/>
          <w:sz w:val="15"/>
        </w:rPr>
        <w:t>│           └── testng.xml</w:t>
      </w:r>
    </w:p>
    <w:p>
      <w:pPr>
        <w:spacing w:after="20"/>
      </w:pPr>
    </w:p>
    <w:p>
      <w:r>
        <w:t>The base package owns test setup/teardown, pages owns page abstractions, tests contains scenarios and assertions, and resources holds suite/configuration files. Bigger projects can add config readers, test-data factories, listeners, screenshot utilities, API setup, reporting and reusable components.</w:t>
      </w:r>
    </w:p>
    <w:p>
      <w:pPr>
        <w:pStyle w:val="Heading2"/>
      </w:pPr>
      <w:r>
        <w:t>6.2 Example pom.xml</w:t>
      </w:r>
    </w:p>
    <w:p>
      <w:pPr>
        <w:keepNext/>
      </w:pPr>
      <w:r>
        <w:t>The versions below are a practical example based on official releases available around the date of writing. Use versions approved by your project, and update dependencies deliberately rather than blindly using “latest”.</w:t>
      </w:r>
    </w:p>
    <w:p>
      <w:pPr>
        <w:keepNext/>
        <w:keepLines/>
        <w:spacing w:before="0" w:after="0" w:line="240" w:lineRule="auto"/>
        <w:ind w:left="120" w:right="120"/>
        <w:shd w:fill="F1F4F7"/>
      </w:pPr>
      <w:r>
        <w:rPr>
          <w:rFonts w:ascii="Consolas" w:hAnsi="Consolas"/>
          <w:color w:val="233044"/>
          <w:sz w:val="14"/>
        </w:rPr>
        <w:t>&lt;project xmlns="http://maven.apache.org/POM/4.0.0"</w:t>
      </w:r>
    </w:p>
    <w:p>
      <w:pPr>
        <w:keepNext/>
        <w:keepLines/>
        <w:spacing w:before="0" w:after="0" w:line="240" w:lineRule="auto"/>
        <w:ind w:left="120" w:right="120"/>
        <w:shd w:fill="F1F4F7"/>
      </w:pPr>
      <w:r>
        <w:rPr>
          <w:rFonts w:ascii="Consolas" w:hAnsi="Consolas"/>
          <w:color w:val="233044"/>
          <w:sz w:val="14"/>
        </w:rPr>
        <w:t xml:space="preserve">         xmlns:xsi="http://www.w3.org/2001/XMLSchema-instance"</w:t>
      </w:r>
    </w:p>
    <w:p>
      <w:pPr>
        <w:keepNext/>
        <w:keepLines/>
        <w:spacing w:before="0" w:after="0" w:line="240" w:lineRule="auto"/>
        <w:ind w:left="120" w:right="120"/>
        <w:shd w:fill="F1F4F7"/>
      </w:pPr>
      <w:r>
        <w:rPr>
          <w:rFonts w:ascii="Consolas" w:hAnsi="Consolas"/>
          <w:color w:val="233044"/>
          <w:sz w:val="14"/>
        </w:rPr>
        <w:t xml:space="preserve">         xsi:schemaLocation="http://maven.apache.org/POM/4.0.0 https://maven.apache.org/xsd/maven-4.0.0.xsd"&gt;</w:t>
      </w:r>
    </w:p>
    <w:p>
      <w:pPr>
        <w:keepNext/>
        <w:keepLines/>
        <w:spacing w:before="0" w:after="0" w:line="240" w:lineRule="auto"/>
        <w:ind w:left="120" w:right="120"/>
        <w:shd w:fill="F1F4F7"/>
      </w:pPr>
      <w:r>
        <w:rPr>
          <w:rFonts w:ascii="Consolas" w:hAnsi="Consolas"/>
          <w:color w:val="233044"/>
          <w:sz w:val="14"/>
        </w:rPr>
        <w:t xml:space="preserve">    &lt;modelVersion&gt;4.0.0&lt;/modelVersion&gt;</w:t>
      </w:r>
    </w:p>
    <w:p>
      <w:pPr>
        <w:keepNext/>
        <w:keepLines/>
        <w:spacing w:before="0" w:after="0" w:line="240" w:lineRule="auto"/>
        <w:ind w:left="120" w:right="120"/>
        <w:shd w:fill="F1F4F7"/>
      </w:pPr>
      <w:r>
        <w:rPr>
          <w:rFonts w:ascii="Consolas" w:hAnsi="Consolas"/>
          <w:color w:val="233044"/>
          <w:sz w:val="14"/>
        </w:rPr>
        <w:t xml:space="preserve">    &lt;groupId&gt;com.example&lt;/groupId&gt;</w:t>
      </w:r>
    </w:p>
    <w:p>
      <w:pPr>
        <w:keepNext/>
        <w:keepLines/>
        <w:spacing w:before="0" w:after="0" w:line="240" w:lineRule="auto"/>
        <w:ind w:left="120" w:right="120"/>
        <w:shd w:fill="F1F4F7"/>
      </w:pPr>
      <w:r>
        <w:rPr>
          <w:rFonts w:ascii="Consolas" w:hAnsi="Consolas"/>
          <w:color w:val="233044"/>
          <w:sz w:val="14"/>
        </w:rPr>
        <w:t xml:space="preserve">    &lt;artifactId&gt;selenium-hybrid-framework&lt;/artifactId&gt;</w:t>
      </w:r>
    </w:p>
    <w:p>
      <w:pPr>
        <w:keepNext/>
        <w:keepLines/>
        <w:spacing w:before="0" w:after="0" w:line="240" w:lineRule="auto"/>
        <w:ind w:left="120" w:right="120"/>
        <w:shd w:fill="F1F4F7"/>
      </w:pPr>
      <w:r>
        <w:rPr>
          <w:rFonts w:ascii="Consolas" w:hAnsi="Consolas"/>
          <w:color w:val="233044"/>
          <w:sz w:val="14"/>
        </w:rPr>
        <w:t xml:space="preserve">    &lt;version&gt;1.0-SNAPSHOT&lt;/version&gt;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&lt;properties&gt;</w:t>
      </w:r>
    </w:p>
    <w:p>
      <w:pPr>
        <w:keepNext/>
        <w:keepLines/>
        <w:spacing w:before="0" w:after="0" w:line="240" w:lineRule="auto"/>
        <w:ind w:left="120" w:right="120"/>
        <w:shd w:fill="F1F4F7"/>
      </w:pPr>
      <w:r>
        <w:rPr>
          <w:rFonts w:ascii="Consolas" w:hAnsi="Consolas"/>
          <w:color w:val="233044"/>
          <w:sz w:val="14"/>
        </w:rPr>
        <w:t xml:space="preserve">        &lt;maven.compiler.release&gt;17&lt;/maven.compiler.release&gt;</w:t>
      </w:r>
    </w:p>
    <w:p>
      <w:pPr>
        <w:keepNext/>
        <w:keepLines/>
        <w:spacing w:before="0" w:after="0" w:line="240" w:lineRule="auto"/>
        <w:ind w:left="120" w:right="120"/>
        <w:shd w:fill="F1F4F7"/>
      </w:pPr>
      <w:r>
        <w:rPr>
          <w:rFonts w:ascii="Consolas" w:hAnsi="Consolas"/>
          <w:color w:val="233044"/>
          <w:sz w:val="14"/>
        </w:rPr>
        <w:t xml:space="preserve">        &lt;project.build.sourceEncoding&gt;UTF-8&lt;/project.build.sourceEncoding&gt;</w:t>
      </w:r>
    </w:p>
    <w:p>
      <w:pPr>
        <w:keepNext/>
        <w:keepLines/>
        <w:spacing w:before="0" w:after="0" w:line="240" w:lineRule="auto"/>
        <w:ind w:left="120" w:right="120"/>
        <w:shd w:fill="F1F4F7"/>
      </w:pPr>
      <w:r>
        <w:rPr>
          <w:rFonts w:ascii="Consolas" w:hAnsi="Consolas"/>
          <w:color w:val="233044"/>
          <w:sz w:val="14"/>
        </w:rPr>
        <w:t xml:space="preserve">        &lt;selenium.version&gt;4.51.0&lt;/selenium.version&gt;</w:t>
      </w:r>
    </w:p>
    <w:p>
      <w:pPr>
        <w:keepNext/>
        <w:keepLines/>
        <w:spacing w:before="0" w:after="0" w:line="240" w:lineRule="auto"/>
        <w:ind w:left="120" w:right="120"/>
        <w:shd w:fill="F1F4F7"/>
      </w:pPr>
      <w:r>
        <w:rPr>
          <w:rFonts w:ascii="Consolas" w:hAnsi="Consolas"/>
          <w:color w:val="233044"/>
          <w:sz w:val="14"/>
        </w:rPr>
        <w:t xml:space="preserve">        &lt;testng.version&gt;7.12.0&lt;/testng.version&gt;</w:t>
      </w:r>
    </w:p>
    <w:p>
      <w:pPr>
        <w:keepNext/>
        <w:keepLines/>
        <w:spacing w:before="0" w:after="0" w:line="240" w:lineRule="auto"/>
        <w:ind w:left="120" w:right="120"/>
        <w:shd w:fill="F1F4F7"/>
      </w:pPr>
      <w:r>
        <w:rPr>
          <w:rFonts w:ascii="Consolas" w:hAnsi="Consolas"/>
          <w:color w:val="233044"/>
          <w:sz w:val="14"/>
        </w:rPr>
        <w:t xml:space="preserve">    &lt;/properties&gt;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&lt;dependencies&gt;</w:t>
      </w:r>
    </w:p>
    <w:p>
      <w:pPr>
        <w:keepNext/>
        <w:keepLines/>
        <w:spacing w:before="0" w:after="0" w:line="240" w:lineRule="auto"/>
        <w:ind w:left="120" w:right="120"/>
        <w:shd w:fill="F1F4F7"/>
      </w:pPr>
      <w:r>
        <w:rPr>
          <w:rFonts w:ascii="Consolas" w:hAnsi="Consolas"/>
          <w:color w:val="233044"/>
          <w:sz w:val="14"/>
        </w:rPr>
        <w:t xml:space="preserve">        &lt;dependency&gt;</w:t>
      </w:r>
    </w:p>
    <w:p>
      <w:pPr>
        <w:keepNext/>
        <w:keepLines/>
        <w:spacing w:before="0" w:after="0" w:line="240" w:lineRule="auto"/>
        <w:ind w:left="120" w:right="120"/>
        <w:shd w:fill="F1F4F7"/>
      </w:pPr>
      <w:r>
        <w:rPr>
          <w:rFonts w:ascii="Consolas" w:hAnsi="Consolas"/>
          <w:color w:val="233044"/>
          <w:sz w:val="14"/>
        </w:rPr>
        <w:t xml:space="preserve">            &lt;groupId&gt;org.seleniumhq.selenium&lt;/groupId&gt;</w:t>
      </w:r>
    </w:p>
    <w:p>
      <w:pPr>
        <w:keepNext/>
        <w:keepLines/>
        <w:spacing w:before="0" w:after="0" w:line="240" w:lineRule="auto"/>
        <w:ind w:left="120" w:right="120"/>
        <w:shd w:fill="F1F4F7"/>
      </w:pPr>
      <w:r>
        <w:rPr>
          <w:rFonts w:ascii="Consolas" w:hAnsi="Consolas"/>
          <w:color w:val="233044"/>
          <w:sz w:val="14"/>
        </w:rPr>
        <w:t xml:space="preserve">            &lt;artifactId&gt;selenium-java&lt;/artifactId&gt;</w:t>
      </w:r>
    </w:p>
    <w:p>
      <w:pPr>
        <w:keepNext/>
        <w:keepLines/>
        <w:spacing w:before="0" w:after="0" w:line="240" w:lineRule="auto"/>
        <w:ind w:left="120" w:right="120"/>
        <w:shd w:fill="F1F4F7"/>
      </w:pPr>
      <w:r>
        <w:rPr>
          <w:rFonts w:ascii="Consolas" w:hAnsi="Consolas"/>
          <w:color w:val="233044"/>
          <w:sz w:val="14"/>
        </w:rPr>
        <w:t xml:space="preserve">            &lt;version&gt;${selenium.version}&lt;/version&gt;</w:t>
      </w:r>
    </w:p>
    <w:p>
      <w:pPr>
        <w:keepNext/>
        <w:keepLines/>
        <w:spacing w:before="0" w:after="0" w:line="240" w:lineRule="auto"/>
        <w:ind w:left="120" w:right="120"/>
        <w:shd w:fill="F1F4F7"/>
      </w:pPr>
      <w:r>
        <w:rPr>
          <w:rFonts w:ascii="Consolas" w:hAnsi="Consolas"/>
          <w:color w:val="233044"/>
          <w:sz w:val="14"/>
        </w:rPr>
        <w:t xml:space="preserve">        &lt;/dependency&gt;</w:t>
      </w:r>
    </w:p>
    <w:p>
      <w:pPr>
        <w:keepNext/>
        <w:keepLines/>
        <w:spacing w:before="0" w:after="0" w:line="240" w:lineRule="auto"/>
        <w:ind w:left="120" w:right="120"/>
        <w:shd w:fill="F1F4F7"/>
      </w:pPr>
      <w:r>
        <w:rPr>
          <w:rFonts w:ascii="Consolas" w:hAnsi="Consolas"/>
          <w:color w:val="233044"/>
          <w:sz w:val="14"/>
        </w:rPr>
        <w:t xml:space="preserve">        &lt;dependency&gt;</w:t>
      </w:r>
    </w:p>
    <w:p>
      <w:pPr>
        <w:keepNext/>
        <w:keepLines/>
        <w:spacing w:before="0" w:after="0" w:line="240" w:lineRule="auto"/>
        <w:ind w:left="120" w:right="120"/>
        <w:shd w:fill="F1F4F7"/>
      </w:pPr>
      <w:r>
        <w:rPr>
          <w:rFonts w:ascii="Consolas" w:hAnsi="Consolas"/>
          <w:color w:val="233044"/>
          <w:sz w:val="14"/>
        </w:rPr>
        <w:t xml:space="preserve">            &lt;groupId&gt;org.testng&lt;/groupId&gt;</w:t>
      </w:r>
    </w:p>
    <w:p>
      <w:pPr>
        <w:keepNext/>
        <w:keepLines/>
        <w:spacing w:before="0" w:after="0" w:line="240" w:lineRule="auto"/>
        <w:ind w:left="120" w:right="120"/>
        <w:shd w:fill="F1F4F7"/>
      </w:pPr>
      <w:r>
        <w:rPr>
          <w:rFonts w:ascii="Consolas" w:hAnsi="Consolas"/>
          <w:color w:val="233044"/>
          <w:sz w:val="14"/>
        </w:rPr>
        <w:t xml:space="preserve">            &lt;artifactId&gt;testng&lt;/artifactId&gt;</w:t>
      </w:r>
    </w:p>
    <w:p>
      <w:pPr>
        <w:keepNext/>
        <w:keepLines/>
        <w:spacing w:before="0" w:after="0" w:line="240" w:lineRule="auto"/>
        <w:ind w:left="120" w:right="120"/>
        <w:shd w:fill="F1F4F7"/>
      </w:pPr>
      <w:r>
        <w:rPr>
          <w:rFonts w:ascii="Consolas" w:hAnsi="Consolas"/>
          <w:color w:val="233044"/>
          <w:sz w:val="14"/>
        </w:rPr>
        <w:t xml:space="preserve">            &lt;version&gt;${testng.version}&lt;/version&gt;</w:t>
      </w:r>
    </w:p>
    <w:p>
      <w:pPr>
        <w:keepNext/>
        <w:keepLines/>
        <w:spacing w:before="0" w:after="0" w:line="240" w:lineRule="auto"/>
        <w:ind w:left="120" w:right="120"/>
        <w:shd w:fill="F1F4F7"/>
      </w:pPr>
      <w:r>
        <w:rPr>
          <w:rFonts w:ascii="Consolas" w:hAnsi="Consolas"/>
          <w:color w:val="233044"/>
          <w:sz w:val="14"/>
        </w:rPr>
        <w:t xml:space="preserve">            &lt;scope&gt;test&lt;/scope&gt;</w:t>
      </w:r>
    </w:p>
    <w:p>
      <w:pPr>
        <w:keepNext/>
        <w:keepLines/>
        <w:spacing w:before="0" w:after="0" w:line="240" w:lineRule="auto"/>
        <w:ind w:left="120" w:right="120"/>
        <w:shd w:fill="F1F4F7"/>
      </w:pPr>
      <w:r>
        <w:rPr>
          <w:rFonts w:ascii="Consolas" w:hAnsi="Consolas"/>
          <w:color w:val="233044"/>
          <w:sz w:val="14"/>
        </w:rPr>
        <w:t xml:space="preserve">        &lt;/dependency&gt;</w:t>
      </w:r>
    </w:p>
    <w:p>
      <w:pPr>
        <w:keepNext/>
        <w:keepLines/>
        <w:spacing w:before="0" w:after="0" w:line="240" w:lineRule="auto"/>
        <w:ind w:left="120" w:right="120"/>
        <w:shd w:fill="F1F4F7"/>
      </w:pPr>
      <w:r>
        <w:rPr>
          <w:rFonts w:ascii="Consolas" w:hAnsi="Consolas"/>
          <w:color w:val="233044"/>
          <w:sz w:val="14"/>
        </w:rPr>
        <w:t xml:space="preserve">    &lt;/dependencies&gt;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&lt;build&gt;</w:t>
      </w:r>
    </w:p>
    <w:p>
      <w:pPr>
        <w:keepNext/>
        <w:keepLines/>
        <w:spacing w:before="0" w:after="0" w:line="240" w:lineRule="auto"/>
        <w:ind w:left="120" w:right="120"/>
        <w:shd w:fill="F1F4F7"/>
      </w:pPr>
      <w:r>
        <w:rPr>
          <w:rFonts w:ascii="Consolas" w:hAnsi="Consolas"/>
          <w:color w:val="233044"/>
          <w:sz w:val="14"/>
        </w:rPr>
        <w:t xml:space="preserve">        &lt;plugins&gt;</w:t>
      </w:r>
    </w:p>
    <w:p>
      <w:pPr>
        <w:keepNext/>
        <w:keepLines/>
        <w:spacing w:before="0" w:after="0" w:line="240" w:lineRule="auto"/>
        <w:ind w:left="120" w:right="120"/>
        <w:shd w:fill="F1F4F7"/>
      </w:pPr>
      <w:r>
        <w:rPr>
          <w:rFonts w:ascii="Consolas" w:hAnsi="Consolas"/>
          <w:color w:val="233044"/>
          <w:sz w:val="14"/>
        </w:rPr>
        <w:t xml:space="preserve">            &lt;plugin&gt;</w:t>
      </w:r>
    </w:p>
    <w:p>
      <w:pPr>
        <w:keepNext/>
        <w:keepLines/>
        <w:spacing w:before="0" w:after="0" w:line="240" w:lineRule="auto"/>
        <w:ind w:left="120" w:right="120"/>
        <w:shd w:fill="F1F4F7"/>
      </w:pPr>
      <w:r>
        <w:rPr>
          <w:rFonts w:ascii="Consolas" w:hAnsi="Consolas"/>
          <w:color w:val="233044"/>
          <w:sz w:val="14"/>
        </w:rPr>
        <w:t xml:space="preserve">                &lt;groupId&gt;org.apache.maven.plugins&lt;/groupId&gt;</w:t>
      </w:r>
    </w:p>
    <w:p>
      <w:pPr>
        <w:keepNext/>
        <w:keepLines/>
        <w:spacing w:before="0" w:after="0" w:line="240" w:lineRule="auto"/>
        <w:ind w:left="120" w:right="120"/>
        <w:shd w:fill="F1F4F7"/>
      </w:pPr>
      <w:r>
        <w:rPr>
          <w:rFonts w:ascii="Consolas" w:hAnsi="Consolas"/>
          <w:color w:val="233044"/>
          <w:sz w:val="14"/>
        </w:rPr>
        <w:t xml:space="preserve">                &lt;artifactId&gt;maven-surefire-plugin&lt;/artifactId&gt;</w:t>
      </w:r>
    </w:p>
    <w:p>
      <w:pPr>
        <w:keepNext/>
        <w:keepLines/>
        <w:spacing w:before="0" w:after="0" w:line="240" w:lineRule="auto"/>
        <w:ind w:left="120" w:right="120"/>
        <w:shd w:fill="F1F4F7"/>
      </w:pPr>
      <w:r>
        <w:rPr>
          <w:rFonts w:ascii="Consolas" w:hAnsi="Consolas"/>
          <w:color w:val="233044"/>
          <w:sz w:val="14"/>
        </w:rPr>
        <w:t xml:space="preserve">                &lt;version&gt;3.5.4&lt;/version&gt;</w:t>
      </w:r>
    </w:p>
    <w:p>
      <w:pPr>
        <w:keepNext/>
        <w:keepLines/>
        <w:spacing w:before="0" w:after="0" w:line="240" w:lineRule="auto"/>
        <w:ind w:left="120" w:right="120"/>
        <w:shd w:fill="F1F4F7"/>
      </w:pPr>
      <w:r>
        <w:rPr>
          <w:rFonts w:ascii="Consolas" w:hAnsi="Consolas"/>
          <w:color w:val="233044"/>
          <w:sz w:val="14"/>
        </w:rPr>
        <w:t xml:space="preserve">            &lt;/plugin&gt;</w:t>
      </w:r>
    </w:p>
    <w:p>
      <w:pPr>
        <w:keepNext/>
        <w:keepLines/>
        <w:spacing w:before="0" w:after="0" w:line="240" w:lineRule="auto"/>
        <w:ind w:left="120" w:right="120"/>
        <w:shd w:fill="F1F4F7"/>
      </w:pPr>
      <w:r>
        <w:rPr>
          <w:rFonts w:ascii="Consolas" w:hAnsi="Consolas"/>
          <w:color w:val="233044"/>
          <w:sz w:val="14"/>
        </w:rPr>
        <w:t xml:space="preserve">        &lt;/plugins&gt;</w:t>
      </w:r>
    </w:p>
    <w:p>
      <w:pPr>
        <w:keepNext/>
        <w:keepLines/>
        <w:spacing w:before="0" w:after="0" w:line="240" w:lineRule="auto"/>
        <w:ind w:left="120" w:right="120"/>
        <w:shd w:fill="F1F4F7"/>
      </w:pPr>
      <w:r>
        <w:rPr>
          <w:rFonts w:ascii="Consolas" w:hAnsi="Consolas"/>
          <w:color w:val="233044"/>
          <w:sz w:val="14"/>
        </w:rPr>
        <w:t xml:space="preserve">    &lt;/build&gt;</w:t>
      </w:r>
    </w:p>
    <w:p>
      <w:pPr>
        <w:keepNext w:val="0"/>
        <w:keepLines/>
        <w:spacing w:before="0" w:after="0" w:line="240" w:lineRule="auto"/>
        <w:ind w:left="120" w:right="120"/>
        <w:shd w:fill="F1F4F7"/>
      </w:pPr>
      <w:r>
        <w:rPr>
          <w:rFonts w:ascii="Consolas" w:hAnsi="Consolas"/>
          <w:color w:val="233044"/>
          <w:sz w:val="14"/>
        </w:rPr>
        <w:t>&lt;/project&gt;</w:t>
      </w:r>
    </w:p>
    <w:p>
      <w:pPr>
        <w:spacing w:after="20"/>
      </w:pPr>
    </w:p>
    <w:p>
      <w:r>
        <w:t>Selenium Manager is included in modern Selenium releases and can often manage browser drivers automatically. The browser itself must still be installed and compatible with the environment. In locked-down CI environments, follow the organization’s browser/driver provisioning process.</w:t>
      </w:r>
    </w:p>
    <w:p>
      <w:pPr>
        <w:pStyle w:val="Heading2"/>
      </w:pPr>
      <w:r>
        <w:t>6.3 Import hygiene</w:t>
      </w:r>
    </w:p>
    <w:p>
      <w:r>
        <w:t>Use explicit imports instead of relying on unexplained IDE auto-imports. Common classes in these notes include WebDriver, WebElement, ChromeDriver, PageFactory, FindBy, Select, WebDriverWait, ExpectedConditions, Duration, TestNG annotations and Assert.</w:t>
      </w:r>
    </w:p>
    <w:p>
      <w:pPr>
        <w:pStyle w:val="Heading1"/>
      </w:pPr>
      <w:r>
        <w:t>7. Improved BaseTest: WebDriver lifecycle and waits</w:t>
      </w:r>
    </w:p>
    <w:p>
      <w:pPr>
        <w:keepNext/>
      </w:pPr>
      <w:r>
        <w:t>This improved example uses an instance driver and creates a browser per test method. It configures a page-load timeout and leaves implicit wait at its default zero so explicit waits can be used consistently. Replace the sample default URL with a URL for a test environment.</w:t>
      </w:r>
    </w:p>
    <w:p>
      <w:pPr>
        <w:keepNext/>
        <w:keepLines/>
        <w:spacing w:before="0" w:after="0" w:line="240" w:lineRule="auto"/>
        <w:ind w:left="120" w:right="120"/>
        <w:shd w:fill="F1F4F7"/>
      </w:pPr>
      <w:r>
        <w:rPr>
          <w:rFonts w:ascii="Consolas" w:hAnsi="Consolas"/>
          <w:color w:val="233044"/>
          <w:sz w:val="14"/>
        </w:rPr>
        <w:t>package base;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import java.time.Duration;</w:t>
      </w:r>
    </w:p>
    <w:p>
      <w:pPr>
        <w:keepNext/>
        <w:keepLines/>
        <w:spacing w:before="0" w:after="0" w:line="240" w:lineRule="auto"/>
        <w:ind w:left="120" w:right="120"/>
        <w:shd w:fill="F1F4F7"/>
      </w:pPr>
      <w:r>
        <w:rPr>
          <w:rFonts w:ascii="Consolas" w:hAnsi="Consolas"/>
          <w:color w:val="233044"/>
          <w:sz w:val="14"/>
        </w:rPr>
        <w:t>import org.openqa.selenium.WebDriver;</w:t>
      </w:r>
    </w:p>
    <w:p>
      <w:pPr>
        <w:keepNext/>
        <w:keepLines/>
        <w:spacing w:before="0" w:after="0" w:line="240" w:lineRule="auto"/>
        <w:ind w:left="120" w:right="120"/>
        <w:shd w:fill="F1F4F7"/>
      </w:pPr>
      <w:r>
        <w:rPr>
          <w:rFonts w:ascii="Consolas" w:hAnsi="Consolas"/>
          <w:color w:val="233044"/>
          <w:sz w:val="14"/>
        </w:rPr>
        <w:t>import org.openqa.selenium.chrome.ChromeDriver;</w:t>
      </w:r>
    </w:p>
    <w:p>
      <w:pPr>
        <w:keepNext/>
        <w:keepLines/>
        <w:spacing w:before="0" w:after="0" w:line="240" w:lineRule="auto"/>
        <w:ind w:left="120" w:right="120"/>
        <w:shd w:fill="F1F4F7"/>
      </w:pPr>
      <w:r>
        <w:rPr>
          <w:rFonts w:ascii="Consolas" w:hAnsi="Consolas"/>
          <w:color w:val="233044"/>
          <w:sz w:val="14"/>
        </w:rPr>
        <w:t>import org.openqa.selenium.chrome.ChromeOptions;</w:t>
      </w:r>
    </w:p>
    <w:p>
      <w:pPr>
        <w:keepNext/>
        <w:keepLines/>
        <w:spacing w:before="0" w:after="0" w:line="240" w:lineRule="auto"/>
        <w:ind w:left="120" w:right="120"/>
        <w:shd w:fill="F1F4F7"/>
      </w:pPr>
      <w:r>
        <w:rPr>
          <w:rFonts w:ascii="Consolas" w:hAnsi="Consolas"/>
          <w:color w:val="233044"/>
          <w:sz w:val="14"/>
        </w:rPr>
        <w:t>import org.testng.annotations.AfterMethod;</w:t>
      </w:r>
    </w:p>
    <w:p>
      <w:pPr>
        <w:keepNext/>
        <w:keepLines/>
        <w:spacing w:before="0" w:after="0" w:line="240" w:lineRule="auto"/>
        <w:ind w:left="120" w:right="120"/>
        <w:shd w:fill="F1F4F7"/>
      </w:pPr>
      <w:r>
        <w:rPr>
          <w:rFonts w:ascii="Consolas" w:hAnsi="Consolas"/>
          <w:color w:val="233044"/>
          <w:sz w:val="14"/>
        </w:rPr>
        <w:t>import org.testng.annotations.BeforeMethod;</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abstract class BaseTest {</w:t>
      </w:r>
    </w:p>
    <w:p>
      <w:pPr>
        <w:keepNext/>
        <w:keepLines/>
        <w:spacing w:before="0" w:after="0" w:line="240" w:lineRule="auto"/>
        <w:ind w:left="120" w:right="120"/>
        <w:shd w:fill="F1F4F7"/>
      </w:pPr>
      <w:r>
        <w:rPr>
          <w:rFonts w:ascii="Consolas" w:hAnsi="Consolas"/>
          <w:color w:val="233044"/>
          <w:sz w:val="14"/>
        </w:rPr>
        <w:t xml:space="preserve">    protected WebDriver driver;</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@BeforeMethod</w:t>
      </w:r>
    </w:p>
    <w:p>
      <w:pPr>
        <w:keepNext/>
        <w:keepLines/>
        <w:spacing w:before="0" w:after="0" w:line="240" w:lineRule="auto"/>
        <w:ind w:left="120" w:right="120"/>
        <w:shd w:fill="F1F4F7"/>
      </w:pPr>
      <w:r>
        <w:rPr>
          <w:rFonts w:ascii="Consolas" w:hAnsi="Consolas"/>
          <w:color w:val="233044"/>
          <w:sz w:val="14"/>
        </w:rPr>
        <w:t xml:space="preserve">    public void setUp() {</w:t>
      </w:r>
    </w:p>
    <w:p>
      <w:pPr>
        <w:keepNext/>
        <w:keepLines/>
        <w:spacing w:before="0" w:after="0" w:line="240" w:lineRule="auto"/>
        <w:ind w:left="120" w:right="120"/>
        <w:shd w:fill="F1F4F7"/>
      </w:pPr>
      <w:r>
        <w:rPr>
          <w:rFonts w:ascii="Consolas" w:hAnsi="Consolas"/>
          <w:color w:val="233044"/>
          <w:sz w:val="14"/>
        </w:rPr>
        <w:t xml:space="preserve">        ChromeOptions options = new ChromeOptions();</w:t>
      </w:r>
    </w:p>
    <w:p>
      <w:pPr>
        <w:keepNext/>
        <w:keepLines/>
        <w:spacing w:before="0" w:after="0" w:line="240" w:lineRule="auto"/>
        <w:ind w:left="120" w:right="120"/>
        <w:shd w:fill="F1F4F7"/>
      </w:pPr>
      <w:r>
        <w:rPr>
          <w:rFonts w:ascii="Consolas" w:hAnsi="Consolas"/>
          <w:color w:val="233044"/>
          <w:sz w:val="14"/>
        </w:rPr>
        <w:t xml:space="preserve">        // In CI, enable headless mode when appropriate:</w:t>
      </w:r>
    </w:p>
    <w:p>
      <w:pPr>
        <w:keepNext/>
        <w:keepLines/>
        <w:spacing w:before="0" w:after="0" w:line="240" w:lineRule="auto"/>
        <w:ind w:left="120" w:right="120"/>
        <w:shd w:fill="F1F4F7"/>
      </w:pPr>
      <w:r>
        <w:rPr>
          <w:rFonts w:ascii="Consolas" w:hAnsi="Consolas"/>
          <w:color w:val="233044"/>
          <w:sz w:val="14"/>
        </w:rPr>
        <w:t xml:space="preserve">        // options.addArguments("--headless=new");</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driver = new ChromeDriver(options);</w:t>
      </w:r>
    </w:p>
    <w:p>
      <w:pPr>
        <w:keepNext/>
        <w:keepLines/>
        <w:spacing w:before="0" w:after="0" w:line="240" w:lineRule="auto"/>
        <w:ind w:left="120" w:right="120"/>
        <w:shd w:fill="F1F4F7"/>
      </w:pPr>
      <w:r>
        <w:rPr>
          <w:rFonts w:ascii="Consolas" w:hAnsi="Consolas"/>
          <w:color w:val="233044"/>
          <w:sz w:val="14"/>
        </w:rPr>
        <w:t xml:space="preserve">        driver.manage().window().maximize();</w:t>
      </w:r>
    </w:p>
    <w:p>
      <w:pPr>
        <w:keepNext/>
        <w:keepLines/>
        <w:spacing w:before="0" w:after="0" w:line="240" w:lineRule="auto"/>
        <w:ind w:left="120" w:right="120"/>
        <w:shd w:fill="F1F4F7"/>
      </w:pPr>
      <w:r>
        <w:rPr>
          <w:rFonts w:ascii="Consolas" w:hAnsi="Consolas"/>
          <w:color w:val="233044"/>
          <w:sz w:val="14"/>
        </w:rPr>
        <w:t xml:space="preserve">        driver.manage().timeouts().pageLoadTimeout(Duration.ofSeconds(30));</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String baseUrl = System.getProperty(</w:t>
      </w:r>
    </w:p>
    <w:p>
      <w:pPr>
        <w:keepNext/>
        <w:keepLines/>
        <w:spacing w:before="0" w:after="0" w:line="240" w:lineRule="auto"/>
        <w:ind w:left="120" w:right="120"/>
        <w:shd w:fill="F1F4F7"/>
      </w:pPr>
      <w:r>
        <w:rPr>
          <w:rFonts w:ascii="Consolas" w:hAnsi="Consolas"/>
          <w:color w:val="233044"/>
          <w:sz w:val="14"/>
        </w:rPr>
        <w:t xml:space="preserve">            "baseUrl", "https://your-test-app.example/login");</w:t>
      </w:r>
    </w:p>
    <w:p>
      <w:pPr>
        <w:keepNext/>
        <w:keepLines/>
        <w:spacing w:before="0" w:after="0" w:line="240" w:lineRule="auto"/>
        <w:ind w:left="120" w:right="120"/>
        <w:shd w:fill="F1F4F7"/>
      </w:pPr>
      <w:r>
        <w:rPr>
          <w:rFonts w:ascii="Consolas" w:hAnsi="Consolas"/>
          <w:color w:val="233044"/>
          <w:sz w:val="14"/>
        </w:rPr>
        <w:t xml:space="preserve">        driver.get(baseUrl);</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@AfterMethod(alwaysRun = true)</w:t>
      </w:r>
    </w:p>
    <w:p>
      <w:pPr>
        <w:keepNext/>
        <w:keepLines/>
        <w:spacing w:before="0" w:after="0" w:line="240" w:lineRule="auto"/>
        <w:ind w:left="120" w:right="120"/>
        <w:shd w:fill="F1F4F7"/>
      </w:pPr>
      <w:r>
        <w:rPr>
          <w:rFonts w:ascii="Consolas" w:hAnsi="Consolas"/>
          <w:color w:val="233044"/>
          <w:sz w:val="14"/>
        </w:rPr>
        <w:t xml:space="preserve">    public void tearDown() {</w:t>
      </w:r>
    </w:p>
    <w:p>
      <w:pPr>
        <w:keepNext/>
        <w:keepLines/>
        <w:spacing w:before="0" w:after="0" w:line="240" w:lineRule="auto"/>
        <w:ind w:left="120" w:right="120"/>
        <w:shd w:fill="F1F4F7"/>
      </w:pPr>
      <w:r>
        <w:rPr>
          <w:rFonts w:ascii="Consolas" w:hAnsi="Consolas"/>
          <w:color w:val="233044"/>
          <w:sz w:val="14"/>
        </w:rPr>
        <w:t xml:space="preserve">        if (driver != null) {</w:t>
      </w:r>
    </w:p>
    <w:p>
      <w:pPr>
        <w:keepNext/>
        <w:keepLines/>
        <w:spacing w:before="0" w:after="0" w:line="240" w:lineRule="auto"/>
        <w:ind w:left="120" w:right="120"/>
        <w:shd w:fill="F1F4F7"/>
      </w:pPr>
      <w:r>
        <w:rPr>
          <w:rFonts w:ascii="Consolas" w:hAnsi="Consolas"/>
          <w:color w:val="233044"/>
          <w:sz w:val="14"/>
        </w:rPr>
        <w:t xml:space="preserve">            driver.quit();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val="0"/>
        <w:keepLines/>
        <w:spacing w:before="0" w:after="0" w:line="240" w:lineRule="auto"/>
        <w:ind w:left="120" w:right="120"/>
        <w:shd w:fill="F1F4F7"/>
      </w:pPr>
      <w:r>
        <w:rPr>
          <w:rFonts w:ascii="Consolas" w:hAnsi="Consolas"/>
          <w:color w:val="233044"/>
          <w:sz w:val="14"/>
        </w:rPr>
        <w:t>}</w:t>
      </w:r>
    </w:p>
    <w:p>
      <w:pPr>
        <w:spacing w:after="20"/>
      </w:pPr>
    </w:p>
    <w:p>
      <w:pPr>
        <w:pStyle w:val="Heading2"/>
      </w:pPr>
      <w:r>
        <w:t>7.1 Line-by-line explanation</w:t>
      </w:r>
    </w:p>
    <w:p>
      <w:pPr>
        <w:pStyle w:val="ListBullet"/>
        <w:spacing w:after="40"/>
      </w:pPr>
      <w:r>
        <w:t>protected WebDriver driver: available to subclasses but not globally shared as a static variable.</w:t>
      </w:r>
    </w:p>
    <w:p>
      <w:pPr>
        <w:pStyle w:val="ListBullet"/>
        <w:spacing w:after="40"/>
      </w:pPr>
      <w:r>
        <w:t>@BeforeMethod: TestNG calls setup before each test method, giving each test a clean browser session.</w:t>
      </w:r>
    </w:p>
    <w:p>
      <w:pPr>
        <w:pStyle w:val="ListBullet"/>
        <w:spacing w:after="40"/>
      </w:pPr>
      <w:r>
        <w:t>new ChromeDriver(options): starts Chrome. Selenium Manager may locate or manage the driver in supported environments.</w:t>
      </w:r>
    </w:p>
    <w:p>
      <w:pPr>
        <w:pStyle w:val="ListBullet"/>
        <w:spacing w:after="40"/>
      </w:pPr>
      <w:r>
        <w:t>pageLoadTimeout: limits how long navigation waits for a page-load event; it does not wait for every AJAX call or UI widget.</w:t>
      </w:r>
    </w:p>
    <w:p>
      <w:pPr>
        <w:pStyle w:val="ListBullet"/>
        <w:spacing w:after="40"/>
      </w:pPr>
      <w:r>
        <w:t>System.getProperty("baseUrl", ...): reads a Maven/system property and falls back to a clearly marked example URL.</w:t>
      </w:r>
    </w:p>
    <w:p>
      <w:pPr>
        <w:pStyle w:val="ListBullet"/>
        <w:spacing w:after="40"/>
      </w:pPr>
      <w:r>
        <w:t>@AfterMethod(alwaysRun = true): asks TestNG to run cleanup even after test failures or skips where applicable.</w:t>
      </w:r>
    </w:p>
    <w:p>
      <w:pPr>
        <w:pStyle w:val="ListBullet"/>
        <w:spacing w:after="40"/>
      </w:pPr>
      <w:r>
        <w:t>driver.quit(): closes all windows for that WebDriver session. driver.close() only closes the current window.</w:t>
      </w:r>
    </w:p>
    <w:p>
      <w:pPr>
        <w:pStyle w:val="ListBullet"/>
        <w:spacing w:after="40"/>
      </w:pPr>
      <w:r>
        <w:t>Prefer explicit waits for specific conditions. Selenium warns against mixing implicit and explicit waits because their combined timing can be unpredictable.</w:t>
      </w:r>
    </w:p>
    <w:p>
      <w:pPr>
        <w:pStyle w:val="Heading2"/>
        <w:keepNext/>
      </w:pPr>
      <w:r>
        <w:t>7.2 Run with a configured URL</w:t>
      </w:r>
    </w:p>
    <w:p>
      <w:pPr>
        <w:keepNext w:val="0"/>
        <w:keepLines/>
        <w:spacing w:before="0" w:after="0" w:line="240" w:lineRule="auto"/>
        <w:ind w:left="120" w:right="120"/>
        <w:shd w:fill="F1F4F7"/>
      </w:pPr>
      <w:r>
        <w:rPr>
          <w:rFonts w:ascii="Consolas" w:hAnsi="Consolas"/>
          <w:color w:val="233044"/>
          <w:sz w:val="15"/>
        </w:rPr>
        <w:t>mvn test -DbaseUrl=https://your-test-environment.example/login</w:t>
      </w:r>
    </w:p>
    <w:p>
      <w:pPr>
        <w:spacing w:after="20"/>
      </w:pPr>
    </w:p>
    <w:p>
      <w:r>
        <w:t>Use a test or staging environment, not a production account. Keep the exact base URL consistent with the environment under test. For systems requiring SSO or a complex login bootstrap, the setup may need additional steps.</w:t>
      </w:r>
    </w:p>
    <w:p>
      <w:pPr>
        <w:pStyle w:val="Heading1"/>
      </w:pPr>
      <w:r>
        <w:t>8. Improved LoginPage and login tests</w:t>
      </w:r>
    </w:p>
    <w:p>
      <w:pPr>
        <w:pStyle w:val="Heading2"/>
        <w:keepNext/>
      </w:pPr>
      <w:r>
        <w:t>8.1 LoginPage.java</w:t>
      </w:r>
    </w:p>
    <w:p>
      <w:pPr>
        <w:keepNext/>
        <w:keepLines/>
        <w:spacing w:before="0" w:after="0" w:line="240" w:lineRule="auto"/>
        <w:ind w:left="120" w:right="120"/>
        <w:shd w:fill="F1F4F7"/>
      </w:pPr>
      <w:r>
        <w:rPr>
          <w:rFonts w:ascii="Consolas" w:hAnsi="Consolas"/>
          <w:color w:val="233044"/>
          <w:sz w:val="14"/>
        </w:rPr>
        <w:t>package pages;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import java.time.Duration;</w:t>
      </w:r>
    </w:p>
    <w:p>
      <w:pPr>
        <w:keepNext/>
        <w:keepLines/>
        <w:spacing w:before="0" w:after="0" w:line="240" w:lineRule="auto"/>
        <w:ind w:left="120" w:right="120"/>
        <w:shd w:fill="F1F4F7"/>
      </w:pPr>
      <w:r>
        <w:rPr>
          <w:rFonts w:ascii="Consolas" w:hAnsi="Consolas"/>
          <w:color w:val="233044"/>
          <w:sz w:val="14"/>
        </w:rPr>
        <w:t>import org.openqa.selenium.WebDriver;</w:t>
      </w:r>
    </w:p>
    <w:p>
      <w:pPr>
        <w:keepNext/>
        <w:keepLines/>
        <w:spacing w:before="0" w:after="0" w:line="240" w:lineRule="auto"/>
        <w:ind w:left="120" w:right="120"/>
        <w:shd w:fill="F1F4F7"/>
      </w:pPr>
      <w:r>
        <w:rPr>
          <w:rFonts w:ascii="Consolas" w:hAnsi="Consolas"/>
          <w:color w:val="233044"/>
          <w:sz w:val="14"/>
        </w:rPr>
        <w:t>import org.openqa.selenium.WebElement;</w:t>
      </w:r>
    </w:p>
    <w:p>
      <w:pPr>
        <w:keepNext/>
        <w:keepLines/>
        <w:spacing w:before="0" w:after="0" w:line="240" w:lineRule="auto"/>
        <w:ind w:left="120" w:right="120"/>
        <w:shd w:fill="F1F4F7"/>
      </w:pPr>
      <w:r>
        <w:rPr>
          <w:rFonts w:ascii="Consolas" w:hAnsi="Consolas"/>
          <w:color w:val="233044"/>
          <w:sz w:val="14"/>
        </w:rPr>
        <w:t>import org.openqa.selenium.support.FindBy;</w:t>
      </w:r>
    </w:p>
    <w:p>
      <w:pPr>
        <w:keepNext/>
        <w:keepLines/>
        <w:spacing w:before="0" w:after="0" w:line="240" w:lineRule="auto"/>
        <w:ind w:left="120" w:right="120"/>
        <w:shd w:fill="F1F4F7"/>
      </w:pPr>
      <w:r>
        <w:rPr>
          <w:rFonts w:ascii="Consolas" w:hAnsi="Consolas"/>
          <w:color w:val="233044"/>
          <w:sz w:val="14"/>
        </w:rPr>
        <w:t>import org.openqa.selenium.support.PageFactory;</w:t>
      </w:r>
    </w:p>
    <w:p>
      <w:pPr>
        <w:keepNext/>
        <w:keepLines/>
        <w:spacing w:before="0" w:after="0" w:line="240" w:lineRule="auto"/>
        <w:ind w:left="120" w:right="120"/>
        <w:shd w:fill="F1F4F7"/>
      </w:pPr>
      <w:r>
        <w:rPr>
          <w:rFonts w:ascii="Consolas" w:hAnsi="Consolas"/>
          <w:color w:val="233044"/>
          <w:sz w:val="14"/>
        </w:rPr>
        <w:t>import org.openqa.selenium.support.ui.ExpectedConditions;</w:t>
      </w:r>
    </w:p>
    <w:p>
      <w:pPr>
        <w:keepNext/>
        <w:keepLines/>
        <w:spacing w:before="0" w:after="0" w:line="240" w:lineRule="auto"/>
        <w:ind w:left="120" w:right="120"/>
        <w:shd w:fill="F1F4F7"/>
      </w:pPr>
      <w:r>
        <w:rPr>
          <w:rFonts w:ascii="Consolas" w:hAnsi="Consolas"/>
          <w:color w:val="233044"/>
          <w:sz w:val="14"/>
        </w:rPr>
        <w:t>import org.openqa.selenium.support.ui.WebDriverWait;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class LoginPage {</w:t>
      </w:r>
    </w:p>
    <w:p>
      <w:pPr>
        <w:keepNext/>
        <w:keepLines/>
        <w:spacing w:before="0" w:after="0" w:line="240" w:lineRule="auto"/>
        <w:ind w:left="120" w:right="120"/>
        <w:shd w:fill="F1F4F7"/>
      </w:pPr>
      <w:r>
        <w:rPr>
          <w:rFonts w:ascii="Consolas" w:hAnsi="Consolas"/>
          <w:color w:val="233044"/>
          <w:sz w:val="14"/>
        </w:rPr>
        <w:t xml:space="preserve">    private final WebDriver driver;</w:t>
      </w:r>
    </w:p>
    <w:p>
      <w:pPr>
        <w:keepNext/>
        <w:keepLines/>
        <w:spacing w:before="0" w:after="0" w:line="240" w:lineRule="auto"/>
        <w:ind w:left="120" w:right="120"/>
        <w:shd w:fill="F1F4F7"/>
      </w:pPr>
      <w:r>
        <w:rPr>
          <w:rFonts w:ascii="Consolas" w:hAnsi="Consolas"/>
          <w:color w:val="233044"/>
          <w:sz w:val="14"/>
        </w:rPr>
        <w:t xml:space="preserve">    private final WebDriverWait wait;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@FindBy(id = "email")</w:t>
      </w:r>
    </w:p>
    <w:p>
      <w:pPr>
        <w:keepNext/>
        <w:keepLines/>
        <w:spacing w:before="0" w:after="0" w:line="240" w:lineRule="auto"/>
        <w:ind w:left="120" w:right="120"/>
        <w:shd w:fill="F1F4F7"/>
      </w:pPr>
      <w:r>
        <w:rPr>
          <w:rFonts w:ascii="Consolas" w:hAnsi="Consolas"/>
          <w:color w:val="233044"/>
          <w:sz w:val="14"/>
        </w:rPr>
        <w:t xml:space="preserve">    private WebElement username;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@FindBy(id = "password")</w:t>
      </w:r>
    </w:p>
    <w:p>
      <w:pPr>
        <w:keepNext/>
        <w:keepLines/>
        <w:spacing w:before="0" w:after="0" w:line="240" w:lineRule="auto"/>
        <w:ind w:left="120" w:right="120"/>
        <w:shd w:fill="F1F4F7"/>
      </w:pPr>
      <w:r>
        <w:rPr>
          <w:rFonts w:ascii="Consolas" w:hAnsi="Consolas"/>
          <w:color w:val="233044"/>
          <w:sz w:val="14"/>
        </w:rPr>
        <w:t xml:space="preserve">    private WebElement password;</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@FindBy(xpath = "//button[normalize-space()='Login']")</w:t>
      </w:r>
    </w:p>
    <w:p>
      <w:pPr>
        <w:keepNext/>
        <w:keepLines/>
        <w:spacing w:before="0" w:after="0" w:line="240" w:lineRule="auto"/>
        <w:ind w:left="120" w:right="120"/>
        <w:shd w:fill="F1F4F7"/>
      </w:pPr>
      <w:r>
        <w:rPr>
          <w:rFonts w:ascii="Consolas" w:hAnsi="Consolas"/>
          <w:color w:val="233044"/>
          <w:sz w:val="14"/>
        </w:rPr>
        <w:t xml:space="preserve">    private WebElement loginButton;</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@FindBy(css = "[role='alert']")</w:t>
      </w:r>
    </w:p>
    <w:p>
      <w:pPr>
        <w:keepNext/>
        <w:keepLines/>
        <w:spacing w:before="0" w:after="0" w:line="240" w:lineRule="auto"/>
        <w:ind w:left="120" w:right="120"/>
        <w:shd w:fill="F1F4F7"/>
      </w:pPr>
      <w:r>
        <w:rPr>
          <w:rFonts w:ascii="Consolas" w:hAnsi="Consolas"/>
          <w:color w:val="233044"/>
          <w:sz w:val="14"/>
        </w:rPr>
        <w:t xml:space="preserve">    private WebElement errorMessage;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LoginPage(WebDriver driver) {</w:t>
      </w:r>
    </w:p>
    <w:p>
      <w:pPr>
        <w:keepNext/>
        <w:keepLines/>
        <w:spacing w:before="0" w:after="0" w:line="240" w:lineRule="auto"/>
        <w:ind w:left="120" w:right="120"/>
        <w:shd w:fill="F1F4F7"/>
      </w:pPr>
      <w:r>
        <w:rPr>
          <w:rFonts w:ascii="Consolas" w:hAnsi="Consolas"/>
          <w:color w:val="233044"/>
          <w:sz w:val="14"/>
        </w:rPr>
        <w:t xml:space="preserve">        this.driver = driver;</w:t>
      </w:r>
    </w:p>
    <w:p>
      <w:pPr>
        <w:keepNext/>
        <w:keepLines/>
        <w:spacing w:before="0" w:after="0" w:line="240" w:lineRule="auto"/>
        <w:ind w:left="120" w:right="120"/>
        <w:shd w:fill="F1F4F7"/>
      </w:pPr>
      <w:r>
        <w:rPr>
          <w:rFonts w:ascii="Consolas" w:hAnsi="Consolas"/>
          <w:color w:val="233044"/>
          <w:sz w:val="14"/>
        </w:rPr>
        <w:t xml:space="preserve">        this.wait = new WebDriverWait(driver, Duration.ofSeconds(10));</w:t>
      </w:r>
    </w:p>
    <w:p>
      <w:pPr>
        <w:keepNext/>
        <w:keepLines/>
        <w:spacing w:before="0" w:after="0" w:line="240" w:lineRule="auto"/>
        <w:ind w:left="120" w:right="120"/>
        <w:shd w:fill="F1F4F7"/>
      </w:pPr>
      <w:r>
        <w:rPr>
          <w:rFonts w:ascii="Consolas" w:hAnsi="Consolas"/>
          <w:color w:val="233044"/>
          <w:sz w:val="14"/>
        </w:rPr>
        <w:t xml:space="preserve">        PageFactory.initElements(driver, this);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void enterUsername(String value) {</w:t>
      </w:r>
    </w:p>
    <w:p>
      <w:pPr>
        <w:keepNext/>
        <w:keepLines/>
        <w:spacing w:before="0" w:after="0" w:line="240" w:lineRule="auto"/>
        <w:ind w:left="120" w:right="120"/>
        <w:shd w:fill="F1F4F7"/>
      </w:pPr>
      <w:r>
        <w:rPr>
          <w:rFonts w:ascii="Consolas" w:hAnsi="Consolas"/>
          <w:color w:val="233044"/>
          <w:sz w:val="14"/>
        </w:rPr>
        <w:t xml:space="preserve">        wait.until(ExpectedConditions.visibilityOf(username));</w:t>
      </w:r>
    </w:p>
    <w:p>
      <w:pPr>
        <w:keepNext/>
        <w:keepLines/>
        <w:spacing w:before="0" w:after="0" w:line="240" w:lineRule="auto"/>
        <w:ind w:left="120" w:right="120"/>
        <w:shd w:fill="F1F4F7"/>
      </w:pPr>
      <w:r>
        <w:rPr>
          <w:rFonts w:ascii="Consolas" w:hAnsi="Consolas"/>
          <w:color w:val="233044"/>
          <w:sz w:val="14"/>
        </w:rPr>
        <w:t xml:space="preserve">        username.clear();</w:t>
      </w:r>
    </w:p>
    <w:p>
      <w:pPr>
        <w:keepNext/>
        <w:keepLines/>
        <w:spacing w:before="0" w:after="0" w:line="240" w:lineRule="auto"/>
        <w:ind w:left="120" w:right="120"/>
        <w:shd w:fill="F1F4F7"/>
      </w:pPr>
      <w:r>
        <w:rPr>
          <w:rFonts w:ascii="Consolas" w:hAnsi="Consolas"/>
          <w:color w:val="233044"/>
          <w:sz w:val="14"/>
        </w:rPr>
        <w:t xml:space="preserve">        username.sendKeys(value);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void enterPassword(String value) {</w:t>
      </w:r>
    </w:p>
    <w:p>
      <w:pPr>
        <w:keepNext/>
        <w:keepLines/>
        <w:spacing w:before="0" w:after="0" w:line="240" w:lineRule="auto"/>
        <w:ind w:left="120" w:right="120"/>
        <w:shd w:fill="F1F4F7"/>
      </w:pPr>
      <w:r>
        <w:rPr>
          <w:rFonts w:ascii="Consolas" w:hAnsi="Consolas"/>
          <w:color w:val="233044"/>
          <w:sz w:val="14"/>
        </w:rPr>
        <w:t xml:space="preserve">        wait.until(ExpectedConditions.visibilityOf(password));</w:t>
      </w:r>
    </w:p>
    <w:p>
      <w:pPr>
        <w:keepNext/>
        <w:keepLines/>
        <w:spacing w:before="0" w:after="0" w:line="240" w:lineRule="auto"/>
        <w:ind w:left="120" w:right="120"/>
        <w:shd w:fill="F1F4F7"/>
      </w:pPr>
      <w:r>
        <w:rPr>
          <w:rFonts w:ascii="Consolas" w:hAnsi="Consolas"/>
          <w:color w:val="233044"/>
          <w:sz w:val="14"/>
        </w:rPr>
        <w:t xml:space="preserve">        password.clear();</w:t>
      </w:r>
    </w:p>
    <w:p>
      <w:pPr>
        <w:keepNext/>
        <w:keepLines/>
        <w:spacing w:before="0" w:after="0" w:line="240" w:lineRule="auto"/>
        <w:ind w:left="120" w:right="120"/>
        <w:shd w:fill="F1F4F7"/>
      </w:pPr>
      <w:r>
        <w:rPr>
          <w:rFonts w:ascii="Consolas" w:hAnsi="Consolas"/>
          <w:color w:val="233044"/>
          <w:sz w:val="14"/>
        </w:rPr>
        <w:t xml:space="preserve">        password.sendKeys(value);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void clickLogin() {</w:t>
      </w:r>
    </w:p>
    <w:p>
      <w:pPr>
        <w:keepNext/>
        <w:keepLines/>
        <w:spacing w:before="0" w:after="0" w:line="240" w:lineRule="auto"/>
        <w:ind w:left="120" w:right="120"/>
        <w:shd w:fill="F1F4F7"/>
      </w:pPr>
      <w:r>
        <w:rPr>
          <w:rFonts w:ascii="Consolas" w:hAnsi="Consolas"/>
          <w:color w:val="233044"/>
          <w:sz w:val="14"/>
        </w:rPr>
        <w:t xml:space="preserve">        wait.until(ExpectedConditions.elementToBeClickable(loginButton)).click();</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void loginAs(String user, String pass) {</w:t>
      </w:r>
    </w:p>
    <w:p>
      <w:pPr>
        <w:keepNext/>
        <w:keepLines/>
        <w:spacing w:before="0" w:after="0" w:line="240" w:lineRule="auto"/>
        <w:ind w:left="120" w:right="120"/>
        <w:shd w:fill="F1F4F7"/>
      </w:pPr>
      <w:r>
        <w:rPr>
          <w:rFonts w:ascii="Consolas" w:hAnsi="Consolas"/>
          <w:color w:val="233044"/>
          <w:sz w:val="14"/>
        </w:rPr>
        <w:t xml:space="preserve">        enterUsername(user);</w:t>
      </w:r>
    </w:p>
    <w:p>
      <w:pPr>
        <w:keepNext/>
        <w:keepLines/>
        <w:spacing w:before="0" w:after="0" w:line="240" w:lineRule="auto"/>
        <w:ind w:left="120" w:right="120"/>
        <w:shd w:fill="F1F4F7"/>
      </w:pPr>
      <w:r>
        <w:rPr>
          <w:rFonts w:ascii="Consolas" w:hAnsi="Consolas"/>
          <w:color w:val="233044"/>
          <w:sz w:val="14"/>
        </w:rPr>
        <w:t xml:space="preserve">        enterPassword(pass);</w:t>
      </w:r>
    </w:p>
    <w:p>
      <w:pPr>
        <w:keepNext/>
        <w:keepLines/>
        <w:spacing w:before="0" w:after="0" w:line="240" w:lineRule="auto"/>
        <w:ind w:left="120" w:right="120"/>
        <w:shd w:fill="F1F4F7"/>
      </w:pPr>
      <w:r>
        <w:rPr>
          <w:rFonts w:ascii="Consolas" w:hAnsi="Consolas"/>
          <w:color w:val="233044"/>
          <w:sz w:val="14"/>
        </w:rPr>
        <w:t xml:space="preserve">        clickLogin();</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String getErrorMessage() {</w:t>
      </w:r>
    </w:p>
    <w:p>
      <w:pPr>
        <w:keepNext/>
        <w:keepLines/>
        <w:spacing w:before="0" w:after="0" w:line="240" w:lineRule="auto"/>
        <w:ind w:left="120" w:right="120"/>
        <w:shd w:fill="F1F4F7"/>
      </w:pPr>
      <w:r>
        <w:rPr>
          <w:rFonts w:ascii="Consolas" w:hAnsi="Consolas"/>
          <w:color w:val="233044"/>
          <w:sz w:val="14"/>
        </w:rPr>
        <w:t xml:space="preserve">        return wait.until(ExpectedConditions.visibilityOf(errorMessage)).getText();</w:t>
      </w:r>
    </w:p>
    <w:p>
      <w:pPr>
        <w:keepNext/>
        <w:keepLines/>
        <w:spacing w:before="0" w:after="0" w:line="240" w:lineRule="auto"/>
        <w:ind w:left="120" w:right="120"/>
        <w:shd w:fill="F1F4F7"/>
      </w:pPr>
      <w:r>
        <w:rPr>
          <w:rFonts w:ascii="Consolas" w:hAnsi="Consolas"/>
          <w:color w:val="233044"/>
          <w:sz w:val="14"/>
        </w:rPr>
        <w:t xml:space="preserve">    }</w:t>
      </w:r>
    </w:p>
    <w:p>
      <w:pPr>
        <w:keepNext w:val="0"/>
        <w:keepLines/>
        <w:spacing w:before="0" w:after="0" w:line="240" w:lineRule="auto"/>
        <w:ind w:left="120" w:right="120"/>
        <w:shd w:fill="F1F4F7"/>
      </w:pPr>
      <w:r>
        <w:rPr>
          <w:rFonts w:ascii="Consolas" w:hAnsi="Consolas"/>
          <w:color w:val="233044"/>
          <w:sz w:val="14"/>
        </w:rPr>
        <w:t>}</w:t>
      </w:r>
    </w:p>
    <w:p>
      <w:pPr>
        <w:spacing w:after="20"/>
      </w:pPr>
    </w:p>
    <w:p>
      <w:pPr>
        <w:pStyle w:val="Heading2"/>
      </w:pPr>
      <w:r>
        <w:t>8.2 Explanation of the important parts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384"/>
            <w:shd w:fill="12304A"/>
            <w:tcMar>
              <w:top w:w="90" w:type="dxa"/>
              <w:start w:w="110" w:type="dxa"/>
              <w:bottom w:w="90" w:type="dxa"/>
              <w:end w:w="110" w:type="dxa"/>
            </w:tcMar>
            <w:vAlign w:val="center"/>
          </w:tcPr>
          <w:p>
            <w:pPr>
              <w:spacing w:after="0"/>
            </w:pPr>
            <w:r>
              <w:rPr>
                <w:b/>
                <w:color w:val="FFFFFF"/>
                <w:sz w:val="16"/>
              </w:rPr>
              <w:t>Code element</w:t>
            </w:r>
          </w:p>
        </w:tc>
        <w:tc>
          <w:tcPr>
            <w:tcW w:type="dxa" w:w="6120"/>
            <w:shd w:fill="12304A"/>
            <w:tcMar>
              <w:top w:w="90" w:type="dxa"/>
              <w:start w:w="110" w:type="dxa"/>
              <w:bottom w:w="90" w:type="dxa"/>
              <w:end w:w="110" w:type="dxa"/>
            </w:tcMar>
            <w:vAlign w:val="center"/>
          </w:tcPr>
          <w:p>
            <w:pPr>
              <w:spacing w:after="0"/>
            </w:pPr>
            <w:r>
              <w:rPr>
                <w:b/>
                <w:color w:val="FFFFFF"/>
                <w:sz w:val="16"/>
              </w:rPr>
              <w:t>What it means</w:t>
            </w:r>
          </w:p>
        </w:tc>
      </w:tr>
      <w:tr>
        <w:tc>
          <w:tcPr>
            <w:tcW w:type="dxa" w:w="3384"/>
            <w:tcMar>
              <w:top w:w="90" w:type="dxa"/>
              <w:start w:w="110" w:type="dxa"/>
              <w:bottom w:w="90" w:type="dxa"/>
              <w:end w:w="110" w:type="dxa"/>
            </w:tcMar>
            <w:vAlign w:val="top"/>
          </w:tcPr>
          <w:p>
            <w:pPr>
              <w:spacing w:after="0" w:line="240" w:lineRule="auto"/>
            </w:pPr>
            <w:r>
              <w:rPr>
                <w:color w:val="1F2937"/>
                <w:sz w:val="16"/>
              </w:rPr>
              <w:t>private final WebDriver driver</w:t>
            </w:r>
          </w:p>
        </w:tc>
        <w:tc>
          <w:tcPr>
            <w:tcW w:type="dxa" w:w="6120"/>
            <w:tcMar>
              <w:top w:w="90" w:type="dxa"/>
              <w:start w:w="110" w:type="dxa"/>
              <w:bottom w:w="90" w:type="dxa"/>
              <w:end w:w="110" w:type="dxa"/>
            </w:tcMar>
            <w:vAlign w:val="top"/>
          </w:tcPr>
          <w:p>
            <w:pPr>
              <w:spacing w:after="0" w:line="240" w:lineRule="auto"/>
            </w:pPr>
            <w:r>
              <w:rPr>
                <w:color w:val="1F2937"/>
                <w:sz w:val="16"/>
              </w:rPr>
              <w:t>The page object keeps the browser session it was given.</w:t>
            </w:r>
          </w:p>
        </w:tc>
      </w:tr>
      <w:tr>
        <w:tc>
          <w:tcPr>
            <w:tcW w:type="dxa" w:w="3384"/>
            <w:tcMar>
              <w:top w:w="90" w:type="dxa"/>
              <w:start w:w="110" w:type="dxa"/>
              <w:bottom w:w="90" w:type="dxa"/>
              <w:end w:w="110" w:type="dxa"/>
            </w:tcMar>
            <w:vAlign w:val="top"/>
            <w:shd w:fill="F7F9FB"/>
          </w:tcPr>
          <w:p>
            <w:pPr>
              <w:spacing w:after="0" w:line="240" w:lineRule="auto"/>
            </w:pPr>
            <w:r>
              <w:rPr>
                <w:color w:val="1F2937"/>
                <w:sz w:val="16"/>
              </w:rPr>
              <w:t>WebDriverWait(driver, Duration.ofSeconds(10))</w:t>
            </w:r>
          </w:p>
        </w:tc>
        <w:tc>
          <w:tcPr>
            <w:tcW w:type="dxa" w:w="6120"/>
            <w:tcMar>
              <w:top w:w="90" w:type="dxa"/>
              <w:start w:w="110" w:type="dxa"/>
              <w:bottom w:w="90" w:type="dxa"/>
              <w:end w:w="110" w:type="dxa"/>
            </w:tcMar>
            <w:vAlign w:val="top"/>
            <w:shd w:fill="F7F9FB"/>
          </w:tcPr>
          <w:p>
            <w:pPr>
              <w:spacing w:after="0" w:line="240" w:lineRule="auto"/>
            </w:pPr>
            <w:r>
              <w:rPr>
                <w:color w:val="1F2937"/>
                <w:sz w:val="16"/>
              </w:rPr>
              <w:t>Waits up to 10 seconds for a requested condition, polling repeatedly.</w:t>
            </w:r>
          </w:p>
        </w:tc>
      </w:tr>
      <w:tr>
        <w:tc>
          <w:tcPr>
            <w:tcW w:type="dxa" w:w="3384"/>
            <w:tcMar>
              <w:top w:w="90" w:type="dxa"/>
              <w:start w:w="110" w:type="dxa"/>
              <w:bottom w:w="90" w:type="dxa"/>
              <w:end w:w="110" w:type="dxa"/>
            </w:tcMar>
            <w:vAlign w:val="top"/>
          </w:tcPr>
          <w:p>
            <w:pPr>
              <w:spacing w:after="0" w:line="240" w:lineRule="auto"/>
            </w:pPr>
            <w:r>
              <w:rPr>
                <w:color w:val="1F2937"/>
                <w:sz w:val="16"/>
              </w:rPr>
              <w:t>@FindBy(id = "email")</w:t>
            </w:r>
          </w:p>
        </w:tc>
        <w:tc>
          <w:tcPr>
            <w:tcW w:type="dxa" w:w="6120"/>
            <w:tcMar>
              <w:top w:w="90" w:type="dxa"/>
              <w:start w:w="110" w:type="dxa"/>
              <w:bottom w:w="90" w:type="dxa"/>
              <w:end w:w="110" w:type="dxa"/>
            </w:tcMar>
            <w:vAlign w:val="top"/>
          </w:tcPr>
          <w:p>
            <w:pPr>
              <w:spacing w:after="0" w:line="240" w:lineRule="auto"/>
            </w:pPr>
            <w:r>
              <w:rPr>
                <w:color w:val="1F2937"/>
                <w:sz w:val="16"/>
              </w:rPr>
              <w:t>Maps the username field to the element whose id is email.</w:t>
            </w:r>
          </w:p>
        </w:tc>
      </w:tr>
      <w:tr>
        <w:tc>
          <w:tcPr>
            <w:tcW w:type="dxa" w:w="3384"/>
            <w:tcMar>
              <w:top w:w="90" w:type="dxa"/>
              <w:start w:w="110" w:type="dxa"/>
              <w:bottom w:w="90" w:type="dxa"/>
              <w:end w:w="110" w:type="dxa"/>
            </w:tcMar>
            <w:vAlign w:val="top"/>
            <w:shd w:fill="F7F9FB"/>
          </w:tcPr>
          <w:p>
            <w:pPr>
              <w:spacing w:after="0" w:line="240" w:lineRule="auto"/>
            </w:pPr>
            <w:r>
              <w:rPr>
                <w:color w:val="1F2937"/>
                <w:sz w:val="16"/>
              </w:rPr>
              <w:t>PageFactory.initElements(driver, this)</w:t>
            </w:r>
          </w:p>
        </w:tc>
        <w:tc>
          <w:tcPr>
            <w:tcW w:type="dxa" w:w="6120"/>
            <w:tcMar>
              <w:top w:w="90" w:type="dxa"/>
              <w:start w:w="110" w:type="dxa"/>
              <w:bottom w:w="90" w:type="dxa"/>
              <w:end w:w="110" w:type="dxa"/>
            </w:tcMar>
            <w:vAlign w:val="top"/>
            <w:shd w:fill="F7F9FB"/>
          </w:tcPr>
          <w:p>
            <w:pPr>
              <w:spacing w:after="0" w:line="240" w:lineRule="auto"/>
            </w:pPr>
            <w:r>
              <w:rPr>
                <w:color w:val="1F2937"/>
                <w:sz w:val="16"/>
              </w:rPr>
              <w:t>Initializes the annotated page fields for this driver.</w:t>
            </w:r>
          </w:p>
        </w:tc>
      </w:tr>
      <w:tr>
        <w:tc>
          <w:tcPr>
            <w:tcW w:type="dxa" w:w="3384"/>
            <w:tcMar>
              <w:top w:w="90" w:type="dxa"/>
              <w:start w:w="110" w:type="dxa"/>
              <w:bottom w:w="90" w:type="dxa"/>
              <w:end w:w="110" w:type="dxa"/>
            </w:tcMar>
            <w:vAlign w:val="top"/>
          </w:tcPr>
          <w:p>
            <w:pPr>
              <w:spacing w:after="0" w:line="240" w:lineRule="auto"/>
            </w:pPr>
            <w:r>
              <w:rPr>
                <w:color w:val="1F2937"/>
                <w:sz w:val="16"/>
              </w:rPr>
              <w:t>visibilityOf(username)</w:t>
            </w:r>
          </w:p>
        </w:tc>
        <w:tc>
          <w:tcPr>
            <w:tcW w:type="dxa" w:w="6120"/>
            <w:tcMar>
              <w:top w:w="90" w:type="dxa"/>
              <w:start w:w="110" w:type="dxa"/>
              <w:bottom w:w="90" w:type="dxa"/>
              <w:end w:w="110" w:type="dxa"/>
            </w:tcMar>
            <w:vAlign w:val="top"/>
          </w:tcPr>
          <w:p>
            <w:pPr>
              <w:spacing w:after="0" w:line="240" w:lineRule="auto"/>
            </w:pPr>
            <w:r>
              <w:rPr>
                <w:color w:val="1F2937"/>
                <w:sz w:val="16"/>
              </w:rPr>
              <w:t>Waits until the element exists and is visible before interacting.</w:t>
            </w:r>
          </w:p>
        </w:tc>
      </w:tr>
      <w:tr>
        <w:tc>
          <w:tcPr>
            <w:tcW w:type="dxa" w:w="3384"/>
            <w:tcMar>
              <w:top w:w="90" w:type="dxa"/>
              <w:start w:w="110" w:type="dxa"/>
              <w:bottom w:w="90" w:type="dxa"/>
              <w:end w:w="110" w:type="dxa"/>
            </w:tcMar>
            <w:vAlign w:val="top"/>
            <w:shd w:fill="F7F9FB"/>
          </w:tcPr>
          <w:p>
            <w:pPr>
              <w:spacing w:after="0" w:line="240" w:lineRule="auto"/>
            </w:pPr>
            <w:r>
              <w:rPr>
                <w:color w:val="1F2937"/>
                <w:sz w:val="16"/>
              </w:rPr>
              <w:t>username.clear()</w:t>
            </w:r>
          </w:p>
        </w:tc>
        <w:tc>
          <w:tcPr>
            <w:tcW w:type="dxa" w:w="6120"/>
            <w:tcMar>
              <w:top w:w="90" w:type="dxa"/>
              <w:start w:w="110" w:type="dxa"/>
              <w:bottom w:w="90" w:type="dxa"/>
              <w:end w:w="110" w:type="dxa"/>
            </w:tcMar>
            <w:vAlign w:val="top"/>
            <w:shd w:fill="F7F9FB"/>
          </w:tcPr>
          <w:p>
            <w:pPr>
              <w:spacing w:after="0" w:line="240" w:lineRule="auto"/>
            </w:pPr>
            <w:r>
              <w:rPr>
                <w:color w:val="1F2937"/>
                <w:sz w:val="16"/>
              </w:rPr>
              <w:t>Removes existing text so a repeated action does not append to old input.</w:t>
            </w:r>
          </w:p>
        </w:tc>
      </w:tr>
      <w:tr>
        <w:tc>
          <w:tcPr>
            <w:tcW w:type="dxa" w:w="3384"/>
            <w:tcMar>
              <w:top w:w="90" w:type="dxa"/>
              <w:start w:w="110" w:type="dxa"/>
              <w:bottom w:w="90" w:type="dxa"/>
              <w:end w:w="110" w:type="dxa"/>
            </w:tcMar>
            <w:vAlign w:val="top"/>
          </w:tcPr>
          <w:p>
            <w:pPr>
              <w:spacing w:after="0" w:line="240" w:lineRule="auto"/>
            </w:pPr>
            <w:r>
              <w:rPr>
                <w:color w:val="1F2937"/>
                <w:sz w:val="16"/>
              </w:rPr>
              <w:t>elementToBeClickable(loginButton)</w:t>
            </w:r>
          </w:p>
        </w:tc>
        <w:tc>
          <w:tcPr>
            <w:tcW w:type="dxa" w:w="6120"/>
            <w:tcMar>
              <w:top w:w="90" w:type="dxa"/>
              <w:start w:w="110" w:type="dxa"/>
              <w:bottom w:w="90" w:type="dxa"/>
              <w:end w:w="110" w:type="dxa"/>
            </w:tcMar>
            <w:vAlign w:val="top"/>
          </w:tcPr>
          <w:p>
            <w:pPr>
              <w:spacing w:after="0" w:line="240" w:lineRule="auto"/>
            </w:pPr>
            <w:r>
              <w:rPr>
                <w:color w:val="1F2937"/>
                <w:sz w:val="16"/>
              </w:rPr>
              <w:t>Waits until the button is visible and enabled enough to click.</w:t>
            </w:r>
          </w:p>
        </w:tc>
      </w:tr>
      <w:tr>
        <w:tc>
          <w:tcPr>
            <w:tcW w:type="dxa" w:w="3384"/>
            <w:tcMar>
              <w:top w:w="90" w:type="dxa"/>
              <w:start w:w="110" w:type="dxa"/>
              <w:bottom w:w="90" w:type="dxa"/>
              <w:end w:w="110" w:type="dxa"/>
            </w:tcMar>
            <w:vAlign w:val="top"/>
            <w:shd w:fill="F7F9FB"/>
          </w:tcPr>
          <w:p>
            <w:pPr>
              <w:spacing w:after="0" w:line="240" w:lineRule="auto"/>
            </w:pPr>
            <w:r>
              <w:rPr>
                <w:color w:val="1F2937"/>
                <w:sz w:val="16"/>
              </w:rPr>
              <w:t>loginAs(user, pass)</w:t>
            </w:r>
          </w:p>
        </w:tc>
        <w:tc>
          <w:tcPr>
            <w:tcW w:type="dxa" w:w="6120"/>
            <w:tcMar>
              <w:top w:w="90" w:type="dxa"/>
              <w:start w:w="110" w:type="dxa"/>
              <w:bottom w:w="90" w:type="dxa"/>
              <w:end w:w="110" w:type="dxa"/>
            </w:tcMar>
            <w:vAlign w:val="top"/>
            <w:shd w:fill="F7F9FB"/>
          </w:tcPr>
          <w:p>
            <w:pPr>
              <w:spacing w:after="0" w:line="240" w:lineRule="auto"/>
            </w:pPr>
            <w:r>
              <w:rPr>
                <w:color w:val="1F2937"/>
                <w:sz w:val="16"/>
              </w:rPr>
              <w:t>Combines lower-level actions into a meaningful page service.</w:t>
            </w:r>
          </w:p>
        </w:tc>
      </w:tr>
    </w:tbl>
    <w:p>
      <w:pPr>
        <w:spacing w:after="20"/>
      </w:pPr>
    </w:p>
    <w:p>
      <w:r>
        <w:t>The [role=alert] locator is illustrative. If the application uses a different element for login errors, inspect the DOM and replace it. A page object should not assume the error markup without checking the application.</w:t>
      </w:r>
    </w:p>
    <w:p>
      <w:pPr>
        <w:pStyle w:val="Heading2"/>
        <w:keepNext/>
      </w:pPr>
      <w:r>
        <w:t>8.3 Test code: valid login</w:t>
      </w:r>
    </w:p>
    <w:p>
      <w:pPr>
        <w:keepNext/>
        <w:keepLines/>
        <w:spacing w:before="0" w:after="0" w:line="240" w:lineRule="auto"/>
        <w:ind w:left="120" w:right="120"/>
        <w:shd w:fill="F1F4F7"/>
      </w:pPr>
      <w:r>
        <w:rPr>
          <w:rFonts w:ascii="Consolas" w:hAnsi="Consolas"/>
          <w:color w:val="233044"/>
          <w:sz w:val="14"/>
        </w:rPr>
        <w:t>package tests;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import org.testng.Assert;</w:t>
      </w:r>
    </w:p>
    <w:p>
      <w:pPr>
        <w:keepNext/>
        <w:keepLines/>
        <w:spacing w:before="0" w:after="0" w:line="240" w:lineRule="auto"/>
        <w:ind w:left="120" w:right="120"/>
        <w:shd w:fill="F1F4F7"/>
      </w:pPr>
      <w:r>
        <w:rPr>
          <w:rFonts w:ascii="Consolas" w:hAnsi="Consolas"/>
          <w:color w:val="233044"/>
          <w:sz w:val="14"/>
        </w:rPr>
        <w:t>import org.testng.annotations.Test;</w:t>
      </w:r>
    </w:p>
    <w:p>
      <w:pPr>
        <w:keepNext/>
        <w:keepLines/>
        <w:spacing w:before="0" w:after="0" w:line="240" w:lineRule="auto"/>
        <w:ind w:left="120" w:right="120"/>
        <w:shd w:fill="F1F4F7"/>
      </w:pPr>
      <w:r>
        <w:rPr>
          <w:rFonts w:ascii="Consolas" w:hAnsi="Consolas"/>
          <w:color w:val="233044"/>
          <w:sz w:val="14"/>
        </w:rPr>
        <w:t>import base.BaseTest;</w:t>
      </w:r>
    </w:p>
    <w:p>
      <w:pPr>
        <w:keepNext/>
        <w:keepLines/>
        <w:spacing w:before="0" w:after="0" w:line="240" w:lineRule="auto"/>
        <w:ind w:left="120" w:right="120"/>
        <w:shd w:fill="F1F4F7"/>
      </w:pPr>
      <w:r>
        <w:rPr>
          <w:rFonts w:ascii="Consolas" w:hAnsi="Consolas"/>
          <w:color w:val="233044"/>
          <w:sz w:val="14"/>
        </w:rPr>
        <w:t>import pages.LoginPage;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class LoginPageTest extends BaseTest {</w:t>
      </w:r>
    </w:p>
    <w:p>
      <w:pPr>
        <w:keepNext/>
        <w:keepLines/>
        <w:spacing w:before="0" w:after="0" w:line="240" w:lineRule="auto"/>
        <w:ind w:left="120" w:right="120"/>
        <w:shd w:fill="F1F4F7"/>
      </w:pPr>
      <w:r>
        <w:rPr>
          <w:rFonts w:ascii="Consolas" w:hAnsi="Consolas"/>
          <w:color w:val="233044"/>
          <w:sz w:val="14"/>
        </w:rPr>
        <w:t xml:space="preserve">    @Test</w:t>
      </w:r>
    </w:p>
    <w:p>
      <w:pPr>
        <w:keepNext/>
        <w:keepLines/>
        <w:spacing w:before="0" w:after="0" w:line="240" w:lineRule="auto"/>
        <w:ind w:left="120" w:right="120"/>
        <w:shd w:fill="F1F4F7"/>
      </w:pPr>
      <w:r>
        <w:rPr>
          <w:rFonts w:ascii="Consolas" w:hAnsi="Consolas"/>
          <w:color w:val="233044"/>
          <w:sz w:val="14"/>
        </w:rPr>
        <w:t xml:space="preserve">    public void validLoginShouldOpenDashboard() {</w:t>
      </w:r>
    </w:p>
    <w:p>
      <w:pPr>
        <w:keepNext/>
        <w:keepLines/>
        <w:spacing w:before="0" w:after="0" w:line="240" w:lineRule="auto"/>
        <w:ind w:left="120" w:right="120"/>
        <w:shd w:fill="F1F4F7"/>
      </w:pPr>
      <w:r>
        <w:rPr>
          <w:rFonts w:ascii="Consolas" w:hAnsi="Consolas"/>
          <w:color w:val="233044"/>
          <w:sz w:val="14"/>
        </w:rPr>
        <w:t xml:space="preserve">        String username = System.getenv("APP_USERNAME");</w:t>
      </w:r>
    </w:p>
    <w:p>
      <w:pPr>
        <w:keepNext/>
        <w:keepLines/>
        <w:spacing w:before="0" w:after="0" w:line="240" w:lineRule="auto"/>
        <w:ind w:left="120" w:right="120"/>
        <w:shd w:fill="F1F4F7"/>
      </w:pPr>
      <w:r>
        <w:rPr>
          <w:rFonts w:ascii="Consolas" w:hAnsi="Consolas"/>
          <w:color w:val="233044"/>
          <w:sz w:val="14"/>
        </w:rPr>
        <w:t xml:space="preserve">        String password = System.getenv("APP_PASSWORD");</w:t>
      </w:r>
    </w:p>
    <w:p>
      <w:pPr>
        <w:keepNext/>
        <w:keepLines/>
        <w:spacing w:before="0" w:after="0" w:line="240" w:lineRule="auto"/>
        <w:ind w:left="120" w:right="120"/>
        <w:shd w:fill="F1F4F7"/>
      </w:pPr>
      <w:r>
        <w:rPr>
          <w:rFonts w:ascii="Consolas" w:hAnsi="Consolas"/>
          <w:color w:val="233044"/>
          <w:sz w:val="14"/>
        </w:rPr>
        <w:t xml:space="preserve">        Assert.assertNotNull(username, "Set APP_USERNAME before running tests");</w:t>
      </w:r>
    </w:p>
    <w:p>
      <w:pPr>
        <w:keepNext/>
        <w:keepLines/>
        <w:spacing w:before="0" w:after="0" w:line="240" w:lineRule="auto"/>
        <w:ind w:left="120" w:right="120"/>
        <w:shd w:fill="F1F4F7"/>
      </w:pPr>
      <w:r>
        <w:rPr>
          <w:rFonts w:ascii="Consolas" w:hAnsi="Consolas"/>
          <w:color w:val="233044"/>
          <w:sz w:val="14"/>
        </w:rPr>
        <w:t xml:space="preserve">        Assert.assertNotNull(password, "Set APP_PASSWORD before running tests");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LoginPage loginPage = new LoginPage(driver);</w:t>
      </w:r>
    </w:p>
    <w:p>
      <w:pPr>
        <w:keepNext/>
        <w:keepLines/>
        <w:spacing w:before="0" w:after="0" w:line="240" w:lineRule="auto"/>
        <w:ind w:left="120" w:right="120"/>
        <w:shd w:fill="F1F4F7"/>
      </w:pPr>
      <w:r>
        <w:rPr>
          <w:rFonts w:ascii="Consolas" w:hAnsi="Consolas"/>
          <w:color w:val="233044"/>
          <w:sz w:val="14"/>
        </w:rPr>
        <w:t xml:space="preserve">        loginPage.loginAs(username, password);</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 Replace this example check with a stable, app-specific assertion.</w:t>
      </w:r>
    </w:p>
    <w:p>
      <w:pPr>
        <w:keepNext/>
        <w:keepLines/>
        <w:spacing w:before="0" w:after="0" w:line="240" w:lineRule="auto"/>
        <w:ind w:left="120" w:right="120"/>
        <w:shd w:fill="F1F4F7"/>
      </w:pPr>
      <w:r>
        <w:rPr>
          <w:rFonts w:ascii="Consolas" w:hAnsi="Consolas"/>
          <w:color w:val="233044"/>
          <w:sz w:val="14"/>
        </w:rPr>
        <w:t xml:space="preserve">        Assert.assertTrue(</w:t>
      </w:r>
    </w:p>
    <w:p>
      <w:pPr>
        <w:keepNext/>
        <w:keepLines/>
        <w:spacing w:before="0" w:after="0" w:line="240" w:lineRule="auto"/>
        <w:ind w:left="120" w:right="120"/>
        <w:shd w:fill="F1F4F7"/>
      </w:pPr>
      <w:r>
        <w:rPr>
          <w:rFonts w:ascii="Consolas" w:hAnsi="Consolas"/>
          <w:color w:val="233044"/>
          <w:sz w:val="14"/>
        </w:rPr>
        <w:t xml:space="preserve">            driver.getCurrentUrl().contains("dashboard"),</w:t>
      </w:r>
    </w:p>
    <w:p>
      <w:pPr>
        <w:keepNext/>
        <w:keepLines/>
        <w:spacing w:before="0" w:after="0" w:line="240" w:lineRule="auto"/>
        <w:ind w:left="120" w:right="120"/>
        <w:shd w:fill="F1F4F7"/>
      </w:pPr>
      <w:r>
        <w:rPr>
          <w:rFonts w:ascii="Consolas" w:hAnsi="Consolas"/>
          <w:color w:val="233044"/>
          <w:sz w:val="14"/>
        </w:rPr>
        <w:t xml:space="preserve">            "Expected successful login to navigate to the dashboard");</w:t>
      </w:r>
    </w:p>
    <w:p>
      <w:pPr>
        <w:keepNext/>
        <w:keepLines/>
        <w:spacing w:before="0" w:after="0" w:line="240" w:lineRule="auto"/>
        <w:ind w:left="120" w:right="120"/>
        <w:shd w:fill="F1F4F7"/>
      </w:pPr>
      <w:r>
        <w:rPr>
          <w:rFonts w:ascii="Consolas" w:hAnsi="Consolas"/>
          <w:color w:val="233044"/>
          <w:sz w:val="14"/>
        </w:rPr>
        <w:t xml:space="preserve">    }</w:t>
      </w:r>
    </w:p>
    <w:p>
      <w:pPr>
        <w:keepNext w:val="0"/>
        <w:keepLines/>
        <w:spacing w:before="0" w:after="0" w:line="240" w:lineRule="auto"/>
        <w:ind w:left="120" w:right="120"/>
        <w:shd w:fill="F1F4F7"/>
      </w:pPr>
      <w:r>
        <w:rPr>
          <w:rFonts w:ascii="Consolas" w:hAnsi="Consolas"/>
          <w:color w:val="233044"/>
          <w:sz w:val="14"/>
        </w:rPr>
        <w:t>}</w:t>
      </w:r>
    </w:p>
    <w:p>
      <w:pPr>
        <w:spacing w:after="20"/>
      </w:pPr>
    </w:p>
    <w:p>
      <w:r>
        <w:t>The URL assertion is an example, not a universal truth. Some applications keep the same route and update the page in place. In that case, assert a stable dashboard heading, logged-in user menu, or another reliable success indicator instead. The test is meaningful only when the assertion checks the application’s defined success condition.</w:t>
      </w:r>
    </w:p>
    <w:p>
      <w:pPr>
        <w:pStyle w:val="Heading2"/>
        <w:keepNext/>
      </w:pPr>
      <w:r>
        <w:t>8.4 Test code: invalid login</w:t>
      </w:r>
    </w:p>
    <w:p>
      <w:pPr>
        <w:keepNext/>
        <w:keepLines/>
        <w:spacing w:before="0" w:after="0" w:line="240" w:lineRule="auto"/>
        <w:ind w:left="120" w:right="120"/>
        <w:shd w:fill="F1F4F7"/>
      </w:pPr>
      <w:r>
        <w:rPr>
          <w:rFonts w:ascii="Consolas" w:hAnsi="Consolas"/>
          <w:color w:val="233044"/>
          <w:sz w:val="14"/>
        </w:rPr>
        <w:t>@Test</w:t>
      </w:r>
    </w:p>
    <w:p>
      <w:pPr>
        <w:keepNext/>
        <w:keepLines/>
        <w:spacing w:before="0" w:after="0" w:line="240" w:lineRule="auto"/>
        <w:ind w:left="120" w:right="120"/>
        <w:shd w:fill="F1F4F7"/>
      </w:pPr>
      <w:r>
        <w:rPr>
          <w:rFonts w:ascii="Consolas" w:hAnsi="Consolas"/>
          <w:color w:val="233044"/>
          <w:sz w:val="14"/>
        </w:rPr>
        <w:t>public void invalidLoginShouldShowError() {</w:t>
      </w:r>
    </w:p>
    <w:p>
      <w:pPr>
        <w:keepNext/>
        <w:keepLines/>
        <w:spacing w:before="0" w:after="0" w:line="240" w:lineRule="auto"/>
        <w:ind w:left="120" w:right="120"/>
        <w:shd w:fill="F1F4F7"/>
      </w:pPr>
      <w:r>
        <w:rPr>
          <w:rFonts w:ascii="Consolas" w:hAnsi="Consolas"/>
          <w:color w:val="233044"/>
          <w:sz w:val="14"/>
        </w:rPr>
        <w:t xml:space="preserve">    LoginPage loginPage = new LoginPage(driver);</w:t>
      </w:r>
    </w:p>
    <w:p>
      <w:pPr>
        <w:keepNext/>
        <w:keepLines/>
        <w:spacing w:before="0" w:after="0" w:line="240" w:lineRule="auto"/>
        <w:ind w:left="120" w:right="120"/>
        <w:shd w:fill="F1F4F7"/>
      </w:pPr>
      <w:r>
        <w:rPr>
          <w:rFonts w:ascii="Consolas" w:hAnsi="Consolas"/>
          <w:color w:val="233044"/>
          <w:sz w:val="14"/>
        </w:rPr>
        <w:t xml:space="preserve">    loginPage.loginAs("invalid-user@example.com", "incorrect-password");</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Assert.assertEquals(</w:t>
      </w:r>
    </w:p>
    <w:p>
      <w:pPr>
        <w:keepNext/>
        <w:keepLines/>
        <w:spacing w:before="0" w:after="0" w:line="240" w:lineRule="auto"/>
        <w:ind w:left="120" w:right="120"/>
        <w:shd w:fill="F1F4F7"/>
      </w:pPr>
      <w:r>
        <w:rPr>
          <w:rFonts w:ascii="Consolas" w:hAnsi="Consolas"/>
          <w:color w:val="233044"/>
          <w:sz w:val="14"/>
        </w:rPr>
        <w:t xml:space="preserve">        loginPage.getErrorMessage(),</w:t>
      </w:r>
    </w:p>
    <w:p>
      <w:pPr>
        <w:keepNext/>
        <w:keepLines/>
        <w:spacing w:before="0" w:after="0" w:line="240" w:lineRule="auto"/>
        <w:ind w:left="120" w:right="120"/>
        <w:shd w:fill="F1F4F7"/>
      </w:pPr>
      <w:r>
        <w:rPr>
          <w:rFonts w:ascii="Consolas" w:hAnsi="Consolas"/>
          <w:color w:val="233044"/>
          <w:sz w:val="14"/>
        </w:rPr>
        <w:t xml:space="preserve">        "Invalid username or password");</w:t>
      </w:r>
    </w:p>
    <w:p>
      <w:pPr>
        <w:keepNext w:val="0"/>
        <w:keepLines/>
        <w:spacing w:before="0" w:after="0" w:line="240" w:lineRule="auto"/>
        <w:ind w:left="120" w:right="120"/>
        <w:shd w:fill="F1F4F7"/>
      </w:pPr>
      <w:r>
        <w:rPr>
          <w:rFonts w:ascii="Consolas" w:hAnsi="Consolas"/>
          <w:color w:val="233044"/>
          <w:sz w:val="14"/>
        </w:rPr>
        <w:t>}</w:t>
      </w:r>
    </w:p>
    <w:p>
      <w:pPr>
        <w:spacing w:after="20"/>
      </w:pPr>
    </w:p>
    <w:p>
      <w:r>
        <w:t>The expected message must match the application contract exactly, or use a contains assertion if the message includes dynamic text. Never use a real user password in a negative test.</w:t>
      </w:r>
    </w:p>
    <w:p>
      <w:pPr>
        <w:pStyle w:val="Heading1"/>
      </w:pPr>
      <w:r>
        <w:t>9. Improved ContactPage and form handling</w:t>
      </w:r>
    </w:p>
    <w:p>
      <w:pPr>
        <w:pStyle w:val="Heading2"/>
      </w:pPr>
      <w:r>
        <w:t>9.1 ContactPage.java</w:t>
      </w:r>
    </w:p>
    <w:p>
      <w:pPr>
        <w:keepNext/>
      </w:pPr>
      <w:r>
        <w:t>This implementation keeps the actions in one place and removes four duplicated overloads. It assumes the category control is a native HTML &lt;select&gt; element. If the UI uses a custom JavaScript dropdown, Selenium’s Select class will not work; use the application-specific click-and-select interaction instead.</w:t>
      </w:r>
    </w:p>
    <w:p>
      <w:pPr>
        <w:keepNext/>
        <w:keepLines/>
        <w:spacing w:before="0" w:after="0" w:line="240" w:lineRule="auto"/>
        <w:ind w:left="120" w:right="120"/>
        <w:shd w:fill="F1F4F7"/>
      </w:pPr>
      <w:r>
        <w:rPr>
          <w:rFonts w:ascii="Consolas" w:hAnsi="Consolas"/>
          <w:color w:val="233044"/>
          <w:sz w:val="13"/>
        </w:rPr>
        <w:t>package pages;</w:t>
      </w:r>
    </w:p>
    <w:p>
      <w:pPr>
        <w:keepNext/>
        <w:keepLines/>
        <w:spacing w:before="0" w:after="0" w:line="240" w:lineRule="auto"/>
        <w:ind w:left="120" w:right="120"/>
        <w:shd w:fill="F1F4F7"/>
      </w:pPr>
      <w:r>
        <w:rPr>
          <w:rFonts w:ascii="Consolas" w:hAnsi="Consolas"/>
          <w:color w:val="233044"/>
          <w:sz w:val="13"/>
        </w:rPr>
        <w:t>import java.time.Duration;</w:t>
      </w:r>
    </w:p>
    <w:p>
      <w:pPr>
        <w:keepNext/>
        <w:keepLines/>
        <w:spacing w:before="0" w:after="0" w:line="240" w:lineRule="auto"/>
        <w:ind w:left="120" w:right="120"/>
        <w:shd w:fill="F1F4F7"/>
      </w:pPr>
      <w:r>
        <w:rPr>
          <w:rFonts w:ascii="Consolas" w:hAnsi="Consolas"/>
          <w:color w:val="233044"/>
          <w:sz w:val="13"/>
        </w:rPr>
        <w:t>import org.openqa.selenium.WebDriver;</w:t>
      </w:r>
    </w:p>
    <w:p>
      <w:pPr>
        <w:keepNext/>
        <w:keepLines/>
        <w:spacing w:before="0" w:after="0" w:line="240" w:lineRule="auto"/>
        <w:ind w:left="120" w:right="120"/>
        <w:shd w:fill="F1F4F7"/>
      </w:pPr>
      <w:r>
        <w:rPr>
          <w:rFonts w:ascii="Consolas" w:hAnsi="Consolas"/>
          <w:color w:val="233044"/>
          <w:sz w:val="13"/>
        </w:rPr>
        <w:t>import org.openqa.selenium.WebElement;</w:t>
      </w:r>
    </w:p>
    <w:p>
      <w:pPr>
        <w:keepNext/>
        <w:keepLines/>
        <w:spacing w:before="0" w:after="0" w:line="240" w:lineRule="auto"/>
        <w:ind w:left="120" w:right="120"/>
        <w:shd w:fill="F1F4F7"/>
      </w:pPr>
      <w:r>
        <w:rPr>
          <w:rFonts w:ascii="Consolas" w:hAnsi="Consolas"/>
          <w:color w:val="233044"/>
          <w:sz w:val="13"/>
        </w:rPr>
        <w:t>import org.openqa.selenium.support.FindBy;</w:t>
      </w:r>
    </w:p>
    <w:p>
      <w:pPr>
        <w:keepNext/>
        <w:keepLines/>
        <w:spacing w:before="0" w:after="0" w:line="240" w:lineRule="auto"/>
        <w:ind w:left="120" w:right="120"/>
        <w:shd w:fill="F1F4F7"/>
      </w:pPr>
      <w:r>
        <w:rPr>
          <w:rFonts w:ascii="Consolas" w:hAnsi="Consolas"/>
          <w:color w:val="233044"/>
          <w:sz w:val="13"/>
        </w:rPr>
        <w:t>import org.openqa.selenium.support.PageFactory;</w:t>
      </w:r>
    </w:p>
    <w:p>
      <w:pPr>
        <w:keepNext/>
        <w:keepLines/>
        <w:spacing w:before="0" w:after="0" w:line="240" w:lineRule="auto"/>
        <w:ind w:left="120" w:right="120"/>
        <w:shd w:fill="F1F4F7"/>
      </w:pPr>
      <w:r>
        <w:rPr>
          <w:rFonts w:ascii="Consolas" w:hAnsi="Consolas"/>
          <w:color w:val="233044"/>
          <w:sz w:val="13"/>
        </w:rPr>
        <w:t>import org.openqa.selenium.support.ui.ExpectedConditions;</w:t>
      </w:r>
    </w:p>
    <w:p>
      <w:pPr>
        <w:keepNext/>
        <w:keepLines/>
        <w:spacing w:before="0" w:after="0" w:line="240" w:lineRule="auto"/>
        <w:ind w:left="120" w:right="120"/>
        <w:shd w:fill="F1F4F7"/>
      </w:pPr>
      <w:r>
        <w:rPr>
          <w:rFonts w:ascii="Consolas" w:hAnsi="Consolas"/>
          <w:color w:val="233044"/>
          <w:sz w:val="13"/>
        </w:rPr>
        <w:t>import org.openqa.selenium.support.ui.Select;</w:t>
      </w:r>
    </w:p>
    <w:p>
      <w:pPr>
        <w:keepNext/>
        <w:keepLines/>
        <w:spacing w:before="0" w:after="0" w:line="240" w:lineRule="auto"/>
        <w:ind w:left="120" w:right="120"/>
        <w:shd w:fill="F1F4F7"/>
      </w:pPr>
      <w:r>
        <w:rPr>
          <w:rFonts w:ascii="Consolas" w:hAnsi="Consolas"/>
          <w:color w:val="233044"/>
          <w:sz w:val="13"/>
        </w:rPr>
        <w:t>import org.openqa.selenium.support.ui.WebDriverWait;</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public class ContactPage {</w:t>
      </w:r>
    </w:p>
    <w:p>
      <w:pPr>
        <w:keepNext/>
        <w:keepLines/>
        <w:spacing w:before="0" w:after="0" w:line="240" w:lineRule="auto"/>
        <w:ind w:left="120" w:right="120"/>
        <w:shd w:fill="F1F4F7"/>
      </w:pPr>
      <w:r>
        <w:rPr>
          <w:rFonts w:ascii="Consolas" w:hAnsi="Consolas"/>
          <w:color w:val="233044"/>
          <w:sz w:val="13"/>
        </w:rPr>
        <w:t xml:space="preserve">    private final WebDriverWait wait;</w:t>
      </w:r>
    </w:p>
    <w:p>
      <w:pPr>
        <w:keepNext/>
        <w:keepLines/>
        <w:spacing w:before="0" w:after="0" w:line="240" w:lineRule="auto"/>
        <w:ind w:left="120" w:right="120"/>
        <w:shd w:fill="F1F4F7"/>
      </w:pPr>
      <w:r>
        <w:rPr>
          <w:rFonts w:ascii="Consolas" w:hAnsi="Consolas"/>
          <w:color w:val="233044"/>
          <w:sz w:val="13"/>
        </w:rPr>
        <w:t xml:space="preserve">    @FindBy(xpath = "//nav[@class='_nav_3as89_1']/descendant::span[normalize-space()='Contacts']")</w:t>
      </w:r>
    </w:p>
    <w:p>
      <w:pPr>
        <w:keepNext/>
        <w:keepLines/>
        <w:spacing w:before="0" w:after="0" w:line="240" w:lineRule="auto"/>
        <w:ind w:left="120" w:right="120"/>
        <w:shd w:fill="F1F4F7"/>
      </w:pPr>
      <w:r>
        <w:rPr>
          <w:rFonts w:ascii="Consolas" w:hAnsi="Consolas"/>
          <w:color w:val="233044"/>
          <w:sz w:val="13"/>
        </w:rPr>
        <w:t xml:space="preserve">    private WebElement contactsLink;</w:t>
      </w:r>
    </w:p>
    <w:p>
      <w:pPr>
        <w:keepNext/>
        <w:keepLines/>
        <w:spacing w:before="0" w:after="0" w:line="240" w:lineRule="auto"/>
        <w:ind w:left="120" w:right="120"/>
        <w:shd w:fill="F1F4F7"/>
      </w:pPr>
      <w:r>
        <w:rPr>
          <w:rFonts w:ascii="Consolas" w:hAnsi="Consolas"/>
          <w:color w:val="233044"/>
          <w:sz w:val="13"/>
        </w:rPr>
        <w:t xml:space="preserve">    @FindBy(xpath = "//button[normalize-space()='Create']")</w:t>
      </w:r>
    </w:p>
    <w:p>
      <w:pPr>
        <w:keepNext/>
        <w:keepLines/>
        <w:spacing w:before="0" w:after="0" w:line="240" w:lineRule="auto"/>
        <w:ind w:left="120" w:right="120"/>
        <w:shd w:fill="F1F4F7"/>
      </w:pPr>
      <w:r>
        <w:rPr>
          <w:rFonts w:ascii="Consolas" w:hAnsi="Consolas"/>
          <w:color w:val="233044"/>
          <w:sz w:val="13"/>
        </w:rPr>
        <w:t xml:space="preserve">    private WebElement createButton;</w:t>
      </w:r>
    </w:p>
    <w:p>
      <w:pPr>
        <w:keepNext/>
        <w:keepLines/>
        <w:spacing w:before="0" w:after="0" w:line="240" w:lineRule="auto"/>
        <w:ind w:left="120" w:right="120"/>
        <w:shd w:fill="F1F4F7"/>
      </w:pPr>
      <w:r>
        <w:rPr>
          <w:rFonts w:ascii="Consolas" w:hAnsi="Consolas"/>
          <w:color w:val="233044"/>
          <w:sz w:val="13"/>
        </w:rPr>
        <w:t xml:space="preserve">    @FindBy(id = "first-name")</w:t>
      </w:r>
    </w:p>
    <w:p>
      <w:pPr>
        <w:keepNext/>
        <w:keepLines/>
        <w:spacing w:before="0" w:after="0" w:line="240" w:lineRule="auto"/>
        <w:ind w:left="120" w:right="120"/>
        <w:shd w:fill="F1F4F7"/>
      </w:pPr>
      <w:r>
        <w:rPr>
          <w:rFonts w:ascii="Consolas" w:hAnsi="Consolas"/>
          <w:color w:val="233044"/>
          <w:sz w:val="13"/>
        </w:rPr>
        <w:t xml:space="preserve">    private WebElement firstNameField;</w:t>
      </w:r>
    </w:p>
    <w:p>
      <w:pPr>
        <w:keepNext/>
        <w:keepLines/>
        <w:spacing w:before="0" w:after="0" w:line="240" w:lineRule="auto"/>
        <w:ind w:left="120" w:right="120"/>
        <w:shd w:fill="F1F4F7"/>
      </w:pPr>
      <w:r>
        <w:rPr>
          <w:rFonts w:ascii="Consolas" w:hAnsi="Consolas"/>
          <w:color w:val="233044"/>
          <w:sz w:val="13"/>
        </w:rPr>
        <w:t xml:space="preserve">    @FindBy(id = "last-name")</w:t>
      </w:r>
    </w:p>
    <w:p>
      <w:pPr>
        <w:keepNext/>
        <w:keepLines/>
        <w:spacing w:before="0" w:after="0" w:line="240" w:lineRule="auto"/>
        <w:ind w:left="120" w:right="120"/>
        <w:shd w:fill="F1F4F7"/>
      </w:pPr>
      <w:r>
        <w:rPr>
          <w:rFonts w:ascii="Consolas" w:hAnsi="Consolas"/>
          <w:color w:val="233044"/>
          <w:sz w:val="13"/>
        </w:rPr>
        <w:t xml:space="preserve">    private WebElement lastNameField;</w:t>
      </w:r>
    </w:p>
    <w:p>
      <w:pPr>
        <w:keepNext/>
        <w:keepLines/>
        <w:spacing w:before="0" w:after="0" w:line="240" w:lineRule="auto"/>
        <w:ind w:left="120" w:right="120"/>
        <w:shd w:fill="F1F4F7"/>
      </w:pPr>
      <w:r>
        <w:rPr>
          <w:rFonts w:ascii="Consolas" w:hAnsi="Consolas"/>
          <w:color w:val="233044"/>
          <w:sz w:val="13"/>
        </w:rPr>
        <w:t xml:space="preserve">    @FindBy(css = "input[placeholder='Email']")</w:t>
      </w:r>
    </w:p>
    <w:p>
      <w:pPr>
        <w:keepNext/>
        <w:keepLines/>
        <w:spacing w:before="0" w:after="0" w:line="240" w:lineRule="auto"/>
        <w:ind w:left="120" w:right="120"/>
        <w:shd w:fill="F1F4F7"/>
      </w:pPr>
      <w:r>
        <w:rPr>
          <w:rFonts w:ascii="Consolas" w:hAnsi="Consolas"/>
          <w:color w:val="233044"/>
          <w:sz w:val="13"/>
        </w:rPr>
        <w:t xml:space="preserve">    private WebElement emailField;</w:t>
      </w:r>
    </w:p>
    <w:p>
      <w:pPr>
        <w:keepNext/>
        <w:keepLines/>
        <w:spacing w:before="0" w:after="0" w:line="240" w:lineRule="auto"/>
        <w:ind w:left="120" w:right="120"/>
        <w:shd w:fill="F1F4F7"/>
      </w:pPr>
      <w:r>
        <w:rPr>
          <w:rFonts w:ascii="Consolas" w:hAnsi="Consolas"/>
          <w:color w:val="233044"/>
          <w:sz w:val="13"/>
        </w:rPr>
        <w:t xml:space="preserve">    @FindBy(xpath = "//textarea")</w:t>
      </w:r>
    </w:p>
    <w:p>
      <w:pPr>
        <w:keepNext/>
        <w:keepLines/>
        <w:spacing w:before="0" w:after="0" w:line="240" w:lineRule="auto"/>
        <w:ind w:left="120" w:right="120"/>
        <w:shd w:fill="F1F4F7"/>
      </w:pPr>
      <w:r>
        <w:rPr>
          <w:rFonts w:ascii="Consolas" w:hAnsi="Consolas"/>
          <w:color w:val="233044"/>
          <w:sz w:val="13"/>
        </w:rPr>
        <w:t xml:space="preserve">    private WebElement descriptionField;</w:t>
      </w:r>
    </w:p>
    <w:p>
      <w:pPr>
        <w:keepNext/>
        <w:keepLines/>
        <w:spacing w:before="0" w:after="0" w:line="240" w:lineRule="auto"/>
        <w:ind w:left="120" w:right="120"/>
        <w:shd w:fill="F1F4F7"/>
      </w:pPr>
      <w:r>
        <w:rPr>
          <w:rFonts w:ascii="Consolas" w:hAnsi="Consolas"/>
          <w:color w:val="233044"/>
          <w:sz w:val="13"/>
        </w:rPr>
        <w:t xml:space="preserve">    @FindBy(id = "category")</w:t>
      </w:r>
    </w:p>
    <w:p>
      <w:pPr>
        <w:keepNext/>
        <w:keepLines/>
        <w:spacing w:before="0" w:after="0" w:line="240" w:lineRule="auto"/>
        <w:ind w:left="120" w:right="120"/>
        <w:shd w:fill="F1F4F7"/>
      </w:pPr>
      <w:r>
        <w:rPr>
          <w:rFonts w:ascii="Consolas" w:hAnsi="Consolas"/>
          <w:color w:val="233044"/>
          <w:sz w:val="13"/>
        </w:rPr>
        <w:t xml:space="preserve">    private WebElement categorySelect;</w:t>
      </w:r>
    </w:p>
    <w:p>
      <w:pPr>
        <w:keepNext/>
        <w:keepLines/>
        <w:spacing w:before="0" w:after="0" w:line="240" w:lineRule="auto"/>
        <w:ind w:left="120" w:right="120"/>
        <w:shd w:fill="F1F4F7"/>
      </w:pPr>
      <w:r>
        <w:rPr>
          <w:rFonts w:ascii="Consolas" w:hAnsi="Consolas"/>
          <w:color w:val="233044"/>
          <w:sz w:val="13"/>
        </w:rPr>
        <w:t xml:space="preserve">    @FindBy(xpath = "//button[normalize-space()='Save']")</w:t>
      </w:r>
    </w:p>
    <w:p>
      <w:pPr>
        <w:keepNext/>
        <w:keepLines/>
        <w:spacing w:before="0" w:after="0" w:line="240" w:lineRule="auto"/>
        <w:ind w:left="120" w:right="120"/>
        <w:shd w:fill="F1F4F7"/>
      </w:pPr>
      <w:r>
        <w:rPr>
          <w:rFonts w:ascii="Consolas" w:hAnsi="Consolas"/>
          <w:color w:val="233044"/>
          <w:sz w:val="13"/>
        </w:rPr>
        <w:t xml:space="preserve">    private WebElement saveButton;</w:t>
      </w:r>
    </w:p>
    <w:p>
      <w:pPr>
        <w:keepNext/>
        <w:keepLines/>
        <w:spacing w:before="0" w:after="0" w:line="240" w:lineRule="auto"/>
        <w:ind w:left="120" w:right="120"/>
        <w:shd w:fill="F1F4F7"/>
      </w:pPr>
      <w:r>
        <w:rPr>
          <w:rFonts w:ascii="Consolas" w:hAnsi="Consolas"/>
          <w:color w:val="233044"/>
          <w:sz w:val="13"/>
        </w:rPr>
        <w:t xml:space="preserve">    public ContactPage(WebDriver driver) {</w:t>
      </w:r>
    </w:p>
    <w:p>
      <w:pPr>
        <w:keepNext/>
        <w:keepLines/>
        <w:spacing w:before="0" w:after="0" w:line="240" w:lineRule="auto"/>
        <w:ind w:left="120" w:right="120"/>
        <w:shd w:fill="F1F4F7"/>
      </w:pPr>
      <w:r>
        <w:rPr>
          <w:rFonts w:ascii="Consolas" w:hAnsi="Consolas"/>
          <w:color w:val="233044"/>
          <w:sz w:val="13"/>
        </w:rPr>
        <w:t xml:space="preserve">        this.wait = new WebDriverWait(driver, Duration.ofSeconds(10));</w:t>
      </w:r>
    </w:p>
    <w:p>
      <w:pPr>
        <w:keepNext/>
        <w:keepLines/>
        <w:spacing w:before="0" w:after="0" w:line="240" w:lineRule="auto"/>
        <w:ind w:left="120" w:right="120"/>
        <w:shd w:fill="F1F4F7"/>
      </w:pPr>
      <w:r>
        <w:rPr>
          <w:rFonts w:ascii="Consolas" w:hAnsi="Consolas"/>
          <w:color w:val="233044"/>
          <w:sz w:val="13"/>
        </w:rPr>
        <w:t xml:space="preserve">        PageFactory.initElements(driver, this);</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public void openCreateContactForm() {</w:t>
      </w:r>
    </w:p>
    <w:p>
      <w:pPr>
        <w:keepNext/>
        <w:keepLines/>
        <w:spacing w:before="0" w:after="0" w:line="240" w:lineRule="auto"/>
        <w:ind w:left="120" w:right="120"/>
        <w:shd w:fill="F1F4F7"/>
      </w:pPr>
      <w:r>
        <w:rPr>
          <w:rFonts w:ascii="Consolas" w:hAnsi="Consolas"/>
          <w:color w:val="233044"/>
          <w:sz w:val="13"/>
        </w:rPr>
        <w:t xml:space="preserve">        wait.until(ExpectedConditions.elementToBeClickable(contactsLink)).click();</w:t>
      </w:r>
    </w:p>
    <w:p>
      <w:pPr>
        <w:keepNext/>
        <w:keepLines/>
        <w:spacing w:before="0" w:after="0" w:line="240" w:lineRule="auto"/>
        <w:ind w:left="120" w:right="120"/>
        <w:shd w:fill="F1F4F7"/>
      </w:pPr>
      <w:r>
        <w:rPr>
          <w:rFonts w:ascii="Consolas" w:hAnsi="Consolas"/>
          <w:color w:val="233044"/>
          <w:sz w:val="13"/>
        </w:rPr>
        <w:t xml:space="preserve">        wait.until(ExpectedConditions.elementToBeClickable(createButton)).click();</w:t>
      </w:r>
    </w:p>
    <w:p>
      <w:pPr>
        <w:keepNext/>
        <w:keepLines/>
        <w:spacing w:before="0" w:after="0" w:line="240" w:lineRule="auto"/>
        <w:ind w:left="120" w:right="120"/>
        <w:shd w:fill="F1F4F7"/>
      </w:pPr>
      <w:r>
        <w:rPr>
          <w:rFonts w:ascii="Consolas" w:hAnsi="Consolas"/>
          <w:color w:val="233044"/>
          <w:sz w:val="13"/>
        </w:rPr>
        <w:t xml:space="preserve">        wait.until(ExpectedConditions.visibilityOf(firstNameField));</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public void createContact(String firstName, String lastName,</w:t>
      </w:r>
    </w:p>
    <w:p>
      <w:pPr>
        <w:keepNext/>
        <w:keepLines/>
        <w:spacing w:before="0" w:after="0" w:line="240" w:lineRule="auto"/>
        <w:ind w:left="120" w:right="120"/>
        <w:shd w:fill="F1F4F7"/>
      </w:pPr>
      <w:r>
        <w:rPr>
          <w:rFonts w:ascii="Consolas" w:hAnsi="Consolas"/>
          <w:color w:val="233044"/>
          <w:sz w:val="13"/>
        </w:rPr>
        <w:t xml:space="preserve">                              String email, String description,</w:t>
      </w:r>
    </w:p>
    <w:p>
      <w:pPr>
        <w:keepNext/>
        <w:keepLines/>
        <w:spacing w:before="0" w:after="0" w:line="240" w:lineRule="auto"/>
        <w:ind w:left="120" w:right="120"/>
        <w:shd w:fill="F1F4F7"/>
      </w:pPr>
      <w:r>
        <w:rPr>
          <w:rFonts w:ascii="Consolas" w:hAnsi="Consolas"/>
          <w:color w:val="233044"/>
          <w:sz w:val="13"/>
        </w:rPr>
        <w:t xml:space="preserve">                              String categoryName) {</w:t>
      </w:r>
    </w:p>
    <w:p>
      <w:pPr>
        <w:keepNext/>
        <w:keepLines/>
        <w:spacing w:before="0" w:after="0" w:line="240" w:lineRule="auto"/>
        <w:ind w:left="120" w:right="120"/>
        <w:shd w:fill="F1F4F7"/>
      </w:pPr>
      <w:r>
        <w:rPr>
          <w:rFonts w:ascii="Consolas" w:hAnsi="Consolas"/>
          <w:color w:val="233044"/>
          <w:sz w:val="13"/>
        </w:rPr>
        <w:t xml:space="preserve">        openCreateContactForm();</w:t>
      </w:r>
    </w:p>
    <w:p>
      <w:pPr>
        <w:keepNext/>
        <w:keepLines/>
        <w:spacing w:before="0" w:after="0" w:line="240" w:lineRule="auto"/>
        <w:ind w:left="120" w:right="120"/>
        <w:shd w:fill="F1F4F7"/>
      </w:pPr>
      <w:r>
        <w:rPr>
          <w:rFonts w:ascii="Consolas" w:hAnsi="Consolas"/>
          <w:color w:val="233044"/>
          <w:sz w:val="13"/>
        </w:rPr>
        <w:t xml:space="preserve">        firstNameField.sendKeys(firstName);</w:t>
      </w:r>
    </w:p>
    <w:p>
      <w:pPr>
        <w:keepNext/>
        <w:keepLines/>
        <w:spacing w:before="0" w:after="0" w:line="240" w:lineRule="auto"/>
        <w:ind w:left="120" w:right="120"/>
        <w:shd w:fill="F1F4F7"/>
      </w:pPr>
      <w:r>
        <w:rPr>
          <w:rFonts w:ascii="Consolas" w:hAnsi="Consolas"/>
          <w:color w:val="233044"/>
          <w:sz w:val="13"/>
        </w:rPr>
        <w:t xml:space="preserve">        lastNameField.sendKeys(lastName);</w:t>
      </w:r>
    </w:p>
    <w:p>
      <w:pPr>
        <w:keepNext/>
        <w:keepLines/>
        <w:spacing w:before="0" w:after="0" w:line="240" w:lineRule="auto"/>
        <w:ind w:left="120" w:right="120"/>
        <w:shd w:fill="F1F4F7"/>
      </w:pPr>
      <w:r>
        <w:rPr>
          <w:rFonts w:ascii="Consolas" w:hAnsi="Consolas"/>
          <w:color w:val="233044"/>
          <w:sz w:val="13"/>
        </w:rPr>
        <w:t xml:space="preserve">        if (email != null &amp;&amp; !email.isBlank()) {</w:t>
      </w:r>
    </w:p>
    <w:p>
      <w:pPr>
        <w:keepNext/>
        <w:keepLines/>
        <w:spacing w:before="0" w:after="0" w:line="240" w:lineRule="auto"/>
        <w:ind w:left="120" w:right="120"/>
        <w:shd w:fill="F1F4F7"/>
      </w:pPr>
      <w:r>
        <w:rPr>
          <w:rFonts w:ascii="Consolas" w:hAnsi="Consolas"/>
          <w:color w:val="233044"/>
          <w:sz w:val="13"/>
        </w:rPr>
        <w:t xml:space="preserve">            emailField.sendKeys(email);</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if (description != null &amp;&amp; !description.isBlank()) {</w:t>
      </w:r>
    </w:p>
    <w:p>
      <w:pPr>
        <w:keepNext/>
        <w:keepLines/>
        <w:spacing w:before="0" w:after="0" w:line="240" w:lineRule="auto"/>
        <w:ind w:left="120" w:right="120"/>
        <w:shd w:fill="F1F4F7"/>
      </w:pPr>
      <w:r>
        <w:rPr>
          <w:rFonts w:ascii="Consolas" w:hAnsi="Consolas"/>
          <w:color w:val="233044"/>
          <w:sz w:val="13"/>
        </w:rPr>
        <w:t xml:space="preserve">            descriptionField.sendKeys(description);</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if (categoryName != null &amp;&amp; !categoryName.isBlank()) {</w:t>
      </w:r>
    </w:p>
    <w:p>
      <w:pPr>
        <w:keepNext/>
        <w:keepLines/>
        <w:spacing w:before="0" w:after="0" w:line="240" w:lineRule="auto"/>
        <w:ind w:left="120" w:right="120"/>
        <w:shd w:fill="F1F4F7"/>
      </w:pPr>
      <w:r>
        <w:rPr>
          <w:rFonts w:ascii="Consolas" w:hAnsi="Consolas"/>
          <w:color w:val="233044"/>
          <w:sz w:val="13"/>
        </w:rPr>
        <w:t xml:space="preserve">            new Select(categorySelect).selectByVisibleText(categoryName);</w:t>
      </w:r>
    </w:p>
    <w:p>
      <w:pPr>
        <w:keepNext/>
        <w:keepLines/>
        <w:spacing w:before="0" w:after="0" w:line="240" w:lineRule="auto"/>
        <w:ind w:left="120" w:right="120"/>
        <w:shd w:fill="F1F4F7"/>
      </w:pPr>
      <w:r>
        <w:rPr>
          <w:rFonts w:ascii="Consolas" w:hAnsi="Consolas"/>
          <w:color w:val="233044"/>
          <w:sz w:val="13"/>
        </w:rPr>
        <w:t xml:space="preserve">        }</w:t>
      </w:r>
    </w:p>
    <w:p>
      <w:pPr>
        <w:keepNext/>
        <w:keepLines/>
        <w:spacing w:before="0" w:after="0" w:line="240" w:lineRule="auto"/>
        <w:ind w:left="120" w:right="120"/>
        <w:shd w:fill="F1F4F7"/>
      </w:pPr>
      <w:r>
        <w:rPr>
          <w:rFonts w:ascii="Consolas" w:hAnsi="Consolas"/>
          <w:color w:val="233044"/>
          <w:sz w:val="13"/>
        </w:rPr>
        <w:t xml:space="preserve">        wait.until(ExpectedConditions.elementToBeClickable(saveButton)).click();</w:t>
      </w:r>
    </w:p>
    <w:p>
      <w:pPr>
        <w:keepNext/>
        <w:keepLines/>
        <w:spacing w:before="0" w:after="0" w:line="240" w:lineRule="auto"/>
        <w:ind w:left="120" w:right="120"/>
        <w:shd w:fill="F1F4F7"/>
      </w:pPr>
      <w:r>
        <w:rPr>
          <w:rFonts w:ascii="Consolas" w:hAnsi="Consolas"/>
          <w:color w:val="233044"/>
          <w:sz w:val="13"/>
        </w:rPr>
        <w:t xml:space="preserve">    }</w:t>
      </w:r>
    </w:p>
    <w:p>
      <w:pPr>
        <w:keepNext w:val="0"/>
        <w:keepLines/>
        <w:spacing w:before="0" w:after="0" w:line="240" w:lineRule="auto"/>
        <w:ind w:left="120" w:right="120"/>
        <w:shd w:fill="F1F4F7"/>
      </w:pPr>
      <w:r>
        <w:rPr>
          <w:rFonts w:ascii="Consolas" w:hAnsi="Consolas"/>
          <w:color w:val="233044"/>
          <w:sz w:val="13"/>
        </w:rPr>
        <w:t>}</w:t>
      </w:r>
    </w:p>
    <w:p>
      <w:pPr>
        <w:spacing w:after="20"/>
      </w:pPr>
    </w:p>
    <w:p>
      <w:pPr>
        <w:pStyle w:val="Heading2"/>
      </w:pPr>
      <w:r>
        <w:t>9.2 What the method is doing</w:t>
      </w:r>
    </w:p>
    <w:p>
      <w:pPr>
        <w:keepNext/>
        <w:spacing w:after="40"/>
        <w:ind w:left="346" w:hanging="317"/>
      </w:pPr>
      <w:r>
        <w:t>1. Click the Contacts navigation item and wait for it to be clickable.</w:t>
      </w:r>
    </w:p>
    <w:p>
      <w:pPr>
        <w:keepNext/>
        <w:spacing w:after="40"/>
        <w:ind w:left="346" w:hanging="317"/>
      </w:pPr>
      <w:r>
        <w:t>2. Click Create and wait until the first-name field is visible, indicating that the form opened.</w:t>
      </w:r>
    </w:p>
    <w:p>
      <w:pPr>
        <w:keepNext/>
        <w:spacing w:after="40"/>
        <w:ind w:left="346" w:hanging="317"/>
      </w:pPr>
      <w:r>
        <w:t>3. Enter required first and last names.</w:t>
      </w:r>
    </w:p>
    <w:p>
      <w:pPr>
        <w:keepNext/>
        <w:spacing w:after="40"/>
        <w:ind w:left="346" w:hanging="317"/>
      </w:pPr>
      <w:r>
        <w:t>4. Enter email and description only when non-empty values were supplied.</w:t>
      </w:r>
    </w:p>
    <w:p>
      <w:pPr>
        <w:keepNext/>
        <w:spacing w:after="40"/>
        <w:ind w:left="346" w:hanging="317"/>
      </w:pPr>
      <w:r>
        <w:t>5. Choose a category by visible text if a category was provided and if the element is a real HTML select.</w:t>
      </w:r>
    </w:p>
    <w:p>
      <w:pPr>
        <w:keepNext/>
        <w:spacing w:after="40"/>
        <w:ind w:left="346" w:hanging="317"/>
      </w:pPr>
      <w:r>
        <w:t>6. Wait for the Save button to be clickable and submit the form.</w:t>
      </w:r>
    </w:p>
    <w:p>
      <w:r>
        <w:t>This page method performs the action. It does not decide whether creation succeeded. The test must verify that a success notification appears, the contact appears in the list, or the application returns another defined success signal.</w:t>
      </w:r>
    </w:p>
    <w:p>
      <w:pPr>
        <w:pStyle w:val="Heading2"/>
      </w:pPr>
      <w:r>
        <w:t>9.3 Why one method is usually cleaner than many overloads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384"/>
            <w:shd w:fill="12304A"/>
            <w:tcMar>
              <w:top w:w="90" w:type="dxa"/>
              <w:start w:w="110" w:type="dxa"/>
              <w:bottom w:w="90" w:type="dxa"/>
              <w:end w:w="110" w:type="dxa"/>
            </w:tcMar>
            <w:vAlign w:val="center"/>
          </w:tcPr>
          <w:p>
            <w:pPr>
              <w:spacing w:after="0"/>
            </w:pPr>
            <w:r>
              <w:rPr>
                <w:b/>
                <w:color w:val="FFFFFF"/>
                <w:sz w:val="16"/>
              </w:rPr>
              <w:t>Approach</w:t>
            </w:r>
          </w:p>
        </w:tc>
        <w:tc>
          <w:tcPr>
            <w:tcW w:type="dxa" w:w="6120"/>
            <w:shd w:fill="12304A"/>
            <w:tcMar>
              <w:top w:w="90" w:type="dxa"/>
              <w:start w:w="110" w:type="dxa"/>
              <w:bottom w:w="90" w:type="dxa"/>
              <w:end w:w="110" w:type="dxa"/>
            </w:tcMar>
            <w:vAlign w:val="center"/>
          </w:tcPr>
          <w:p>
            <w:pPr>
              <w:spacing w:after="0"/>
            </w:pPr>
            <w:r>
              <w:rPr>
                <w:b/>
                <w:color w:val="FFFFFF"/>
                <w:sz w:val="16"/>
              </w:rPr>
              <w:t>Trade-off</w:t>
            </w:r>
          </w:p>
        </w:tc>
      </w:tr>
      <w:tr>
        <w:tc>
          <w:tcPr>
            <w:tcW w:type="dxa" w:w="3384"/>
            <w:tcMar>
              <w:top w:w="90" w:type="dxa"/>
              <w:start w:w="110" w:type="dxa"/>
              <w:bottom w:w="90" w:type="dxa"/>
              <w:end w:w="110" w:type="dxa"/>
            </w:tcMar>
            <w:vAlign w:val="top"/>
          </w:tcPr>
          <w:p>
            <w:pPr>
              <w:spacing w:after="0" w:line="240" w:lineRule="auto"/>
            </w:pPr>
            <w:r>
              <w:rPr>
                <w:color w:val="1F2937"/>
                <w:sz w:val="16"/>
              </w:rPr>
              <w:t>Four overloaded methods, as in the source</w:t>
            </w:r>
          </w:p>
        </w:tc>
        <w:tc>
          <w:tcPr>
            <w:tcW w:type="dxa" w:w="6120"/>
            <w:tcMar>
              <w:top w:w="90" w:type="dxa"/>
              <w:start w:w="110" w:type="dxa"/>
              <w:bottom w:w="90" w:type="dxa"/>
              <w:end w:w="110" w:type="dxa"/>
            </w:tcMar>
            <w:vAlign w:val="top"/>
          </w:tcPr>
          <w:p>
            <w:pPr>
              <w:spacing w:after="0" w:line="240" w:lineRule="auto"/>
            </w:pPr>
            <w:r>
              <w:rPr>
                <w:color w:val="1F2937"/>
                <w:sz w:val="16"/>
              </w:rPr>
              <w:t>Repeated navigation and submission code; fixes must be copied to several methods.</w:t>
            </w:r>
          </w:p>
        </w:tc>
      </w:tr>
      <w:tr>
        <w:tc>
          <w:tcPr>
            <w:tcW w:type="dxa" w:w="3384"/>
            <w:tcMar>
              <w:top w:w="90" w:type="dxa"/>
              <w:start w:w="110" w:type="dxa"/>
              <w:bottom w:w="90" w:type="dxa"/>
              <w:end w:w="110" w:type="dxa"/>
            </w:tcMar>
            <w:vAlign w:val="top"/>
            <w:shd w:fill="F7F9FB"/>
          </w:tcPr>
          <w:p>
            <w:pPr>
              <w:spacing w:after="0" w:line="240" w:lineRule="auto"/>
            </w:pPr>
            <w:r>
              <w:rPr>
                <w:color w:val="1F2937"/>
                <w:sz w:val="16"/>
              </w:rPr>
              <w:t>One method with optional fields</w:t>
            </w:r>
          </w:p>
        </w:tc>
        <w:tc>
          <w:tcPr>
            <w:tcW w:type="dxa" w:w="6120"/>
            <w:tcMar>
              <w:top w:w="90" w:type="dxa"/>
              <w:start w:w="110" w:type="dxa"/>
              <w:bottom w:w="90" w:type="dxa"/>
              <w:end w:w="110" w:type="dxa"/>
            </w:tcMar>
            <w:vAlign w:val="top"/>
            <w:shd w:fill="F7F9FB"/>
          </w:tcPr>
          <w:p>
            <w:pPr>
              <w:spacing w:after="0" w:line="240" w:lineRule="auto"/>
            </w:pPr>
            <w:r>
              <w:rPr>
                <w:color w:val="1F2937"/>
                <w:sz w:val="16"/>
              </w:rPr>
              <w:t>Less duplication; null/blank policy must be explicit.</w:t>
            </w:r>
          </w:p>
        </w:tc>
      </w:tr>
      <w:tr>
        <w:tc>
          <w:tcPr>
            <w:tcW w:type="dxa" w:w="3384"/>
            <w:tcMar>
              <w:top w:w="90" w:type="dxa"/>
              <w:start w:w="110" w:type="dxa"/>
              <w:bottom w:w="90" w:type="dxa"/>
              <w:end w:w="110" w:type="dxa"/>
            </w:tcMar>
            <w:vAlign w:val="top"/>
          </w:tcPr>
          <w:p>
            <w:pPr>
              <w:spacing w:after="0" w:line="240" w:lineRule="auto"/>
            </w:pPr>
            <w:r>
              <w:rPr>
                <w:color w:val="1F2937"/>
                <w:sz w:val="16"/>
              </w:rPr>
              <w:t>Contact test-data object</w:t>
            </w:r>
          </w:p>
        </w:tc>
        <w:tc>
          <w:tcPr>
            <w:tcW w:type="dxa" w:w="6120"/>
            <w:tcMar>
              <w:top w:w="90" w:type="dxa"/>
              <w:start w:w="110" w:type="dxa"/>
              <w:bottom w:w="90" w:type="dxa"/>
              <w:end w:w="110" w:type="dxa"/>
            </w:tcMar>
            <w:vAlign w:val="top"/>
          </w:tcPr>
          <w:p>
            <w:pPr>
              <w:spacing w:after="0" w:line="240" w:lineRule="auto"/>
            </w:pPr>
            <w:r>
              <w:rPr>
                <w:color w:val="1F2937"/>
                <w:sz w:val="16"/>
              </w:rPr>
              <w:t>Best when a contact has many fields or test scenarios; introduces a small model class.</w:t>
            </w:r>
          </w:p>
        </w:tc>
      </w:tr>
    </w:tbl>
    <w:p>
      <w:pPr>
        <w:spacing w:after="20"/>
      </w:pPr>
    </w:p>
    <w:p>
      <w:pPr>
        <w:pStyle w:val="Heading2"/>
        <w:keepNext/>
      </w:pPr>
      <w:r>
        <w:t>9.4 Optional test-data model for larger projects</w:t>
      </w:r>
    </w:p>
    <w:p>
      <w:pPr>
        <w:keepNext/>
        <w:keepLines/>
        <w:spacing w:before="0" w:after="0" w:line="240" w:lineRule="auto"/>
        <w:ind w:left="120" w:right="120"/>
        <w:shd w:fill="F1F4F7"/>
      </w:pPr>
      <w:r>
        <w:rPr>
          <w:rFonts w:ascii="Consolas" w:hAnsi="Consolas"/>
          <w:color w:val="233044"/>
          <w:sz w:val="14"/>
        </w:rPr>
        <w:t>package testdata;</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class ContactData {</w:t>
      </w:r>
    </w:p>
    <w:p>
      <w:pPr>
        <w:keepNext/>
        <w:keepLines/>
        <w:spacing w:before="0" w:after="0" w:line="240" w:lineRule="auto"/>
        <w:ind w:left="120" w:right="120"/>
        <w:shd w:fill="F1F4F7"/>
      </w:pPr>
      <w:r>
        <w:rPr>
          <w:rFonts w:ascii="Consolas" w:hAnsi="Consolas"/>
          <w:color w:val="233044"/>
          <w:sz w:val="14"/>
        </w:rPr>
        <w:t xml:space="preserve">    private final String firstName;</w:t>
      </w:r>
    </w:p>
    <w:p>
      <w:pPr>
        <w:keepNext/>
        <w:keepLines/>
        <w:spacing w:before="0" w:after="0" w:line="240" w:lineRule="auto"/>
        <w:ind w:left="120" w:right="120"/>
        <w:shd w:fill="F1F4F7"/>
      </w:pPr>
      <w:r>
        <w:rPr>
          <w:rFonts w:ascii="Consolas" w:hAnsi="Consolas"/>
          <w:color w:val="233044"/>
          <w:sz w:val="14"/>
        </w:rPr>
        <w:t xml:space="preserve">    private final String lastName;</w:t>
      </w:r>
    </w:p>
    <w:p>
      <w:pPr>
        <w:keepNext/>
        <w:keepLines/>
        <w:spacing w:before="0" w:after="0" w:line="240" w:lineRule="auto"/>
        <w:ind w:left="120" w:right="120"/>
        <w:shd w:fill="F1F4F7"/>
      </w:pPr>
      <w:r>
        <w:rPr>
          <w:rFonts w:ascii="Consolas" w:hAnsi="Consolas"/>
          <w:color w:val="233044"/>
          <w:sz w:val="14"/>
        </w:rPr>
        <w:t xml:space="preserve">    private final String email;</w:t>
      </w:r>
    </w:p>
    <w:p>
      <w:pPr>
        <w:keepNext/>
        <w:keepLines/>
        <w:spacing w:before="0" w:after="0" w:line="240" w:lineRule="auto"/>
        <w:ind w:left="120" w:right="120"/>
        <w:shd w:fill="F1F4F7"/>
      </w:pPr>
      <w:r>
        <w:rPr>
          <w:rFonts w:ascii="Consolas" w:hAnsi="Consolas"/>
          <w:color w:val="233044"/>
          <w:sz w:val="14"/>
        </w:rPr>
        <w:t xml:space="preserve">    private final String description;</w:t>
      </w:r>
    </w:p>
    <w:p>
      <w:pPr>
        <w:keepNext/>
        <w:keepLines/>
        <w:spacing w:before="0" w:after="0" w:line="240" w:lineRule="auto"/>
        <w:ind w:left="120" w:right="120"/>
        <w:shd w:fill="F1F4F7"/>
      </w:pPr>
      <w:r>
        <w:rPr>
          <w:rFonts w:ascii="Consolas" w:hAnsi="Consolas"/>
          <w:color w:val="233044"/>
          <w:sz w:val="14"/>
        </w:rPr>
        <w:t xml:space="preserve">    private final String category;</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ContactData(String firstName, String lastName, String email,</w:t>
      </w:r>
    </w:p>
    <w:p>
      <w:pPr>
        <w:keepNext/>
        <w:keepLines/>
        <w:spacing w:before="0" w:after="0" w:line="240" w:lineRule="auto"/>
        <w:ind w:left="120" w:right="120"/>
        <w:shd w:fill="F1F4F7"/>
      </w:pPr>
      <w:r>
        <w:rPr>
          <w:rFonts w:ascii="Consolas" w:hAnsi="Consolas"/>
          <w:color w:val="233044"/>
          <w:sz w:val="14"/>
        </w:rPr>
        <w:t xml:space="preserve">                       String description, String category) {</w:t>
      </w:r>
    </w:p>
    <w:p>
      <w:pPr>
        <w:keepNext/>
        <w:keepLines/>
        <w:spacing w:before="0" w:after="0" w:line="240" w:lineRule="auto"/>
        <w:ind w:left="120" w:right="120"/>
        <w:shd w:fill="F1F4F7"/>
      </w:pPr>
      <w:r>
        <w:rPr>
          <w:rFonts w:ascii="Consolas" w:hAnsi="Consolas"/>
          <w:color w:val="233044"/>
          <w:sz w:val="14"/>
        </w:rPr>
        <w:t xml:space="preserve">        this.firstName = firstName;</w:t>
      </w:r>
    </w:p>
    <w:p>
      <w:pPr>
        <w:keepNext/>
        <w:keepLines/>
        <w:spacing w:before="0" w:after="0" w:line="240" w:lineRule="auto"/>
        <w:ind w:left="120" w:right="120"/>
        <w:shd w:fill="F1F4F7"/>
      </w:pPr>
      <w:r>
        <w:rPr>
          <w:rFonts w:ascii="Consolas" w:hAnsi="Consolas"/>
          <w:color w:val="233044"/>
          <w:sz w:val="14"/>
        </w:rPr>
        <w:t xml:space="preserve">        this.lastName = lastName;</w:t>
      </w:r>
    </w:p>
    <w:p>
      <w:pPr>
        <w:keepNext/>
        <w:keepLines/>
        <w:spacing w:before="0" w:after="0" w:line="240" w:lineRule="auto"/>
        <w:ind w:left="120" w:right="120"/>
        <w:shd w:fill="F1F4F7"/>
      </w:pPr>
      <w:r>
        <w:rPr>
          <w:rFonts w:ascii="Consolas" w:hAnsi="Consolas"/>
          <w:color w:val="233044"/>
          <w:sz w:val="14"/>
        </w:rPr>
        <w:t xml:space="preserve">        this.email = email;</w:t>
      </w:r>
    </w:p>
    <w:p>
      <w:pPr>
        <w:keepNext/>
        <w:keepLines/>
        <w:spacing w:before="0" w:after="0" w:line="240" w:lineRule="auto"/>
        <w:ind w:left="120" w:right="120"/>
        <w:shd w:fill="F1F4F7"/>
      </w:pPr>
      <w:r>
        <w:rPr>
          <w:rFonts w:ascii="Consolas" w:hAnsi="Consolas"/>
          <w:color w:val="233044"/>
          <w:sz w:val="14"/>
        </w:rPr>
        <w:t xml:space="preserve">        this.description = description;</w:t>
      </w:r>
    </w:p>
    <w:p>
      <w:pPr>
        <w:keepNext/>
        <w:keepLines/>
        <w:spacing w:before="0" w:after="0" w:line="240" w:lineRule="auto"/>
        <w:ind w:left="120" w:right="120"/>
        <w:shd w:fill="F1F4F7"/>
      </w:pPr>
      <w:r>
        <w:rPr>
          <w:rFonts w:ascii="Consolas" w:hAnsi="Consolas"/>
          <w:color w:val="233044"/>
          <w:sz w:val="14"/>
        </w:rPr>
        <w:t xml:space="preserve">        this.category = category;</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public String getFirstName() { return firstName; }</w:t>
      </w:r>
    </w:p>
    <w:p>
      <w:pPr>
        <w:keepNext/>
        <w:keepLines/>
        <w:spacing w:before="0" w:after="0" w:line="240" w:lineRule="auto"/>
        <w:ind w:left="120" w:right="120"/>
        <w:shd w:fill="F1F4F7"/>
      </w:pPr>
      <w:r>
        <w:rPr>
          <w:rFonts w:ascii="Consolas" w:hAnsi="Consolas"/>
          <w:color w:val="233044"/>
          <w:sz w:val="14"/>
        </w:rPr>
        <w:t xml:space="preserve">    public String getLastName() { return lastName; }</w:t>
      </w:r>
    </w:p>
    <w:p>
      <w:pPr>
        <w:keepNext/>
        <w:keepLines/>
        <w:spacing w:before="0" w:after="0" w:line="240" w:lineRule="auto"/>
        <w:ind w:left="120" w:right="120"/>
        <w:shd w:fill="F1F4F7"/>
      </w:pPr>
      <w:r>
        <w:rPr>
          <w:rFonts w:ascii="Consolas" w:hAnsi="Consolas"/>
          <w:color w:val="233044"/>
          <w:sz w:val="14"/>
        </w:rPr>
        <w:t xml:space="preserve">    public String getEmail() { return email; }</w:t>
      </w:r>
    </w:p>
    <w:p>
      <w:pPr>
        <w:keepNext/>
        <w:keepLines/>
        <w:spacing w:before="0" w:after="0" w:line="240" w:lineRule="auto"/>
        <w:ind w:left="120" w:right="120"/>
        <w:shd w:fill="F1F4F7"/>
      </w:pPr>
      <w:r>
        <w:rPr>
          <w:rFonts w:ascii="Consolas" w:hAnsi="Consolas"/>
          <w:color w:val="233044"/>
          <w:sz w:val="14"/>
        </w:rPr>
        <w:t xml:space="preserve">    public String getDescription() { return description; }</w:t>
      </w:r>
    </w:p>
    <w:p>
      <w:pPr>
        <w:keepNext/>
        <w:keepLines/>
        <w:spacing w:before="0" w:after="0" w:line="240" w:lineRule="auto"/>
        <w:ind w:left="120" w:right="120"/>
        <w:shd w:fill="F1F4F7"/>
      </w:pPr>
      <w:r>
        <w:rPr>
          <w:rFonts w:ascii="Consolas" w:hAnsi="Consolas"/>
          <w:color w:val="233044"/>
          <w:sz w:val="14"/>
        </w:rPr>
        <w:t xml:space="preserve">    public String getCategory() { return category; }</w:t>
      </w:r>
    </w:p>
    <w:p>
      <w:pPr>
        <w:keepNext w:val="0"/>
        <w:keepLines/>
        <w:spacing w:before="0" w:after="0" w:line="240" w:lineRule="auto"/>
        <w:ind w:left="120" w:right="120"/>
        <w:shd w:fill="F1F4F7"/>
      </w:pPr>
      <w:r>
        <w:rPr>
          <w:rFonts w:ascii="Consolas" w:hAnsi="Consolas"/>
          <w:color w:val="233044"/>
          <w:sz w:val="14"/>
        </w:rPr>
        <w:t>}</w:t>
      </w:r>
    </w:p>
    <w:p>
      <w:pPr>
        <w:spacing w:after="20"/>
      </w:pPr>
    </w:p>
    <w:p>
      <w:r>
        <w:t>A data object keeps scenario data together and makes test cases easier to read. In a production framework, consider records (Java 16+) for simple immutable test-data holders, while respecting your team’s Java version and style standards.</w:t>
      </w:r>
    </w:p>
    <w:p>
      <w:pPr>
        <w:pStyle w:val="Heading2"/>
        <w:keepNext/>
      </w:pPr>
      <w:r>
        <w:t>9.5 ContactPage test example</w:t>
      </w:r>
    </w:p>
    <w:p>
      <w:pPr>
        <w:keepNext/>
        <w:keepLines/>
        <w:spacing w:before="0" w:after="0" w:line="240" w:lineRule="auto"/>
        <w:ind w:left="120" w:right="120"/>
        <w:shd w:fill="F1F4F7"/>
      </w:pPr>
      <w:r>
        <w:rPr>
          <w:rFonts w:ascii="Consolas" w:hAnsi="Consolas"/>
          <w:color w:val="233044"/>
          <w:sz w:val="14"/>
        </w:rPr>
        <w:t>package tests;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import org.testng.Assert;</w:t>
      </w:r>
    </w:p>
    <w:p>
      <w:pPr>
        <w:keepNext/>
        <w:keepLines/>
        <w:spacing w:before="0" w:after="0" w:line="240" w:lineRule="auto"/>
        <w:ind w:left="120" w:right="120"/>
        <w:shd w:fill="F1F4F7"/>
      </w:pPr>
      <w:r>
        <w:rPr>
          <w:rFonts w:ascii="Consolas" w:hAnsi="Consolas"/>
          <w:color w:val="233044"/>
          <w:sz w:val="14"/>
        </w:rPr>
        <w:t>import org.testng.annotations.Test;</w:t>
      </w:r>
    </w:p>
    <w:p>
      <w:pPr>
        <w:keepNext/>
        <w:keepLines/>
        <w:spacing w:before="0" w:after="0" w:line="240" w:lineRule="auto"/>
        <w:ind w:left="120" w:right="120"/>
        <w:shd w:fill="F1F4F7"/>
      </w:pPr>
      <w:r>
        <w:rPr>
          <w:rFonts w:ascii="Consolas" w:hAnsi="Consolas"/>
          <w:color w:val="233044"/>
          <w:sz w:val="14"/>
        </w:rPr>
        <w:t>import base.BaseTest;</w:t>
      </w:r>
    </w:p>
    <w:p>
      <w:pPr>
        <w:keepNext/>
        <w:keepLines/>
        <w:spacing w:before="0" w:after="0" w:line="240" w:lineRule="auto"/>
        <w:ind w:left="120" w:right="120"/>
        <w:shd w:fill="F1F4F7"/>
      </w:pPr>
      <w:r>
        <w:rPr>
          <w:rFonts w:ascii="Consolas" w:hAnsi="Consolas"/>
          <w:color w:val="233044"/>
          <w:sz w:val="14"/>
        </w:rPr>
        <w:t>import pages.LoginPage;</w:t>
      </w:r>
    </w:p>
    <w:p>
      <w:pPr>
        <w:keepNext/>
        <w:keepLines/>
        <w:spacing w:before="0" w:after="0" w:line="240" w:lineRule="auto"/>
        <w:ind w:left="120" w:right="120"/>
        <w:shd w:fill="F1F4F7"/>
      </w:pPr>
      <w:r>
        <w:rPr>
          <w:rFonts w:ascii="Consolas" w:hAnsi="Consolas"/>
          <w:color w:val="233044"/>
          <w:sz w:val="14"/>
        </w:rPr>
        <w:t>import pages.ContactPage;</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class ContactPageTest extends BaseTest {</w:t>
      </w:r>
    </w:p>
    <w:p>
      <w:pPr>
        <w:keepNext/>
        <w:keepLines/>
        <w:spacing w:before="0" w:after="0" w:line="240" w:lineRule="auto"/>
        <w:ind w:left="120" w:right="120"/>
        <w:shd w:fill="F1F4F7"/>
      </w:pPr>
      <w:r>
        <w:rPr>
          <w:rFonts w:ascii="Consolas" w:hAnsi="Consolas"/>
          <w:color w:val="233044"/>
          <w:sz w:val="14"/>
        </w:rPr>
        <w:t xml:space="preserve">    @Test</w:t>
      </w:r>
    </w:p>
    <w:p>
      <w:pPr>
        <w:keepNext/>
        <w:keepLines/>
        <w:spacing w:before="0" w:after="0" w:line="240" w:lineRule="auto"/>
        <w:ind w:left="120" w:right="120"/>
        <w:shd w:fill="F1F4F7"/>
      </w:pPr>
      <w:r>
        <w:rPr>
          <w:rFonts w:ascii="Consolas" w:hAnsi="Consolas"/>
          <w:color w:val="233044"/>
          <w:sz w:val="14"/>
        </w:rPr>
        <w:t xml:space="preserve">    public void userCanCreateContact() {</w:t>
      </w:r>
    </w:p>
    <w:p>
      <w:pPr>
        <w:keepNext/>
        <w:keepLines/>
        <w:spacing w:before="0" w:after="0" w:line="240" w:lineRule="auto"/>
        <w:ind w:left="120" w:right="120"/>
        <w:shd w:fill="F1F4F7"/>
      </w:pPr>
      <w:r>
        <w:rPr>
          <w:rFonts w:ascii="Consolas" w:hAnsi="Consolas"/>
          <w:color w:val="233044"/>
          <w:sz w:val="14"/>
        </w:rPr>
        <w:t xml:space="preserve">        String username = System.getenv("APP_USERNAME");</w:t>
      </w:r>
    </w:p>
    <w:p>
      <w:pPr>
        <w:keepNext/>
        <w:keepLines/>
        <w:spacing w:before="0" w:after="0" w:line="240" w:lineRule="auto"/>
        <w:ind w:left="120" w:right="120"/>
        <w:shd w:fill="F1F4F7"/>
      </w:pPr>
      <w:r>
        <w:rPr>
          <w:rFonts w:ascii="Consolas" w:hAnsi="Consolas"/>
          <w:color w:val="233044"/>
          <w:sz w:val="14"/>
        </w:rPr>
        <w:t xml:space="preserve">        String password = System.getenv("APP_PASSWORD");</w:t>
      </w:r>
    </w:p>
    <w:p>
      <w:pPr>
        <w:keepNext/>
        <w:keepLines/>
        <w:spacing w:before="0" w:after="0" w:line="240" w:lineRule="auto"/>
        <w:ind w:left="120" w:right="120"/>
        <w:shd w:fill="F1F4F7"/>
      </w:pPr>
      <w:r>
        <w:rPr>
          <w:rFonts w:ascii="Consolas" w:hAnsi="Consolas"/>
          <w:color w:val="233044"/>
          <w:sz w:val="14"/>
        </w:rPr>
        <w:t xml:space="preserve">        Assert.assertNotNull(username, "Set APP_USERNAME before running tests");</w:t>
      </w:r>
    </w:p>
    <w:p>
      <w:pPr>
        <w:keepNext/>
        <w:keepLines/>
        <w:spacing w:before="0" w:after="0" w:line="240" w:lineRule="auto"/>
        <w:ind w:left="120" w:right="120"/>
        <w:shd w:fill="F1F4F7"/>
      </w:pPr>
      <w:r>
        <w:rPr>
          <w:rFonts w:ascii="Consolas" w:hAnsi="Consolas"/>
          <w:color w:val="233044"/>
          <w:sz w:val="14"/>
        </w:rPr>
        <w:t xml:space="preserve">        Assert.assertNotNull(password, "Set APP_PASSWORD before running tests");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new LoginPage(driver).loginAs(username, password);</w:t>
      </w:r>
    </w:p>
    <w:p>
      <w:pPr>
        <w:keepNext/>
        <w:keepLines/>
        <w:spacing w:before="0" w:after="0" w:line="240" w:lineRule="auto"/>
        <w:ind w:left="120" w:right="120"/>
        <w:shd w:fill="F1F4F7"/>
      </w:pPr>
      <w:r>
        <w:rPr>
          <w:rFonts w:ascii="Consolas" w:hAnsi="Consolas"/>
          <w:color w:val="233044"/>
          <w:sz w:val="14"/>
        </w:rPr>
        <w:t xml:space="preserve">        ContactPage contacts = new ContactPage(driver);</w:t>
      </w:r>
    </w:p>
    <w:p>
      <w:pPr>
        <w:keepNext/>
        <w:keepLines/>
        <w:spacing w:before="0" w:after="0" w:line="240" w:lineRule="auto"/>
        <w:ind w:left="120" w:right="120"/>
        <w:shd w:fill="F1F4F7"/>
      </w:pPr>
      <w:r>
        <w:rPr>
          <w:rFonts w:ascii="Consolas" w:hAnsi="Consolas"/>
          <w:color w:val="233044"/>
          <w:sz w:val="14"/>
        </w:rPr>
        <w:t xml:space="preserve">        contacts.createContact(</w:t>
      </w:r>
    </w:p>
    <w:p>
      <w:pPr>
        <w:keepNext/>
        <w:keepLines/>
        <w:spacing w:before="0" w:after="0" w:line="240" w:lineRule="auto"/>
        <w:ind w:left="120" w:right="120"/>
        <w:shd w:fill="F1F4F7"/>
      </w:pPr>
      <w:r>
        <w:rPr>
          <w:rFonts w:ascii="Consolas" w:hAnsi="Consolas"/>
          <w:color w:val="233044"/>
          <w:sz w:val="14"/>
        </w:rPr>
        <w:t xml:space="preserve">            "Suraj", "Mane", "suraj.test@example.com",</w:t>
      </w:r>
    </w:p>
    <w:p>
      <w:pPr>
        <w:keepNext/>
        <w:keepLines/>
        <w:spacing w:before="0" w:after="0" w:line="240" w:lineRule="auto"/>
        <w:ind w:left="120" w:right="120"/>
        <w:shd w:fill="F1F4F7"/>
      </w:pPr>
      <w:r>
        <w:rPr>
          <w:rFonts w:ascii="Consolas" w:hAnsi="Consolas"/>
          <w:color w:val="233044"/>
          <w:sz w:val="14"/>
        </w:rPr>
        <w:t xml:space="preserve">            "Automation-created test contact", "Lead");</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 Add an app-specific assertion here, for example:</w:t>
      </w:r>
    </w:p>
    <w:p>
      <w:pPr>
        <w:keepNext/>
        <w:keepLines/>
        <w:spacing w:before="0" w:after="0" w:line="240" w:lineRule="auto"/>
        <w:ind w:left="120" w:right="120"/>
        <w:shd w:fill="F1F4F7"/>
      </w:pPr>
      <w:r>
        <w:rPr>
          <w:rFonts w:ascii="Consolas" w:hAnsi="Consolas"/>
          <w:color w:val="233044"/>
          <w:sz w:val="14"/>
        </w:rPr>
        <w:t xml:space="preserve">        // Assert.assertTrue(contacts.isSuccessToastDisplayed());</w:t>
      </w:r>
    </w:p>
    <w:p>
      <w:pPr>
        <w:keepNext/>
        <w:keepLines/>
        <w:spacing w:before="0" w:after="0" w:line="240" w:lineRule="auto"/>
        <w:ind w:left="120" w:right="120"/>
        <w:shd w:fill="F1F4F7"/>
      </w:pPr>
      <w:r>
        <w:rPr>
          <w:rFonts w:ascii="Consolas" w:hAnsi="Consolas"/>
          <w:color w:val="233044"/>
          <w:sz w:val="14"/>
        </w:rPr>
        <w:t xml:space="preserve">        // or assert that the created contact is visible in the contact list.</w:t>
      </w:r>
    </w:p>
    <w:p>
      <w:pPr>
        <w:keepNext/>
        <w:keepLines/>
        <w:spacing w:before="0" w:after="0" w:line="240" w:lineRule="auto"/>
        <w:ind w:left="120" w:right="120"/>
        <w:shd w:fill="F1F4F7"/>
      </w:pPr>
      <w:r>
        <w:rPr>
          <w:rFonts w:ascii="Consolas" w:hAnsi="Consolas"/>
          <w:color w:val="233044"/>
          <w:sz w:val="14"/>
        </w:rPr>
        <w:t xml:space="preserve">    }</w:t>
      </w:r>
    </w:p>
    <w:p>
      <w:pPr>
        <w:keepNext w:val="0"/>
        <w:keepLines/>
        <w:spacing w:before="0" w:after="0" w:line="240" w:lineRule="auto"/>
        <w:ind w:left="120" w:right="120"/>
        <w:shd w:fill="F1F4F7"/>
      </w:pPr>
      <w:r>
        <w:rPr>
          <w:rFonts w:ascii="Consolas" w:hAnsi="Consolas"/>
          <w:color w:val="233044"/>
          <w:sz w:val="14"/>
        </w:rPr>
        <w:t>}</w:t>
      </w:r>
    </w:p>
    <w:p>
      <w:pPr>
        <w:spacing w:after="20"/>
      </w:pPr>
    </w:p>
    <w:tbl>
      <w:tblPr>
        <w:tblW w:type="auto" w:w="0"/>
        <w:jc w:val="center"/>
        <w:tblLook w:firstColumn="1" w:firstRow="1" w:lastColumn="0" w:lastRow="0" w:noHBand="0" w:noVBand="1" w:val="04A0"/>
      </w:tblPr>
      <w:tblGrid>
        <w:gridCol w:w="9749"/>
      </w:tblGrid>
      <w:tr>
        <w:trPr>
          <w:cantSplit/>
        </w:trPr>
        <w:tc>
          <w:tcPr>
            <w:tcW w:type="dxa" w:w="9749"/>
            <w:shd w:fill="FCE8E6"/>
            <w:tcMar>
              <w:top w:w="110" w:type="dxa"/>
              <w:start w:w="150" w:type="dxa"/>
              <w:bottom w:w="110" w:type="dxa"/>
              <w:end w:w="150" w:type="dxa"/>
            </w:tcMar>
          </w:tcPr>
          <w:p>
            <w:pPr>
              <w:spacing w:after="60"/>
            </w:pPr>
            <w:r>
              <w:rPr>
                <w:b/>
                <w:color w:val="9A3412"/>
              </w:rPr>
              <w:t>Do not leave the assertion commented out in a real test</w:t>
            </w:r>
          </w:p>
          <w:p>
            <w:pPr>
              <w:spacing w:after="0" w:line="240" w:lineRule="auto"/>
            </w:pPr>
            <w:r>
              <w:t>The snippet shows where the assertion belongs, but a production test must verify the result. Otherwise the test only proves that the automation commands did not throw an exception; it does not prove that the contact was saved.</w:t>
            </w:r>
          </w:p>
        </w:tc>
      </w:tr>
    </w:tbl>
    <w:p>
      <w:pPr>
        <w:spacing w:after="20"/>
      </w:pPr>
    </w:p>
    <w:p>
      <w:pPr>
        <w:pStyle w:val="Heading1"/>
      </w:pPr>
      <w:r>
        <w:t>10. TestNG lifecycle, priorities and assertions</w:t>
      </w:r>
    </w:p>
    <w:p>
      <w:pPr>
        <w:pStyle w:val="Heading2"/>
      </w:pPr>
      <w:r>
        <w:t>10.1 Common annotations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944"/>
            <w:shd w:fill="12304A"/>
            <w:tcMar>
              <w:top w:w="90" w:type="dxa"/>
              <w:start w:w="110" w:type="dxa"/>
              <w:bottom w:w="90" w:type="dxa"/>
              <w:end w:w="110" w:type="dxa"/>
            </w:tcMar>
            <w:vAlign w:val="center"/>
          </w:tcPr>
          <w:p>
            <w:pPr>
              <w:spacing w:after="0"/>
            </w:pPr>
            <w:r>
              <w:rPr>
                <w:b/>
                <w:color w:val="FFFFFF"/>
                <w:sz w:val="16"/>
              </w:rPr>
              <w:t>Annotation</w:t>
            </w:r>
          </w:p>
        </w:tc>
        <w:tc>
          <w:tcPr>
            <w:tcW w:type="dxa" w:w="3600"/>
            <w:shd w:fill="12304A"/>
            <w:tcMar>
              <w:top w:w="90" w:type="dxa"/>
              <w:start w:w="110" w:type="dxa"/>
              <w:bottom w:w="90" w:type="dxa"/>
              <w:end w:w="110" w:type="dxa"/>
            </w:tcMar>
            <w:vAlign w:val="center"/>
          </w:tcPr>
          <w:p>
            <w:pPr>
              <w:spacing w:after="0"/>
            </w:pPr>
            <w:r>
              <w:rPr>
                <w:b/>
                <w:color w:val="FFFFFF"/>
                <w:sz w:val="16"/>
              </w:rPr>
              <w:t>When it runs</w:t>
            </w:r>
          </w:p>
        </w:tc>
        <w:tc>
          <w:tcPr>
            <w:tcW w:type="dxa" w:w="3960"/>
            <w:shd w:fill="12304A"/>
            <w:tcMar>
              <w:top w:w="90" w:type="dxa"/>
              <w:start w:w="110" w:type="dxa"/>
              <w:bottom w:w="90" w:type="dxa"/>
              <w:end w:w="110" w:type="dxa"/>
            </w:tcMar>
            <w:vAlign w:val="center"/>
          </w:tcPr>
          <w:p>
            <w:pPr>
              <w:spacing w:after="0"/>
            </w:pPr>
            <w:r>
              <w:rPr>
                <w:b/>
                <w:color w:val="FFFFFF"/>
                <w:sz w:val="16"/>
              </w:rPr>
              <w:t>Typical use</w:t>
            </w:r>
          </w:p>
        </w:tc>
      </w:tr>
      <w:tr>
        <w:tc>
          <w:tcPr>
            <w:tcW w:type="dxa" w:w="1944"/>
            <w:tcMar>
              <w:top w:w="90" w:type="dxa"/>
              <w:start w:w="110" w:type="dxa"/>
              <w:bottom w:w="90" w:type="dxa"/>
              <w:end w:w="110" w:type="dxa"/>
            </w:tcMar>
            <w:vAlign w:val="top"/>
          </w:tcPr>
          <w:p>
            <w:pPr>
              <w:spacing w:after="0" w:line="240" w:lineRule="auto"/>
            </w:pPr>
            <w:r>
              <w:rPr>
                <w:color w:val="1F2937"/>
                <w:sz w:val="16"/>
              </w:rPr>
              <w:t>@BeforeSuite</w:t>
            </w:r>
          </w:p>
        </w:tc>
        <w:tc>
          <w:tcPr>
            <w:tcW w:type="dxa" w:w="3600"/>
            <w:tcMar>
              <w:top w:w="90" w:type="dxa"/>
              <w:start w:w="110" w:type="dxa"/>
              <w:bottom w:w="90" w:type="dxa"/>
              <w:end w:w="110" w:type="dxa"/>
            </w:tcMar>
            <w:vAlign w:val="top"/>
          </w:tcPr>
          <w:p>
            <w:pPr>
              <w:spacing w:after="0" w:line="240" w:lineRule="auto"/>
            </w:pPr>
            <w:r>
              <w:rPr>
                <w:color w:val="1F2937"/>
                <w:sz w:val="16"/>
              </w:rPr>
              <w:t>Once before the suite</w:t>
            </w:r>
          </w:p>
        </w:tc>
        <w:tc>
          <w:tcPr>
            <w:tcW w:type="dxa" w:w="3960"/>
            <w:tcMar>
              <w:top w:w="90" w:type="dxa"/>
              <w:start w:w="110" w:type="dxa"/>
              <w:bottom w:w="90" w:type="dxa"/>
              <w:end w:w="110" w:type="dxa"/>
            </w:tcMar>
            <w:vAlign w:val="top"/>
          </w:tcPr>
          <w:p>
            <w:pPr>
              <w:spacing w:after="0" w:line="240" w:lineRule="auto"/>
            </w:pPr>
            <w:r>
              <w:rPr>
                <w:color w:val="1F2937"/>
                <w:sz w:val="16"/>
              </w:rPr>
              <w:t>Global suite-level setup, if truly needed.</w:t>
            </w:r>
          </w:p>
        </w:tc>
      </w:tr>
      <w:tr>
        <w:tc>
          <w:tcPr>
            <w:tcW w:type="dxa" w:w="1944"/>
            <w:tcMar>
              <w:top w:w="90" w:type="dxa"/>
              <w:start w:w="110" w:type="dxa"/>
              <w:bottom w:w="90" w:type="dxa"/>
              <w:end w:w="110" w:type="dxa"/>
            </w:tcMar>
            <w:vAlign w:val="top"/>
            <w:shd w:fill="F7F9FB"/>
          </w:tcPr>
          <w:p>
            <w:pPr>
              <w:spacing w:after="0" w:line="240" w:lineRule="auto"/>
            </w:pPr>
            <w:r>
              <w:rPr>
                <w:color w:val="1F2937"/>
                <w:sz w:val="16"/>
              </w:rPr>
              <w:t>@BeforeTest</w:t>
            </w:r>
          </w:p>
        </w:tc>
        <w:tc>
          <w:tcPr>
            <w:tcW w:type="dxa" w:w="3600"/>
            <w:tcMar>
              <w:top w:w="90" w:type="dxa"/>
              <w:start w:w="110" w:type="dxa"/>
              <w:bottom w:w="90" w:type="dxa"/>
              <w:end w:w="110" w:type="dxa"/>
            </w:tcMar>
            <w:vAlign w:val="top"/>
            <w:shd w:fill="F7F9FB"/>
          </w:tcPr>
          <w:p>
            <w:pPr>
              <w:spacing w:after="0" w:line="240" w:lineRule="auto"/>
            </w:pPr>
            <w:r>
              <w:rPr>
                <w:color w:val="1F2937"/>
                <w:sz w:val="16"/>
              </w:rPr>
              <w:t>Before test methods in a TestNG XML &lt;test&gt; block</w:t>
            </w:r>
          </w:p>
        </w:tc>
        <w:tc>
          <w:tcPr>
            <w:tcW w:type="dxa" w:w="3960"/>
            <w:tcMar>
              <w:top w:w="90" w:type="dxa"/>
              <w:start w:w="110" w:type="dxa"/>
              <w:bottom w:w="90" w:type="dxa"/>
              <w:end w:w="110" w:type="dxa"/>
            </w:tcMar>
            <w:vAlign w:val="top"/>
            <w:shd w:fill="F7F9FB"/>
          </w:tcPr>
          <w:p>
            <w:pPr>
              <w:spacing w:after="0" w:line="240" w:lineRule="auto"/>
            </w:pPr>
            <w:r>
              <w:rPr>
                <w:color w:val="1F2937"/>
                <w:sz w:val="16"/>
              </w:rPr>
              <w:t>Environment setup scoped to that XML block.</w:t>
            </w:r>
          </w:p>
        </w:tc>
      </w:tr>
      <w:tr>
        <w:tc>
          <w:tcPr>
            <w:tcW w:type="dxa" w:w="1944"/>
            <w:tcMar>
              <w:top w:w="90" w:type="dxa"/>
              <w:start w:w="110" w:type="dxa"/>
              <w:bottom w:w="90" w:type="dxa"/>
              <w:end w:w="110" w:type="dxa"/>
            </w:tcMar>
            <w:vAlign w:val="top"/>
          </w:tcPr>
          <w:p>
            <w:pPr>
              <w:spacing w:after="0" w:line="240" w:lineRule="auto"/>
            </w:pPr>
            <w:r>
              <w:rPr>
                <w:color w:val="1F2937"/>
                <w:sz w:val="16"/>
              </w:rPr>
              <w:t>@BeforeClass</w:t>
            </w:r>
          </w:p>
        </w:tc>
        <w:tc>
          <w:tcPr>
            <w:tcW w:type="dxa" w:w="3600"/>
            <w:tcMar>
              <w:top w:w="90" w:type="dxa"/>
              <w:start w:w="110" w:type="dxa"/>
              <w:bottom w:w="90" w:type="dxa"/>
              <w:end w:w="110" w:type="dxa"/>
            </w:tcMar>
            <w:vAlign w:val="top"/>
          </w:tcPr>
          <w:p>
            <w:pPr>
              <w:spacing w:after="0" w:line="240" w:lineRule="auto"/>
            </w:pPr>
            <w:r>
              <w:rPr>
                <w:color w:val="1F2937"/>
                <w:sz w:val="16"/>
              </w:rPr>
              <w:t>Once before the first test method in the class</w:t>
            </w:r>
          </w:p>
        </w:tc>
        <w:tc>
          <w:tcPr>
            <w:tcW w:type="dxa" w:w="3960"/>
            <w:tcMar>
              <w:top w:w="90" w:type="dxa"/>
              <w:start w:w="110" w:type="dxa"/>
              <w:bottom w:w="90" w:type="dxa"/>
              <w:end w:w="110" w:type="dxa"/>
            </w:tcMar>
            <w:vAlign w:val="top"/>
          </w:tcPr>
          <w:p>
            <w:pPr>
              <w:spacing w:after="0" w:line="240" w:lineRule="auto"/>
            </w:pPr>
            <w:r>
              <w:rPr>
                <w:color w:val="1F2937"/>
                <w:sz w:val="16"/>
              </w:rPr>
              <w:t>Class-level preparation.</w:t>
            </w:r>
          </w:p>
        </w:tc>
      </w:tr>
      <w:tr>
        <w:tc>
          <w:tcPr>
            <w:tcW w:type="dxa" w:w="1944"/>
            <w:tcMar>
              <w:top w:w="90" w:type="dxa"/>
              <w:start w:w="110" w:type="dxa"/>
              <w:bottom w:w="90" w:type="dxa"/>
              <w:end w:w="110" w:type="dxa"/>
            </w:tcMar>
            <w:vAlign w:val="top"/>
            <w:shd w:fill="F7F9FB"/>
          </w:tcPr>
          <w:p>
            <w:pPr>
              <w:spacing w:after="0" w:line="240" w:lineRule="auto"/>
            </w:pPr>
            <w:r>
              <w:rPr>
                <w:color w:val="1F2937"/>
                <w:sz w:val="16"/>
              </w:rPr>
              <w:t>@BeforeMethod</w:t>
            </w:r>
          </w:p>
        </w:tc>
        <w:tc>
          <w:tcPr>
            <w:tcW w:type="dxa" w:w="3600"/>
            <w:tcMar>
              <w:top w:w="90" w:type="dxa"/>
              <w:start w:w="110" w:type="dxa"/>
              <w:bottom w:w="90" w:type="dxa"/>
              <w:end w:w="110" w:type="dxa"/>
            </w:tcMar>
            <w:vAlign w:val="top"/>
            <w:shd w:fill="F7F9FB"/>
          </w:tcPr>
          <w:p>
            <w:pPr>
              <w:spacing w:after="0" w:line="240" w:lineRule="auto"/>
            </w:pPr>
            <w:r>
              <w:rPr>
                <w:color w:val="1F2937"/>
                <w:sz w:val="16"/>
              </w:rPr>
              <w:t>Before each @Test method</w:t>
            </w:r>
          </w:p>
        </w:tc>
        <w:tc>
          <w:tcPr>
            <w:tcW w:type="dxa" w:w="3960"/>
            <w:tcMar>
              <w:top w:w="90" w:type="dxa"/>
              <w:start w:w="110" w:type="dxa"/>
              <w:bottom w:w="90" w:type="dxa"/>
              <w:end w:w="110" w:type="dxa"/>
            </w:tcMar>
            <w:vAlign w:val="top"/>
            <w:shd w:fill="F7F9FB"/>
          </w:tcPr>
          <w:p>
            <w:pPr>
              <w:spacing w:after="0" w:line="240" w:lineRule="auto"/>
            </w:pPr>
            <w:r>
              <w:rPr>
                <w:color w:val="1F2937"/>
                <w:sz w:val="16"/>
              </w:rPr>
              <w:t>Fresh browser/session for each test.</w:t>
            </w:r>
          </w:p>
        </w:tc>
      </w:tr>
      <w:tr>
        <w:tc>
          <w:tcPr>
            <w:tcW w:type="dxa" w:w="1944"/>
            <w:tcMar>
              <w:top w:w="90" w:type="dxa"/>
              <w:start w:w="110" w:type="dxa"/>
              <w:bottom w:w="90" w:type="dxa"/>
              <w:end w:w="110" w:type="dxa"/>
            </w:tcMar>
            <w:vAlign w:val="top"/>
          </w:tcPr>
          <w:p>
            <w:pPr>
              <w:spacing w:after="0" w:line="240" w:lineRule="auto"/>
            </w:pPr>
            <w:r>
              <w:rPr>
                <w:color w:val="1F2937"/>
                <w:sz w:val="16"/>
              </w:rPr>
              <w:t>@Test</w:t>
            </w:r>
          </w:p>
        </w:tc>
        <w:tc>
          <w:tcPr>
            <w:tcW w:type="dxa" w:w="3600"/>
            <w:tcMar>
              <w:top w:w="90" w:type="dxa"/>
              <w:start w:w="110" w:type="dxa"/>
              <w:bottom w:w="90" w:type="dxa"/>
              <w:end w:w="110" w:type="dxa"/>
            </w:tcMar>
            <w:vAlign w:val="top"/>
          </w:tcPr>
          <w:p>
            <w:pPr>
              <w:spacing w:after="0" w:line="240" w:lineRule="auto"/>
            </w:pPr>
            <w:r>
              <w:rPr>
                <w:color w:val="1F2937"/>
                <w:sz w:val="16"/>
              </w:rPr>
              <w:t>Runs a test method</w:t>
            </w:r>
          </w:p>
        </w:tc>
        <w:tc>
          <w:tcPr>
            <w:tcW w:type="dxa" w:w="3960"/>
            <w:tcMar>
              <w:top w:w="90" w:type="dxa"/>
              <w:start w:w="110" w:type="dxa"/>
              <w:bottom w:w="90" w:type="dxa"/>
              <w:end w:w="110" w:type="dxa"/>
            </w:tcMar>
            <w:vAlign w:val="top"/>
          </w:tcPr>
          <w:p>
            <w:pPr>
              <w:spacing w:after="0" w:line="240" w:lineRule="auto"/>
            </w:pPr>
            <w:r>
              <w:rPr>
                <w:color w:val="1F2937"/>
                <w:sz w:val="16"/>
              </w:rPr>
              <w:t>Scenario and assertions.</w:t>
            </w:r>
          </w:p>
        </w:tc>
      </w:tr>
      <w:tr>
        <w:tc>
          <w:tcPr>
            <w:tcW w:type="dxa" w:w="1944"/>
            <w:tcMar>
              <w:top w:w="90" w:type="dxa"/>
              <w:start w:w="110" w:type="dxa"/>
              <w:bottom w:w="90" w:type="dxa"/>
              <w:end w:w="110" w:type="dxa"/>
            </w:tcMar>
            <w:vAlign w:val="top"/>
            <w:shd w:fill="F7F9FB"/>
          </w:tcPr>
          <w:p>
            <w:pPr>
              <w:spacing w:after="0" w:line="240" w:lineRule="auto"/>
            </w:pPr>
            <w:r>
              <w:rPr>
                <w:color w:val="1F2937"/>
                <w:sz w:val="16"/>
              </w:rPr>
              <w:t>@AfterMethod</w:t>
            </w:r>
          </w:p>
        </w:tc>
        <w:tc>
          <w:tcPr>
            <w:tcW w:type="dxa" w:w="3600"/>
            <w:tcMar>
              <w:top w:w="90" w:type="dxa"/>
              <w:start w:w="110" w:type="dxa"/>
              <w:bottom w:w="90" w:type="dxa"/>
              <w:end w:w="110" w:type="dxa"/>
            </w:tcMar>
            <w:vAlign w:val="top"/>
            <w:shd w:fill="F7F9FB"/>
          </w:tcPr>
          <w:p>
            <w:pPr>
              <w:spacing w:after="0" w:line="240" w:lineRule="auto"/>
            </w:pPr>
            <w:r>
              <w:rPr>
                <w:color w:val="1F2937"/>
                <w:sz w:val="16"/>
              </w:rPr>
              <w:t>After each @Test method</w:t>
            </w:r>
          </w:p>
        </w:tc>
        <w:tc>
          <w:tcPr>
            <w:tcW w:type="dxa" w:w="3960"/>
            <w:tcMar>
              <w:top w:w="90" w:type="dxa"/>
              <w:start w:w="110" w:type="dxa"/>
              <w:bottom w:w="90" w:type="dxa"/>
              <w:end w:w="110" w:type="dxa"/>
            </w:tcMar>
            <w:vAlign w:val="top"/>
            <w:shd w:fill="F7F9FB"/>
          </w:tcPr>
          <w:p>
            <w:pPr>
              <w:spacing w:after="0" w:line="240" w:lineRule="auto"/>
            </w:pPr>
            <w:r>
              <w:rPr>
                <w:color w:val="1F2937"/>
                <w:sz w:val="16"/>
              </w:rPr>
              <w:t>Browser cleanup, per-test evidence.</w:t>
            </w:r>
          </w:p>
        </w:tc>
      </w:tr>
      <w:tr>
        <w:tc>
          <w:tcPr>
            <w:tcW w:type="dxa" w:w="1944"/>
            <w:tcMar>
              <w:top w:w="90" w:type="dxa"/>
              <w:start w:w="110" w:type="dxa"/>
              <w:bottom w:w="90" w:type="dxa"/>
              <w:end w:w="110" w:type="dxa"/>
            </w:tcMar>
            <w:vAlign w:val="top"/>
          </w:tcPr>
          <w:p>
            <w:pPr>
              <w:spacing w:after="0" w:line="240" w:lineRule="auto"/>
            </w:pPr>
            <w:r>
              <w:rPr>
                <w:color w:val="1F2937"/>
                <w:sz w:val="16"/>
              </w:rPr>
              <w:t>@AfterClass</w:t>
            </w:r>
          </w:p>
        </w:tc>
        <w:tc>
          <w:tcPr>
            <w:tcW w:type="dxa" w:w="3600"/>
            <w:tcMar>
              <w:top w:w="90" w:type="dxa"/>
              <w:start w:w="110" w:type="dxa"/>
              <w:bottom w:w="90" w:type="dxa"/>
              <w:end w:w="110" w:type="dxa"/>
            </w:tcMar>
            <w:vAlign w:val="top"/>
          </w:tcPr>
          <w:p>
            <w:pPr>
              <w:spacing w:after="0" w:line="240" w:lineRule="auto"/>
            </w:pPr>
            <w:r>
              <w:rPr>
                <w:color w:val="1F2937"/>
                <w:sz w:val="16"/>
              </w:rPr>
              <w:t>After test methods in the class</w:t>
            </w:r>
          </w:p>
        </w:tc>
        <w:tc>
          <w:tcPr>
            <w:tcW w:type="dxa" w:w="3960"/>
            <w:tcMar>
              <w:top w:w="90" w:type="dxa"/>
              <w:start w:w="110" w:type="dxa"/>
              <w:bottom w:w="90" w:type="dxa"/>
              <w:end w:w="110" w:type="dxa"/>
            </w:tcMar>
            <w:vAlign w:val="top"/>
          </w:tcPr>
          <w:p>
            <w:pPr>
              <w:spacing w:after="0" w:line="240" w:lineRule="auto"/>
            </w:pPr>
            <w:r>
              <w:rPr>
                <w:color w:val="1F2937"/>
                <w:sz w:val="16"/>
              </w:rPr>
              <w:t>Class-scoped cleanup.</w:t>
            </w:r>
          </w:p>
        </w:tc>
      </w:tr>
      <w:tr>
        <w:tc>
          <w:tcPr>
            <w:tcW w:type="dxa" w:w="1944"/>
            <w:tcMar>
              <w:top w:w="90" w:type="dxa"/>
              <w:start w:w="110" w:type="dxa"/>
              <w:bottom w:w="90" w:type="dxa"/>
              <w:end w:w="110" w:type="dxa"/>
            </w:tcMar>
            <w:vAlign w:val="top"/>
            <w:shd w:fill="F7F9FB"/>
          </w:tcPr>
          <w:p>
            <w:pPr>
              <w:spacing w:after="0" w:line="240" w:lineRule="auto"/>
            </w:pPr>
            <w:r>
              <w:rPr>
                <w:color w:val="1F2937"/>
                <w:sz w:val="16"/>
              </w:rPr>
              <w:t>@AfterSuite</w:t>
            </w:r>
          </w:p>
        </w:tc>
        <w:tc>
          <w:tcPr>
            <w:tcW w:type="dxa" w:w="3600"/>
            <w:tcMar>
              <w:top w:w="90" w:type="dxa"/>
              <w:start w:w="110" w:type="dxa"/>
              <w:bottom w:w="90" w:type="dxa"/>
              <w:end w:w="110" w:type="dxa"/>
            </w:tcMar>
            <w:vAlign w:val="top"/>
            <w:shd w:fill="F7F9FB"/>
          </w:tcPr>
          <w:p>
            <w:pPr>
              <w:spacing w:after="0" w:line="240" w:lineRule="auto"/>
            </w:pPr>
            <w:r>
              <w:rPr>
                <w:color w:val="1F2937"/>
                <w:sz w:val="16"/>
              </w:rPr>
              <w:t>After the suite</w:t>
            </w:r>
          </w:p>
        </w:tc>
        <w:tc>
          <w:tcPr>
            <w:tcW w:type="dxa" w:w="3960"/>
            <w:tcMar>
              <w:top w:w="90" w:type="dxa"/>
              <w:start w:w="110" w:type="dxa"/>
              <w:bottom w:w="90" w:type="dxa"/>
              <w:end w:w="110" w:type="dxa"/>
            </w:tcMar>
            <w:vAlign w:val="top"/>
            <w:shd w:fill="F7F9FB"/>
          </w:tcPr>
          <w:p>
            <w:pPr>
              <w:spacing w:after="0" w:line="240" w:lineRule="auto"/>
            </w:pPr>
            <w:r>
              <w:rPr>
                <w:color w:val="1F2937"/>
                <w:sz w:val="16"/>
              </w:rPr>
              <w:t>Suite-level cleanup.</w:t>
            </w:r>
          </w:p>
        </w:tc>
      </w:tr>
    </w:tbl>
    <w:p>
      <w:pPr>
        <w:spacing w:after="20"/>
      </w:pPr>
    </w:p>
    <w:p>
      <w:r>
        <w:t>The source uses @BeforeTest and @AfterTest in LoginPageTest. That can work for certain suite structures, but it does not mean “before and after every Java test method.” For browser-per-test isolation, @BeforeMethod and @AfterMethod are often the clearer choice.</w:t>
      </w:r>
    </w:p>
    <w:p>
      <w:pPr>
        <w:pStyle w:val="Heading2"/>
      </w:pPr>
      <w:r>
        <w:t>10.2 What does @Test(priority = 2) mean?</w:t>
      </w:r>
    </w:p>
    <w:p>
      <w:r>
        <w:t>priority is a TestNG ordering hint. It is not a business assertion and should not be used as a substitute for test independence. Tests that require another test to have already created a record are fragile: reruns, parallel execution, or running one test alone may break them. Set up the required state inside the test or with explicit fixtures/API setup.</w:t>
      </w:r>
    </w:p>
    <w:p>
      <w:pPr>
        <w:pStyle w:val="Heading2"/>
        <w:keepNext/>
      </w:pPr>
      <w:r>
        <w:t>10.3 Assertions: verify, do not merely execute</w:t>
      </w:r>
    </w:p>
    <w:p>
      <w:pPr>
        <w:keepNext/>
        <w:keepLines/>
        <w:spacing w:before="0" w:after="0" w:line="240" w:lineRule="auto"/>
        <w:ind w:left="120" w:right="120"/>
        <w:shd w:fill="F1F4F7"/>
      </w:pPr>
      <w:r>
        <w:rPr>
          <w:rFonts w:ascii="Consolas" w:hAnsi="Consolas"/>
          <w:color w:val="233044"/>
          <w:sz w:val="15"/>
        </w:rPr>
        <w:t>Assert.assertEquals(actualMessage, "Invalid username or password");</w:t>
      </w:r>
    </w:p>
    <w:p>
      <w:pPr>
        <w:keepNext/>
        <w:keepLines/>
        <w:spacing w:before="0" w:after="0" w:line="240" w:lineRule="auto"/>
        <w:ind w:left="120" w:right="120"/>
        <w:shd w:fill="F1F4F7"/>
      </w:pPr>
      <w:r>
        <w:rPr>
          <w:rFonts w:ascii="Consolas" w:hAnsi="Consolas"/>
          <w:color w:val="233044"/>
          <w:sz w:val="15"/>
        </w:rPr>
        <w:t>Assert.assertTrue(driver.getCurrentUrl().contains("dashboard"),</w:t>
      </w:r>
    </w:p>
    <w:p>
      <w:pPr>
        <w:keepNext/>
        <w:keepLines/>
        <w:spacing w:before="0" w:after="0" w:line="240" w:lineRule="auto"/>
        <w:ind w:left="120" w:right="120"/>
        <w:shd w:fill="F1F4F7"/>
      </w:pPr>
      <w:r>
        <w:rPr>
          <w:rFonts w:ascii="Consolas" w:hAnsi="Consolas"/>
          <w:color w:val="233044"/>
          <w:sz w:val="15"/>
        </w:rPr>
        <w:t xml:space="preserve">        "Expected successful login to navigate to dashboard");</w:t>
      </w:r>
    </w:p>
    <w:p>
      <w:pPr>
        <w:keepNext/>
        <w:keepLines/>
        <w:spacing w:before="0" w:after="0" w:line="240" w:lineRule="auto"/>
        <w:ind w:left="120" w:right="120"/>
        <w:shd w:fill="F1F4F7"/>
      </w:pPr>
      <w:r>
        <w:rPr>
          <w:rFonts w:ascii="Consolas" w:hAnsi="Consolas"/>
          <w:color w:val="233044"/>
          <w:sz w:val="15"/>
        </w:rPr>
        <w:t>Assert.assertFalse(errorBanner.isDisplayed(),</w:t>
      </w:r>
    </w:p>
    <w:p>
      <w:pPr>
        <w:keepNext w:val="0"/>
        <w:keepLines/>
        <w:spacing w:before="0" w:after="0" w:line="240" w:lineRule="auto"/>
        <w:ind w:left="120" w:right="120"/>
        <w:shd w:fill="F1F4F7"/>
      </w:pPr>
      <w:r>
        <w:rPr>
          <w:rFonts w:ascii="Consolas" w:hAnsi="Consolas"/>
          <w:color w:val="233044"/>
          <w:sz w:val="15"/>
        </w:rPr>
        <w:t xml:space="preserve">        "Error banner should not be visible after successful login");</w:t>
      </w:r>
    </w:p>
    <w:p>
      <w:pPr>
        <w:spacing w:after="20"/>
      </w:pPr>
    </w:p>
    <w:p>
      <w:r>
        <w:t>An assertion compares actual behaviour with expected behaviour. Without one, TestNG can mark a test as passed if the method completes without an unhandled exception. Use meaningful assertion messages so failure reports explain what was expected.</w:t>
      </w:r>
    </w:p>
    <w:p>
      <w:pPr>
        <w:pStyle w:val="Heading2"/>
      </w:pPr>
      <w:r>
        <w:t>10.4 Suggested naming conventions</w:t>
      </w:r>
    </w:p>
    <w:p>
      <w:pPr>
        <w:pStyle w:val="ListBullet"/>
        <w:spacing w:after="40"/>
      </w:pPr>
      <w:r>
        <w:t>Test methods: validLoginShouldOpenDashboard, invalidLoginShouldShowError, userCanCreateContact.</w:t>
      </w:r>
    </w:p>
    <w:p>
      <w:pPr>
        <w:pStyle w:val="ListBullet"/>
        <w:spacing w:after="40"/>
      </w:pPr>
      <w:r>
        <w:t>Page methods: enterUsername, clickLogin, openCreateContactForm, selectCategory.</w:t>
      </w:r>
    </w:p>
    <w:p>
      <w:pPr>
        <w:pStyle w:val="ListBullet"/>
        <w:spacing w:after="40"/>
      </w:pPr>
      <w:r>
        <w:t>Page fields: usernameField, loginButton, saveButton; use names that reveal the element purpose.</w:t>
      </w:r>
    </w:p>
    <w:p>
      <w:pPr>
        <w:pStyle w:val="ListBullet"/>
        <w:spacing w:after="40"/>
      </w:pPr>
      <w:r>
        <w:t>Avoid vague names such as test1(), click1() or element1.</w:t>
      </w:r>
    </w:p>
    <w:p>
      <w:pPr>
        <w:pStyle w:val="Heading1"/>
      </w:pPr>
      <w:r>
        <w:t>11. Real-world test scenarios</w:t>
      </w:r>
    </w:p>
    <w:p>
      <w:pPr>
        <w:pStyle w:val="Heading2"/>
      </w:pPr>
      <w:r>
        <w:t>11.1 Login module</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800"/>
            <w:shd w:fill="12304A"/>
            <w:tcMar>
              <w:top w:w="90" w:type="dxa"/>
              <w:start w:w="110" w:type="dxa"/>
              <w:bottom w:w="90" w:type="dxa"/>
              <w:end w:w="110" w:type="dxa"/>
            </w:tcMar>
            <w:vAlign w:val="center"/>
          </w:tcPr>
          <w:p>
            <w:pPr>
              <w:spacing w:after="0"/>
            </w:pPr>
            <w:r>
              <w:rPr>
                <w:b/>
                <w:color w:val="FFFFFF"/>
                <w:sz w:val="15"/>
              </w:rPr>
              <w:t>Scenario</w:t>
            </w:r>
          </w:p>
        </w:tc>
        <w:tc>
          <w:tcPr>
            <w:tcW w:type="dxa" w:w="2304"/>
            <w:shd w:fill="12304A"/>
            <w:tcMar>
              <w:top w:w="90" w:type="dxa"/>
              <w:start w:w="110" w:type="dxa"/>
              <w:bottom w:w="90" w:type="dxa"/>
              <w:end w:w="110" w:type="dxa"/>
            </w:tcMar>
            <w:vAlign w:val="center"/>
          </w:tcPr>
          <w:p>
            <w:pPr>
              <w:spacing w:after="0"/>
            </w:pPr>
            <w:r>
              <w:rPr>
                <w:b/>
                <w:color w:val="FFFFFF"/>
                <w:sz w:val="15"/>
              </w:rPr>
              <w:t>Test data</w:t>
            </w:r>
          </w:p>
        </w:tc>
        <w:tc>
          <w:tcPr>
            <w:tcW w:type="dxa" w:w="2520"/>
            <w:shd w:fill="12304A"/>
            <w:tcMar>
              <w:top w:w="90" w:type="dxa"/>
              <w:start w:w="110" w:type="dxa"/>
              <w:bottom w:w="90" w:type="dxa"/>
              <w:end w:w="110" w:type="dxa"/>
            </w:tcMar>
            <w:vAlign w:val="center"/>
          </w:tcPr>
          <w:p>
            <w:pPr>
              <w:spacing w:after="0"/>
            </w:pPr>
            <w:r>
              <w:rPr>
                <w:b/>
                <w:color w:val="FFFFFF"/>
                <w:sz w:val="15"/>
              </w:rPr>
              <w:t>Expected result</w:t>
            </w:r>
          </w:p>
        </w:tc>
        <w:tc>
          <w:tcPr>
            <w:tcW w:type="dxa" w:w="2880"/>
            <w:shd w:fill="12304A"/>
            <w:tcMar>
              <w:top w:w="90" w:type="dxa"/>
              <w:start w:w="110" w:type="dxa"/>
              <w:bottom w:w="90" w:type="dxa"/>
              <w:end w:w="110" w:type="dxa"/>
            </w:tcMar>
            <w:vAlign w:val="center"/>
          </w:tcPr>
          <w:p>
            <w:pPr>
              <w:spacing w:after="0"/>
            </w:pPr>
            <w:r>
              <w:rPr>
                <w:b/>
                <w:color w:val="FFFFFF"/>
                <w:sz w:val="15"/>
              </w:rPr>
              <w:t>Automation notes</w:t>
            </w:r>
          </w:p>
        </w:tc>
      </w:tr>
      <w:tr>
        <w:tc>
          <w:tcPr>
            <w:tcW w:type="dxa" w:w="1800"/>
            <w:tcMar>
              <w:top w:w="90" w:type="dxa"/>
              <w:start w:w="110" w:type="dxa"/>
              <w:bottom w:w="90" w:type="dxa"/>
              <w:end w:w="110" w:type="dxa"/>
            </w:tcMar>
            <w:vAlign w:val="top"/>
          </w:tcPr>
          <w:p>
            <w:pPr>
              <w:spacing w:after="0" w:line="240" w:lineRule="auto"/>
            </w:pPr>
            <w:r>
              <w:rPr>
                <w:color w:val="1F2937"/>
                <w:sz w:val="15"/>
              </w:rPr>
              <w:t>Valid login</w:t>
            </w:r>
          </w:p>
        </w:tc>
        <w:tc>
          <w:tcPr>
            <w:tcW w:type="dxa" w:w="2304"/>
            <w:tcMar>
              <w:top w:w="90" w:type="dxa"/>
              <w:start w:w="110" w:type="dxa"/>
              <w:bottom w:w="90" w:type="dxa"/>
              <w:end w:w="110" w:type="dxa"/>
            </w:tcMar>
            <w:vAlign w:val="top"/>
          </w:tcPr>
          <w:p>
            <w:pPr>
              <w:spacing w:after="0" w:line="240" w:lineRule="auto"/>
            </w:pPr>
            <w:r>
              <w:rPr>
                <w:color w:val="1F2937"/>
                <w:sz w:val="15"/>
              </w:rPr>
              <w:t>Valid account from test secret store</w:t>
            </w:r>
          </w:p>
        </w:tc>
        <w:tc>
          <w:tcPr>
            <w:tcW w:type="dxa" w:w="2520"/>
            <w:tcMar>
              <w:top w:w="90" w:type="dxa"/>
              <w:start w:w="110" w:type="dxa"/>
              <w:bottom w:w="90" w:type="dxa"/>
              <w:end w:w="110" w:type="dxa"/>
            </w:tcMar>
            <w:vAlign w:val="top"/>
          </w:tcPr>
          <w:p>
            <w:pPr>
              <w:spacing w:after="0" w:line="240" w:lineRule="auto"/>
            </w:pPr>
            <w:r>
              <w:rPr>
                <w:color w:val="1F2937"/>
                <w:sz w:val="15"/>
              </w:rPr>
              <w:t>Dashboard or authenticated state appears.</w:t>
            </w:r>
          </w:p>
        </w:tc>
        <w:tc>
          <w:tcPr>
            <w:tcW w:type="dxa" w:w="2880"/>
            <w:tcMar>
              <w:top w:w="90" w:type="dxa"/>
              <w:start w:w="110" w:type="dxa"/>
              <w:bottom w:w="90" w:type="dxa"/>
              <w:end w:w="110" w:type="dxa"/>
            </w:tcMar>
            <w:vAlign w:val="top"/>
          </w:tcPr>
          <w:p>
            <w:pPr>
              <w:spacing w:after="0" w:line="240" w:lineRule="auto"/>
            </w:pPr>
            <w:r>
              <w:rPr>
                <w:color w:val="1F2937"/>
                <w:sz w:val="15"/>
              </w:rPr>
              <w:t>Use a stable dashboard marker; never log the password.</w:t>
            </w:r>
          </w:p>
        </w:tc>
      </w:tr>
      <w:tr>
        <w:tc>
          <w:tcPr>
            <w:tcW w:type="dxa" w:w="1800"/>
            <w:tcMar>
              <w:top w:w="90" w:type="dxa"/>
              <w:start w:w="110" w:type="dxa"/>
              <w:bottom w:w="90" w:type="dxa"/>
              <w:end w:w="110" w:type="dxa"/>
            </w:tcMar>
            <w:vAlign w:val="top"/>
            <w:shd w:fill="F7F9FB"/>
          </w:tcPr>
          <w:p>
            <w:pPr>
              <w:spacing w:after="0" w:line="240" w:lineRule="auto"/>
            </w:pPr>
            <w:r>
              <w:rPr>
                <w:color w:val="1F2937"/>
                <w:sz w:val="15"/>
              </w:rPr>
              <w:t>Invalid password</w:t>
            </w:r>
          </w:p>
        </w:tc>
        <w:tc>
          <w:tcPr>
            <w:tcW w:type="dxa" w:w="2304"/>
            <w:tcMar>
              <w:top w:w="90" w:type="dxa"/>
              <w:start w:w="110" w:type="dxa"/>
              <w:bottom w:w="90" w:type="dxa"/>
              <w:end w:w="110" w:type="dxa"/>
            </w:tcMar>
            <w:vAlign w:val="top"/>
            <w:shd w:fill="F7F9FB"/>
          </w:tcPr>
          <w:p>
            <w:pPr>
              <w:spacing w:after="0" w:line="240" w:lineRule="auto"/>
            </w:pPr>
            <w:r>
              <w:rPr>
                <w:color w:val="1F2937"/>
                <w:sz w:val="15"/>
              </w:rPr>
              <w:t>Valid username + wrong password</w:t>
            </w:r>
          </w:p>
        </w:tc>
        <w:tc>
          <w:tcPr>
            <w:tcW w:type="dxa" w:w="2520"/>
            <w:tcMar>
              <w:top w:w="90" w:type="dxa"/>
              <w:start w:w="110" w:type="dxa"/>
              <w:bottom w:w="90" w:type="dxa"/>
              <w:end w:w="110" w:type="dxa"/>
            </w:tcMar>
            <w:vAlign w:val="top"/>
            <w:shd w:fill="F7F9FB"/>
          </w:tcPr>
          <w:p>
            <w:pPr>
              <w:spacing w:after="0" w:line="240" w:lineRule="auto"/>
            </w:pPr>
            <w:r>
              <w:rPr>
                <w:color w:val="1F2937"/>
                <w:sz w:val="15"/>
              </w:rPr>
              <w:t>Error is shown; user stays unauthenticated.</w:t>
            </w:r>
          </w:p>
        </w:tc>
        <w:tc>
          <w:tcPr>
            <w:tcW w:type="dxa" w:w="2880"/>
            <w:tcMar>
              <w:top w:w="90" w:type="dxa"/>
              <w:start w:w="110" w:type="dxa"/>
              <w:bottom w:w="90" w:type="dxa"/>
              <w:end w:w="110" w:type="dxa"/>
            </w:tcMar>
            <w:vAlign w:val="top"/>
            <w:shd w:fill="F7F9FB"/>
          </w:tcPr>
          <w:p>
            <w:pPr>
              <w:spacing w:after="0" w:line="240" w:lineRule="auto"/>
            </w:pPr>
            <w:r>
              <w:rPr>
                <w:color w:val="1F2937"/>
                <w:sz w:val="15"/>
              </w:rPr>
              <w:t>Assert exact or contract-defined message.</w:t>
            </w:r>
          </w:p>
        </w:tc>
      </w:tr>
      <w:tr>
        <w:tc>
          <w:tcPr>
            <w:tcW w:type="dxa" w:w="1800"/>
            <w:tcMar>
              <w:top w:w="90" w:type="dxa"/>
              <w:start w:w="110" w:type="dxa"/>
              <w:bottom w:w="90" w:type="dxa"/>
              <w:end w:w="110" w:type="dxa"/>
            </w:tcMar>
            <w:vAlign w:val="top"/>
          </w:tcPr>
          <w:p>
            <w:pPr>
              <w:spacing w:after="0" w:line="240" w:lineRule="auto"/>
            </w:pPr>
            <w:r>
              <w:rPr>
                <w:color w:val="1F2937"/>
                <w:sz w:val="15"/>
              </w:rPr>
              <w:t>Empty username</w:t>
            </w:r>
          </w:p>
        </w:tc>
        <w:tc>
          <w:tcPr>
            <w:tcW w:type="dxa" w:w="2304"/>
            <w:tcMar>
              <w:top w:w="90" w:type="dxa"/>
              <w:start w:w="110" w:type="dxa"/>
              <w:bottom w:w="90" w:type="dxa"/>
              <w:end w:w="110" w:type="dxa"/>
            </w:tcMar>
            <w:vAlign w:val="top"/>
          </w:tcPr>
          <w:p>
            <w:pPr>
              <w:spacing w:after="0" w:line="240" w:lineRule="auto"/>
            </w:pPr>
            <w:r>
              <w:rPr>
                <w:color w:val="1F2937"/>
                <w:sz w:val="15"/>
              </w:rPr>
              <w:t>Blank username + valid/blank password</w:t>
            </w:r>
          </w:p>
        </w:tc>
        <w:tc>
          <w:tcPr>
            <w:tcW w:type="dxa" w:w="2520"/>
            <w:tcMar>
              <w:top w:w="90" w:type="dxa"/>
              <w:start w:w="110" w:type="dxa"/>
              <w:bottom w:w="90" w:type="dxa"/>
              <w:end w:w="110" w:type="dxa"/>
            </w:tcMar>
            <w:vAlign w:val="top"/>
          </w:tcPr>
          <w:p>
            <w:pPr>
              <w:spacing w:after="0" w:line="240" w:lineRule="auto"/>
            </w:pPr>
            <w:r>
              <w:rPr>
                <w:color w:val="1F2937"/>
                <w:sz w:val="15"/>
              </w:rPr>
              <w:t>Required-field validation appears.</w:t>
            </w:r>
          </w:p>
        </w:tc>
        <w:tc>
          <w:tcPr>
            <w:tcW w:type="dxa" w:w="2880"/>
            <w:tcMar>
              <w:top w:w="90" w:type="dxa"/>
              <w:start w:w="110" w:type="dxa"/>
              <w:bottom w:w="90" w:type="dxa"/>
              <w:end w:w="110" w:type="dxa"/>
            </w:tcMar>
            <w:vAlign w:val="top"/>
          </w:tcPr>
          <w:p>
            <w:pPr>
              <w:spacing w:after="0" w:line="240" w:lineRule="auto"/>
            </w:pPr>
            <w:r>
              <w:rPr>
                <w:color w:val="1F2937"/>
                <w:sz w:val="15"/>
              </w:rPr>
              <w:t>Check client and server validation if both apply.</w:t>
            </w:r>
          </w:p>
        </w:tc>
      </w:tr>
      <w:tr>
        <w:tc>
          <w:tcPr>
            <w:tcW w:type="dxa" w:w="1800"/>
            <w:tcMar>
              <w:top w:w="90" w:type="dxa"/>
              <w:start w:w="110" w:type="dxa"/>
              <w:bottom w:w="90" w:type="dxa"/>
              <w:end w:w="110" w:type="dxa"/>
            </w:tcMar>
            <w:vAlign w:val="top"/>
            <w:shd w:fill="F7F9FB"/>
          </w:tcPr>
          <w:p>
            <w:pPr>
              <w:spacing w:after="0" w:line="240" w:lineRule="auto"/>
            </w:pPr>
            <w:r>
              <w:rPr>
                <w:color w:val="1F2937"/>
                <w:sz w:val="15"/>
              </w:rPr>
              <w:t>Empty password</w:t>
            </w:r>
          </w:p>
        </w:tc>
        <w:tc>
          <w:tcPr>
            <w:tcW w:type="dxa" w:w="2304"/>
            <w:tcMar>
              <w:top w:w="90" w:type="dxa"/>
              <w:start w:w="110" w:type="dxa"/>
              <w:bottom w:w="90" w:type="dxa"/>
              <w:end w:w="110" w:type="dxa"/>
            </w:tcMar>
            <w:vAlign w:val="top"/>
            <w:shd w:fill="F7F9FB"/>
          </w:tcPr>
          <w:p>
            <w:pPr>
              <w:spacing w:after="0" w:line="240" w:lineRule="auto"/>
            </w:pPr>
            <w:r>
              <w:rPr>
                <w:color w:val="1F2937"/>
                <w:sz w:val="15"/>
              </w:rPr>
              <w:t>Valid username + blank password</w:t>
            </w:r>
          </w:p>
        </w:tc>
        <w:tc>
          <w:tcPr>
            <w:tcW w:type="dxa" w:w="2520"/>
            <w:tcMar>
              <w:top w:w="90" w:type="dxa"/>
              <w:start w:w="110" w:type="dxa"/>
              <w:bottom w:w="90" w:type="dxa"/>
              <w:end w:w="110" w:type="dxa"/>
            </w:tcMar>
            <w:vAlign w:val="top"/>
            <w:shd w:fill="F7F9FB"/>
          </w:tcPr>
          <w:p>
            <w:pPr>
              <w:spacing w:after="0" w:line="240" w:lineRule="auto"/>
            </w:pPr>
            <w:r>
              <w:rPr>
                <w:color w:val="1F2937"/>
                <w:sz w:val="15"/>
              </w:rPr>
              <w:t>Password-required message appears.</w:t>
            </w:r>
          </w:p>
        </w:tc>
        <w:tc>
          <w:tcPr>
            <w:tcW w:type="dxa" w:w="2880"/>
            <w:tcMar>
              <w:top w:w="90" w:type="dxa"/>
              <w:start w:w="110" w:type="dxa"/>
              <w:bottom w:w="90" w:type="dxa"/>
              <w:end w:w="110" w:type="dxa"/>
            </w:tcMar>
            <w:vAlign w:val="top"/>
            <w:shd w:fill="F7F9FB"/>
          </w:tcPr>
          <w:p>
            <w:pPr>
              <w:spacing w:after="0" w:line="240" w:lineRule="auto"/>
            </w:pPr>
            <w:r>
              <w:rPr>
                <w:color w:val="1F2937"/>
                <w:sz w:val="15"/>
              </w:rPr>
              <w:t>Do not assume browser validation equals application validation.</w:t>
            </w:r>
          </w:p>
        </w:tc>
      </w:tr>
      <w:tr>
        <w:tc>
          <w:tcPr>
            <w:tcW w:type="dxa" w:w="1800"/>
            <w:tcMar>
              <w:top w:w="90" w:type="dxa"/>
              <w:start w:w="110" w:type="dxa"/>
              <w:bottom w:w="90" w:type="dxa"/>
              <w:end w:w="110" w:type="dxa"/>
            </w:tcMar>
            <w:vAlign w:val="top"/>
          </w:tcPr>
          <w:p>
            <w:pPr>
              <w:spacing w:after="0" w:line="240" w:lineRule="auto"/>
            </w:pPr>
            <w:r>
              <w:rPr>
                <w:color w:val="1F2937"/>
                <w:sz w:val="15"/>
              </w:rPr>
              <w:t>Session/logout</w:t>
            </w:r>
          </w:p>
        </w:tc>
        <w:tc>
          <w:tcPr>
            <w:tcW w:type="dxa" w:w="2304"/>
            <w:tcMar>
              <w:top w:w="90" w:type="dxa"/>
              <w:start w:w="110" w:type="dxa"/>
              <w:bottom w:w="90" w:type="dxa"/>
              <w:end w:w="110" w:type="dxa"/>
            </w:tcMar>
            <w:vAlign w:val="top"/>
          </w:tcPr>
          <w:p>
            <w:pPr>
              <w:spacing w:after="0" w:line="240" w:lineRule="auto"/>
            </w:pPr>
            <w:r>
              <w:rPr>
                <w:color w:val="1F2937"/>
                <w:sz w:val="15"/>
              </w:rPr>
              <w:t>Valid login then logout</w:t>
            </w:r>
          </w:p>
        </w:tc>
        <w:tc>
          <w:tcPr>
            <w:tcW w:type="dxa" w:w="2520"/>
            <w:tcMar>
              <w:top w:w="90" w:type="dxa"/>
              <w:start w:w="110" w:type="dxa"/>
              <w:bottom w:w="90" w:type="dxa"/>
              <w:end w:w="110" w:type="dxa"/>
            </w:tcMar>
            <w:vAlign w:val="top"/>
          </w:tcPr>
          <w:p>
            <w:pPr>
              <w:spacing w:after="0" w:line="240" w:lineRule="auto"/>
            </w:pPr>
            <w:r>
              <w:rPr>
                <w:color w:val="1F2937"/>
                <w:sz w:val="15"/>
              </w:rPr>
              <w:t>Protected view is no longer accessible.</w:t>
            </w:r>
          </w:p>
        </w:tc>
        <w:tc>
          <w:tcPr>
            <w:tcW w:type="dxa" w:w="2880"/>
            <w:tcMar>
              <w:top w:w="90" w:type="dxa"/>
              <w:start w:w="110" w:type="dxa"/>
              <w:bottom w:w="90" w:type="dxa"/>
              <w:end w:w="110" w:type="dxa"/>
            </w:tcMar>
            <w:vAlign w:val="top"/>
          </w:tcPr>
          <w:p>
            <w:pPr>
              <w:spacing w:after="0" w:line="240" w:lineRule="auto"/>
            </w:pPr>
            <w:r>
              <w:rPr>
                <w:color w:val="1F2937"/>
                <w:sz w:val="15"/>
              </w:rPr>
              <w:t>Also test direct navigation after logout if in scope.</w:t>
            </w:r>
          </w:p>
        </w:tc>
      </w:tr>
    </w:tbl>
    <w:p>
      <w:pPr>
        <w:spacing w:after="20"/>
      </w:pPr>
    </w:p>
    <w:p>
      <w:pPr>
        <w:pStyle w:val="Heading2"/>
      </w:pPr>
      <w:r>
        <w:t>11.2 Contact module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12304A"/>
            <w:tcMar>
              <w:top w:w="90" w:type="dxa"/>
              <w:start w:w="110" w:type="dxa"/>
              <w:bottom w:w="90" w:type="dxa"/>
              <w:end w:w="110" w:type="dxa"/>
            </w:tcMar>
            <w:vAlign w:val="center"/>
          </w:tcPr>
          <w:p>
            <w:pPr>
              <w:spacing w:after="0"/>
            </w:pPr>
            <w:r>
              <w:rPr>
                <w:b/>
                <w:color w:val="FFFFFF"/>
                <w:sz w:val="15"/>
              </w:rPr>
              <w:t>Scenario</w:t>
            </w:r>
          </w:p>
        </w:tc>
        <w:tc>
          <w:tcPr>
            <w:tcW w:type="dxa" w:w="3096"/>
            <w:shd w:fill="12304A"/>
            <w:tcMar>
              <w:top w:w="90" w:type="dxa"/>
              <w:start w:w="110" w:type="dxa"/>
              <w:bottom w:w="90" w:type="dxa"/>
              <w:end w:w="110" w:type="dxa"/>
            </w:tcMar>
            <w:vAlign w:val="center"/>
          </w:tcPr>
          <w:p>
            <w:pPr>
              <w:spacing w:after="0"/>
            </w:pPr>
            <w:r>
              <w:rPr>
                <w:b/>
                <w:color w:val="FFFFFF"/>
                <w:sz w:val="15"/>
              </w:rPr>
              <w:t>Expected result</w:t>
            </w:r>
          </w:p>
        </w:tc>
        <w:tc>
          <w:tcPr>
            <w:tcW w:type="dxa" w:w="3816"/>
            <w:shd w:fill="12304A"/>
            <w:tcMar>
              <w:top w:w="90" w:type="dxa"/>
              <w:start w:w="110" w:type="dxa"/>
              <w:bottom w:w="90" w:type="dxa"/>
              <w:end w:w="110" w:type="dxa"/>
            </w:tcMar>
            <w:vAlign w:val="center"/>
          </w:tcPr>
          <w:p>
            <w:pPr>
              <w:spacing w:after="0"/>
            </w:pPr>
            <w:r>
              <w:rPr>
                <w:b/>
                <w:color w:val="FFFFFF"/>
                <w:sz w:val="15"/>
              </w:rPr>
              <w:t>Important detail</w:t>
            </w:r>
          </w:p>
        </w:tc>
      </w:tr>
      <w:tr>
        <w:tc>
          <w:tcPr>
            <w:tcW w:type="dxa" w:w="2592"/>
            <w:tcMar>
              <w:top w:w="90" w:type="dxa"/>
              <w:start w:w="110" w:type="dxa"/>
              <w:bottom w:w="90" w:type="dxa"/>
              <w:end w:w="110" w:type="dxa"/>
            </w:tcMar>
            <w:vAlign w:val="top"/>
          </w:tcPr>
          <w:p>
            <w:pPr>
              <w:spacing w:after="0" w:line="240" w:lineRule="auto"/>
            </w:pPr>
            <w:r>
              <w:rPr>
                <w:color w:val="1F2937"/>
                <w:sz w:val="15"/>
              </w:rPr>
              <w:t>Create contact with required fields</w:t>
            </w:r>
          </w:p>
        </w:tc>
        <w:tc>
          <w:tcPr>
            <w:tcW w:type="dxa" w:w="3096"/>
            <w:tcMar>
              <w:top w:w="90" w:type="dxa"/>
              <w:start w:w="110" w:type="dxa"/>
              <w:bottom w:w="90" w:type="dxa"/>
              <w:end w:w="110" w:type="dxa"/>
            </w:tcMar>
            <w:vAlign w:val="top"/>
          </w:tcPr>
          <w:p>
            <w:pPr>
              <w:spacing w:after="0" w:line="240" w:lineRule="auto"/>
            </w:pPr>
            <w:r>
              <w:rPr>
                <w:color w:val="1F2937"/>
                <w:sz w:val="15"/>
              </w:rPr>
              <w:t>Record saved and shown in the list.</w:t>
            </w:r>
          </w:p>
        </w:tc>
        <w:tc>
          <w:tcPr>
            <w:tcW w:type="dxa" w:w="3816"/>
            <w:tcMar>
              <w:top w:w="90" w:type="dxa"/>
              <w:start w:w="110" w:type="dxa"/>
              <w:bottom w:w="90" w:type="dxa"/>
              <w:end w:w="110" w:type="dxa"/>
            </w:tcMar>
            <w:vAlign w:val="top"/>
          </w:tcPr>
          <w:p>
            <w:pPr>
              <w:spacing w:after="0" w:line="240" w:lineRule="auto"/>
            </w:pPr>
            <w:r>
              <w:rPr>
                <w:color w:val="1F2937"/>
                <w:sz w:val="15"/>
              </w:rPr>
              <w:t>Use unique test data to prevent collision.</w:t>
            </w:r>
          </w:p>
        </w:tc>
      </w:tr>
      <w:tr>
        <w:tc>
          <w:tcPr>
            <w:tcW w:type="dxa" w:w="2592"/>
            <w:tcMar>
              <w:top w:w="90" w:type="dxa"/>
              <w:start w:w="110" w:type="dxa"/>
              <w:bottom w:w="90" w:type="dxa"/>
              <w:end w:w="110" w:type="dxa"/>
            </w:tcMar>
            <w:vAlign w:val="top"/>
            <w:shd w:fill="F7F9FB"/>
          </w:tcPr>
          <w:p>
            <w:pPr>
              <w:spacing w:after="0" w:line="240" w:lineRule="auto"/>
            </w:pPr>
            <w:r>
              <w:rPr>
                <w:color w:val="1F2937"/>
                <w:sz w:val="15"/>
              </w:rPr>
              <w:t>Create contact with all optional fields</w:t>
            </w:r>
          </w:p>
        </w:tc>
        <w:tc>
          <w:tcPr>
            <w:tcW w:type="dxa" w:w="3096"/>
            <w:tcMar>
              <w:top w:w="90" w:type="dxa"/>
              <w:start w:w="110" w:type="dxa"/>
              <w:bottom w:w="90" w:type="dxa"/>
              <w:end w:w="110" w:type="dxa"/>
            </w:tcMar>
            <w:vAlign w:val="top"/>
            <w:shd w:fill="F7F9FB"/>
          </w:tcPr>
          <w:p>
            <w:pPr>
              <w:spacing w:after="0" w:line="240" w:lineRule="auto"/>
            </w:pPr>
            <w:r>
              <w:rPr>
                <w:color w:val="1F2937"/>
                <w:sz w:val="15"/>
              </w:rPr>
              <w:t>Saved record includes email/description/category.</w:t>
            </w:r>
          </w:p>
        </w:tc>
        <w:tc>
          <w:tcPr>
            <w:tcW w:type="dxa" w:w="3816"/>
            <w:tcMar>
              <w:top w:w="90" w:type="dxa"/>
              <w:start w:w="110" w:type="dxa"/>
              <w:bottom w:w="90" w:type="dxa"/>
              <w:end w:w="110" w:type="dxa"/>
            </w:tcMar>
            <w:vAlign w:val="top"/>
            <w:shd w:fill="F7F9FB"/>
          </w:tcPr>
          <w:p>
            <w:pPr>
              <w:spacing w:after="0" w:line="240" w:lineRule="auto"/>
            </w:pPr>
            <w:r>
              <w:rPr>
                <w:color w:val="1F2937"/>
                <w:sz w:val="15"/>
              </w:rPr>
              <w:t>Verify persisted values, not only a toast.</w:t>
            </w:r>
          </w:p>
        </w:tc>
      </w:tr>
      <w:tr>
        <w:tc>
          <w:tcPr>
            <w:tcW w:type="dxa" w:w="2592"/>
            <w:tcMar>
              <w:top w:w="90" w:type="dxa"/>
              <w:start w:w="110" w:type="dxa"/>
              <w:bottom w:w="90" w:type="dxa"/>
              <w:end w:w="110" w:type="dxa"/>
            </w:tcMar>
            <w:vAlign w:val="top"/>
          </w:tcPr>
          <w:p>
            <w:pPr>
              <w:spacing w:after="0" w:line="240" w:lineRule="auto"/>
            </w:pPr>
            <w:r>
              <w:rPr>
                <w:color w:val="1F2937"/>
                <w:sz w:val="15"/>
              </w:rPr>
              <w:t>Submit missing last name</w:t>
            </w:r>
          </w:p>
        </w:tc>
        <w:tc>
          <w:tcPr>
            <w:tcW w:type="dxa" w:w="3096"/>
            <w:tcMar>
              <w:top w:w="90" w:type="dxa"/>
              <w:start w:w="110" w:type="dxa"/>
              <w:bottom w:w="90" w:type="dxa"/>
              <w:end w:w="110" w:type="dxa"/>
            </w:tcMar>
            <w:vAlign w:val="top"/>
          </w:tcPr>
          <w:p>
            <w:pPr>
              <w:spacing w:after="0" w:line="240" w:lineRule="auto"/>
            </w:pPr>
            <w:r>
              <w:rPr>
                <w:color w:val="1F2937"/>
                <w:sz w:val="15"/>
              </w:rPr>
              <w:t>Validation appears and record is not created.</w:t>
            </w:r>
          </w:p>
        </w:tc>
        <w:tc>
          <w:tcPr>
            <w:tcW w:type="dxa" w:w="3816"/>
            <w:tcMar>
              <w:top w:w="90" w:type="dxa"/>
              <w:start w:w="110" w:type="dxa"/>
              <w:bottom w:w="90" w:type="dxa"/>
              <w:end w:w="110" w:type="dxa"/>
            </w:tcMar>
            <w:vAlign w:val="top"/>
          </w:tcPr>
          <w:p>
            <w:pPr>
              <w:spacing w:after="0" w:line="240" w:lineRule="auto"/>
            </w:pPr>
            <w:r>
              <w:rPr>
                <w:color w:val="1F2937"/>
                <w:sz w:val="15"/>
              </w:rPr>
              <w:t>Confirm form validation rule with product requirements.</w:t>
            </w:r>
          </w:p>
        </w:tc>
      </w:tr>
      <w:tr>
        <w:tc>
          <w:tcPr>
            <w:tcW w:type="dxa" w:w="2592"/>
            <w:tcMar>
              <w:top w:w="90" w:type="dxa"/>
              <w:start w:w="110" w:type="dxa"/>
              <w:bottom w:w="90" w:type="dxa"/>
              <w:end w:w="110" w:type="dxa"/>
            </w:tcMar>
            <w:vAlign w:val="top"/>
            <w:shd w:fill="F7F9FB"/>
          </w:tcPr>
          <w:p>
            <w:pPr>
              <w:spacing w:after="0" w:line="240" w:lineRule="auto"/>
            </w:pPr>
            <w:r>
              <w:rPr>
                <w:color w:val="1F2937"/>
                <w:sz w:val="15"/>
              </w:rPr>
              <w:t>Invalid email format</w:t>
            </w:r>
          </w:p>
        </w:tc>
        <w:tc>
          <w:tcPr>
            <w:tcW w:type="dxa" w:w="3096"/>
            <w:tcMar>
              <w:top w:w="90" w:type="dxa"/>
              <w:start w:w="110" w:type="dxa"/>
              <w:bottom w:w="90" w:type="dxa"/>
              <w:end w:w="110" w:type="dxa"/>
            </w:tcMar>
            <w:vAlign w:val="top"/>
            <w:shd w:fill="F7F9FB"/>
          </w:tcPr>
          <w:p>
            <w:pPr>
              <w:spacing w:after="0" w:line="240" w:lineRule="auto"/>
            </w:pPr>
            <w:r>
              <w:rPr>
                <w:color w:val="1F2937"/>
                <w:sz w:val="15"/>
              </w:rPr>
              <w:t>Email validation blocks or flags input.</w:t>
            </w:r>
          </w:p>
        </w:tc>
        <w:tc>
          <w:tcPr>
            <w:tcW w:type="dxa" w:w="3816"/>
            <w:tcMar>
              <w:top w:w="90" w:type="dxa"/>
              <w:start w:w="110" w:type="dxa"/>
              <w:bottom w:w="90" w:type="dxa"/>
              <w:end w:w="110" w:type="dxa"/>
            </w:tcMar>
            <w:vAlign w:val="top"/>
            <w:shd w:fill="F7F9FB"/>
          </w:tcPr>
          <w:p>
            <w:pPr>
              <w:spacing w:after="0" w:line="240" w:lineRule="auto"/>
            </w:pPr>
            <w:r>
              <w:rPr>
                <w:color w:val="1F2937"/>
                <w:sz w:val="15"/>
              </w:rPr>
              <w:t>Browser-native validation may affect observed message.</w:t>
            </w:r>
          </w:p>
        </w:tc>
      </w:tr>
      <w:tr>
        <w:tc>
          <w:tcPr>
            <w:tcW w:type="dxa" w:w="2592"/>
            <w:tcMar>
              <w:top w:w="90" w:type="dxa"/>
              <w:start w:w="110" w:type="dxa"/>
              <w:bottom w:w="90" w:type="dxa"/>
              <w:end w:w="110" w:type="dxa"/>
            </w:tcMar>
            <w:vAlign w:val="top"/>
          </w:tcPr>
          <w:p>
            <w:pPr>
              <w:spacing w:after="0" w:line="240" w:lineRule="auto"/>
            </w:pPr>
            <w:r>
              <w:rPr>
                <w:color w:val="1F2937"/>
                <w:sz w:val="15"/>
              </w:rPr>
              <w:t>Duplicate email/contact</w:t>
            </w:r>
          </w:p>
        </w:tc>
        <w:tc>
          <w:tcPr>
            <w:tcW w:type="dxa" w:w="3096"/>
            <w:tcMar>
              <w:top w:w="90" w:type="dxa"/>
              <w:start w:w="110" w:type="dxa"/>
              <w:bottom w:w="90" w:type="dxa"/>
              <w:end w:w="110" w:type="dxa"/>
            </w:tcMar>
            <w:vAlign w:val="top"/>
          </w:tcPr>
          <w:p>
            <w:pPr>
              <w:spacing w:after="0" w:line="240" w:lineRule="auto"/>
            </w:pPr>
            <w:r>
              <w:rPr>
                <w:color w:val="1F2937"/>
                <w:sz w:val="15"/>
              </w:rPr>
              <w:t>Expected duplicate policy is enforced.</w:t>
            </w:r>
          </w:p>
        </w:tc>
        <w:tc>
          <w:tcPr>
            <w:tcW w:type="dxa" w:w="3816"/>
            <w:tcMar>
              <w:top w:w="90" w:type="dxa"/>
              <w:start w:w="110" w:type="dxa"/>
              <w:bottom w:w="90" w:type="dxa"/>
              <w:end w:w="110" w:type="dxa"/>
            </w:tcMar>
            <w:vAlign w:val="top"/>
          </w:tcPr>
          <w:p>
            <w:pPr>
              <w:spacing w:after="0" w:line="240" w:lineRule="auto"/>
            </w:pPr>
            <w:r>
              <w:rPr>
                <w:color w:val="1F2937"/>
                <w:sz w:val="15"/>
              </w:rPr>
              <w:t>Do not assume duplicates are forbidden unless specified.</w:t>
            </w:r>
          </w:p>
        </w:tc>
      </w:tr>
      <w:tr>
        <w:tc>
          <w:tcPr>
            <w:tcW w:type="dxa" w:w="2592"/>
            <w:tcMar>
              <w:top w:w="90" w:type="dxa"/>
              <w:start w:w="110" w:type="dxa"/>
              <w:bottom w:w="90" w:type="dxa"/>
              <w:end w:w="110" w:type="dxa"/>
            </w:tcMar>
            <w:vAlign w:val="top"/>
            <w:shd w:fill="F7F9FB"/>
          </w:tcPr>
          <w:p>
            <w:pPr>
              <w:spacing w:after="0" w:line="240" w:lineRule="auto"/>
            </w:pPr>
            <w:r>
              <w:rPr>
                <w:color w:val="1F2937"/>
                <w:sz w:val="15"/>
              </w:rPr>
              <w:t>Category selection</w:t>
            </w:r>
          </w:p>
        </w:tc>
        <w:tc>
          <w:tcPr>
            <w:tcW w:type="dxa" w:w="3096"/>
            <w:tcMar>
              <w:top w:w="90" w:type="dxa"/>
              <w:start w:w="110" w:type="dxa"/>
              <w:bottom w:w="90" w:type="dxa"/>
              <w:end w:w="110" w:type="dxa"/>
            </w:tcMar>
            <w:vAlign w:val="top"/>
            <w:shd w:fill="F7F9FB"/>
          </w:tcPr>
          <w:p>
            <w:pPr>
              <w:spacing w:after="0" w:line="240" w:lineRule="auto"/>
            </w:pPr>
            <w:r>
              <w:rPr>
                <w:color w:val="1F2937"/>
                <w:sz w:val="15"/>
              </w:rPr>
              <w:t>Correct category is saved.</w:t>
            </w:r>
          </w:p>
        </w:tc>
        <w:tc>
          <w:tcPr>
            <w:tcW w:type="dxa" w:w="3816"/>
            <w:tcMar>
              <w:top w:w="90" w:type="dxa"/>
              <w:start w:w="110" w:type="dxa"/>
              <w:bottom w:w="90" w:type="dxa"/>
              <w:end w:w="110" w:type="dxa"/>
            </w:tcMar>
            <w:vAlign w:val="top"/>
            <w:shd w:fill="F7F9FB"/>
          </w:tcPr>
          <w:p>
            <w:pPr>
              <w:spacing w:after="0" w:line="240" w:lineRule="auto"/>
            </w:pPr>
            <w:r>
              <w:rPr>
                <w:color w:val="1F2937"/>
                <w:sz w:val="15"/>
              </w:rPr>
              <w:t>Select class works only for native select elements.</w:t>
            </w:r>
          </w:p>
        </w:tc>
      </w:tr>
    </w:tbl>
    <w:p>
      <w:pPr>
        <w:spacing w:after="20"/>
      </w:pPr>
    </w:p>
    <w:p>
      <w:pPr>
        <w:pStyle w:val="Heading2"/>
      </w:pPr>
      <w:r>
        <w:t>11.3 Reliability and resilience scenarios</w:t>
      </w:r>
    </w:p>
    <w:p>
      <w:pPr>
        <w:pStyle w:val="ListBullet"/>
        <w:spacing w:after="40"/>
      </w:pPr>
      <w:r>
        <w:t>Slow page: ensure waits fail with a clear timeout rather than a blind sleep.</w:t>
      </w:r>
    </w:p>
    <w:p>
      <w:pPr>
        <w:pStyle w:val="ListBullet"/>
        <w:spacing w:after="40"/>
      </w:pPr>
      <w:r>
        <w:t>Button temporarily disabled: wait for clickability rather than immediately clicking.</w:t>
      </w:r>
    </w:p>
    <w:p>
      <w:pPr>
        <w:pStyle w:val="ListBullet"/>
        <w:spacing w:after="40"/>
      </w:pPr>
      <w:r>
        <w:t>UI rerender after typing: avoid caching dynamic elements; re-locate when necessary.</w:t>
      </w:r>
    </w:p>
    <w:p>
      <w:pPr>
        <w:pStyle w:val="ListBullet"/>
        <w:spacing w:after="40"/>
      </w:pPr>
      <w:r>
        <w:t>Browser startup failure in CI: check installed browser, permissions, headless options, network restrictions and logs.</w:t>
      </w:r>
    </w:p>
    <w:p>
      <w:pPr>
        <w:pStyle w:val="ListBullet"/>
        <w:spacing w:after="40"/>
      </w:pPr>
      <w:r>
        <w:t>Test rerun: ensure records are unique or cleaned up, so rerunning the same scenario does not fail due to leftover data.</w:t>
      </w:r>
    </w:p>
    <w:p>
      <w:pPr>
        <w:pStyle w:val="Heading2"/>
      </w:pPr>
      <w:r>
        <w:t>11.4 What a complete assertion might look like</w:t>
      </w:r>
    </w:p>
    <w:p>
      <w:r>
        <w:t>Suppose the application displays a toast after saving and then lists the newly created contact. A stronger test checks at least one reliable success condition and, for a critical workflow, verifies the new record and important saved fields. A green toast alone may not guarantee that every input was persisted correctly.</w:t>
      </w:r>
    </w:p>
    <w:p>
      <w:pPr>
        <w:pStyle w:val="Heading1"/>
      </w:pPr>
      <w:r>
        <w:t>12. Data-driven tests and environment configuration</w:t>
      </w:r>
    </w:p>
    <w:p>
      <w:r>
        <w:t>A hybrid framework often uses data-driven testing: the same test logic runs with multiple data sets. TestNG provides @DataProvider. The current source does not include a DataProvider, so the following is an extension that fits naturally after POM basics.</w:t>
      </w:r>
    </w:p>
    <w:p>
      <w:pPr>
        <w:pStyle w:val="Heading2"/>
        <w:keepNext/>
      </w:pPr>
      <w:r>
        <w:t>12.1 TestNG DataProvider example</w:t>
      </w:r>
    </w:p>
    <w:p>
      <w:pPr>
        <w:keepNext/>
        <w:keepLines/>
        <w:spacing w:before="0" w:after="0" w:line="240" w:lineRule="auto"/>
        <w:ind w:left="120" w:right="120"/>
        <w:shd w:fill="F1F4F7"/>
      </w:pPr>
      <w:r>
        <w:rPr>
          <w:rFonts w:ascii="Consolas" w:hAnsi="Consolas"/>
          <w:color w:val="233044"/>
          <w:sz w:val="14"/>
        </w:rPr>
        <w:t>package tests;</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import org.testng.Assert;</w:t>
      </w:r>
    </w:p>
    <w:p>
      <w:pPr>
        <w:keepNext/>
        <w:keepLines/>
        <w:spacing w:before="0" w:after="0" w:line="240" w:lineRule="auto"/>
        <w:ind w:left="120" w:right="120"/>
        <w:shd w:fill="F1F4F7"/>
      </w:pPr>
      <w:r>
        <w:rPr>
          <w:rFonts w:ascii="Consolas" w:hAnsi="Consolas"/>
          <w:color w:val="233044"/>
          <w:sz w:val="14"/>
        </w:rPr>
        <w:t>import org.testng.annotations.DataProvider;</w:t>
      </w:r>
    </w:p>
    <w:p>
      <w:pPr>
        <w:keepNext/>
        <w:keepLines/>
        <w:spacing w:before="0" w:after="0" w:line="240" w:lineRule="auto"/>
        <w:ind w:left="120" w:right="120"/>
        <w:shd w:fill="F1F4F7"/>
      </w:pPr>
      <w:r>
        <w:rPr>
          <w:rFonts w:ascii="Consolas" w:hAnsi="Consolas"/>
          <w:color w:val="233044"/>
          <w:sz w:val="14"/>
        </w:rPr>
        <w:t>import org.testng.annotations.Test;</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public class LoginValidationDataTest {</w:t>
      </w:r>
    </w:p>
    <w:p>
      <w:pPr>
        <w:keepNext/>
        <w:keepLines/>
        <w:spacing w:before="0" w:after="0" w:line="240" w:lineRule="auto"/>
        <w:ind w:left="120" w:right="120"/>
        <w:shd w:fill="F1F4F7"/>
      </w:pPr>
      <w:r>
        <w:rPr>
          <w:rFonts w:ascii="Consolas" w:hAnsi="Consolas"/>
          <w:color w:val="233044"/>
          <w:sz w:val="14"/>
        </w:rPr>
        <w:t xml:space="preserve">    @DataProvider(name = "invalidLoginData")</w:t>
      </w:r>
    </w:p>
    <w:p>
      <w:pPr>
        <w:keepNext/>
        <w:keepLines/>
        <w:spacing w:before="0" w:after="0" w:line="240" w:lineRule="auto"/>
        <w:ind w:left="120" w:right="120"/>
        <w:shd w:fill="F1F4F7"/>
      </w:pPr>
      <w:r>
        <w:rPr>
          <w:rFonts w:ascii="Consolas" w:hAnsi="Consolas"/>
          <w:color w:val="233044"/>
          <w:sz w:val="14"/>
        </w:rPr>
        <w:t xml:space="preserve">    public Object[][] invalidLoginData() {</w:t>
      </w:r>
    </w:p>
    <w:p>
      <w:pPr>
        <w:keepNext/>
        <w:keepLines/>
        <w:spacing w:before="0" w:after="0" w:line="240" w:lineRule="auto"/>
        <w:ind w:left="120" w:right="120"/>
        <w:shd w:fill="F1F4F7"/>
      </w:pPr>
      <w:r>
        <w:rPr>
          <w:rFonts w:ascii="Consolas" w:hAnsi="Consolas"/>
          <w:color w:val="233044"/>
          <w:sz w:val="14"/>
        </w:rPr>
        <w:t xml:space="preserve">        return new Object[][] {</w:t>
      </w:r>
    </w:p>
    <w:p>
      <w:pPr>
        <w:keepNext/>
        <w:keepLines/>
        <w:spacing w:before="0" w:after="0" w:line="240" w:lineRule="auto"/>
        <w:ind w:left="120" w:right="120"/>
        <w:shd w:fill="F1F4F7"/>
      </w:pPr>
      <w:r>
        <w:rPr>
          <w:rFonts w:ascii="Consolas" w:hAnsi="Consolas"/>
          <w:color w:val="233044"/>
          <w:sz w:val="14"/>
        </w:rPr>
        <w:t xml:space="preserve">            { "unknown-user@example.com", "wrong-password" },</w:t>
      </w:r>
    </w:p>
    <w:p>
      <w:pPr>
        <w:keepNext/>
        <w:keepLines/>
        <w:spacing w:before="0" w:after="0" w:line="240" w:lineRule="auto"/>
        <w:ind w:left="120" w:right="120"/>
        <w:shd w:fill="F1F4F7"/>
      </w:pPr>
      <w:r>
        <w:rPr>
          <w:rFonts w:ascii="Consolas" w:hAnsi="Consolas"/>
          <w:color w:val="233044"/>
          <w:sz w:val="14"/>
        </w:rPr>
        <w:t xml:space="preserve">            { "another-user@example.com", "wrong-password"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w:t>
      </w:r>
    </w:p>
    <w:p>
      <w:pPr>
        <w:keepNext/>
        <w:keepLines/>
        <w:spacing w:before="0" w:after="0" w:line="240" w:lineRule="auto"/>
        <w:ind w:left="120" w:right="120"/>
        <w:shd w:fill="F1F4F7"/>
      </w:pPr>
      <w:r>
        <w:rPr>
          <w:rFonts w:ascii="Consolas" w:hAnsi="Consolas"/>
          <w:color w:val="233044"/>
          <w:sz w:val="14"/>
        </w:rPr>
        <w:t xml:space="preserve">    @Test(dataProvider = "invalidLoginData")</w:t>
      </w:r>
    </w:p>
    <w:p>
      <w:pPr>
        <w:keepNext/>
        <w:keepLines/>
        <w:spacing w:before="0" w:after="0" w:line="240" w:lineRule="auto"/>
        <w:ind w:left="120" w:right="120"/>
        <w:shd w:fill="F1F4F7"/>
      </w:pPr>
      <w:r>
        <w:rPr>
          <w:rFonts w:ascii="Consolas" w:hAnsi="Consolas"/>
          <w:color w:val="233044"/>
          <w:sz w:val="14"/>
        </w:rPr>
        <w:t xml:space="preserve">    public void invalidCredentialsShouldBeRejected(String username,</w:t>
      </w:r>
    </w:p>
    <w:p>
      <w:pPr>
        <w:keepNext/>
        <w:keepLines/>
        <w:spacing w:before="0" w:after="0" w:line="240" w:lineRule="auto"/>
        <w:ind w:left="120" w:right="120"/>
        <w:shd w:fill="F1F4F7"/>
      </w:pPr>
      <w:r>
        <w:rPr>
          <w:rFonts w:ascii="Consolas" w:hAnsi="Consolas"/>
          <w:color w:val="233044"/>
          <w:sz w:val="14"/>
        </w:rPr>
        <w:t xml:space="preserve">                                                   String password) {</w:t>
      </w:r>
    </w:p>
    <w:p>
      <w:pPr>
        <w:keepNext/>
        <w:keepLines/>
        <w:spacing w:before="0" w:after="0" w:line="240" w:lineRule="auto"/>
        <w:ind w:left="120" w:right="120"/>
        <w:shd w:fill="F1F4F7"/>
      </w:pPr>
      <w:r>
        <w:rPr>
          <w:rFonts w:ascii="Consolas" w:hAnsi="Consolas"/>
          <w:color w:val="233044"/>
          <w:sz w:val="14"/>
        </w:rPr>
        <w:t xml:space="preserve">        // Create LoginPage using the test's driver and call loginAs(...).</w:t>
      </w:r>
    </w:p>
    <w:p>
      <w:pPr>
        <w:keepNext/>
        <w:keepLines/>
        <w:spacing w:before="0" w:after="0" w:line="240" w:lineRule="auto"/>
        <w:ind w:left="120" w:right="120"/>
        <w:shd w:fill="F1F4F7"/>
      </w:pPr>
      <w:r>
        <w:rPr>
          <w:rFonts w:ascii="Consolas" w:hAnsi="Consolas"/>
          <w:color w:val="233044"/>
          <w:sz w:val="14"/>
        </w:rPr>
        <w:t xml:space="preserve">        // Assert the application's documented error response.</w:t>
      </w:r>
    </w:p>
    <w:p>
      <w:pPr>
        <w:keepNext/>
        <w:keepLines/>
        <w:spacing w:before="0" w:after="0" w:line="240" w:lineRule="auto"/>
        <w:ind w:left="120" w:right="120"/>
        <w:shd w:fill="F1F4F7"/>
      </w:pPr>
      <w:r>
        <w:rPr>
          <w:rFonts w:ascii="Consolas" w:hAnsi="Consolas"/>
          <w:color w:val="233044"/>
          <w:sz w:val="14"/>
        </w:rPr>
        <w:t xml:space="preserve">    }</w:t>
      </w:r>
    </w:p>
    <w:p>
      <w:pPr>
        <w:keepNext w:val="0"/>
        <w:keepLines/>
        <w:spacing w:before="0" w:after="0" w:line="240" w:lineRule="auto"/>
        <w:ind w:left="120" w:right="120"/>
        <w:shd w:fill="F1F4F7"/>
      </w:pPr>
      <w:r>
        <w:rPr>
          <w:rFonts w:ascii="Consolas" w:hAnsi="Consolas"/>
          <w:color w:val="233044"/>
          <w:sz w:val="14"/>
        </w:rPr>
        <w:t>}</w:t>
      </w:r>
    </w:p>
    <w:p>
      <w:pPr>
        <w:spacing w:after="20"/>
      </w:pPr>
    </w:p>
    <w:p>
      <w:r>
        <w:t>This snippet focuses on the TestNG parameter mechanism. In a real suite, the test class should extend BaseTest or use an equivalent fixture and include a concrete assertion. Never put real passwords into source-controlled data providers.</w:t>
      </w:r>
    </w:p>
    <w:p>
      <w:pPr>
        <w:pStyle w:val="Heading2"/>
      </w:pPr>
      <w:r>
        <w:t>12.2 Credentials and configuration</w:t>
      </w:r>
    </w:p>
    <w:p>
      <w:pPr>
        <w:keepNext/>
      </w:pPr>
      <w:r>
        <w:t>Keep secrets out of source code, screenshots, reports and repository history. The examples read APP_USERNAME and APP_PASSWORD from the process environment. In CI, create these as protected secret variables and limit who can read them. Do not print environment variables or include them in failure messages.</w:t>
      </w:r>
    </w:p>
    <w:p>
      <w:pPr>
        <w:keepNext/>
        <w:keepLines/>
        <w:spacing w:before="0" w:after="0" w:line="240" w:lineRule="auto"/>
        <w:ind w:left="120" w:right="120"/>
        <w:shd w:fill="F1F4F7"/>
      </w:pPr>
      <w:r>
        <w:rPr>
          <w:rFonts w:ascii="Consolas" w:hAnsi="Consolas"/>
          <w:color w:val="233044"/>
          <w:sz w:val="15"/>
        </w:rPr>
        <w:t># macOS / Linux shell example</w:t>
      </w:r>
    </w:p>
    <w:p>
      <w:pPr>
        <w:keepNext/>
        <w:keepLines/>
        <w:spacing w:before="0" w:after="0" w:line="240" w:lineRule="auto"/>
        <w:ind w:left="120" w:right="120"/>
        <w:shd w:fill="F1F4F7"/>
      </w:pPr>
      <w:r>
        <w:rPr>
          <w:rFonts w:ascii="Consolas" w:hAnsi="Consolas"/>
          <w:color w:val="233044"/>
          <w:sz w:val="15"/>
        </w:rPr>
        <w:t>export APP_USERNAME="qa-user@example.com"</w:t>
      </w:r>
    </w:p>
    <w:p>
      <w:pPr>
        <w:keepNext/>
        <w:keepLines/>
        <w:spacing w:before="0" w:after="0" w:line="240" w:lineRule="auto"/>
        <w:ind w:left="120" w:right="120"/>
        <w:shd w:fill="F1F4F7"/>
      </w:pPr>
      <w:r>
        <w:rPr>
          <w:rFonts w:ascii="Consolas" w:hAnsi="Consolas"/>
          <w:color w:val="233044"/>
          <w:sz w:val="15"/>
        </w:rPr>
        <w:t>export APP_PASSWORD="replace-with-a-test-secret"</w:t>
      </w:r>
    </w:p>
    <w:p>
      <w:pPr>
        <w:keepNext w:val="0"/>
        <w:keepLines/>
        <w:spacing w:before="0" w:after="0" w:line="240" w:lineRule="auto"/>
        <w:ind w:left="120" w:right="120"/>
        <w:shd w:fill="F1F4F7"/>
      </w:pPr>
      <w:r>
        <w:rPr>
          <w:rFonts w:ascii="Consolas" w:hAnsi="Consolas"/>
          <w:color w:val="233044"/>
          <w:sz w:val="15"/>
        </w:rPr>
        <w:t>mvn test -DbaseUrl="https://your-test-environment.example/login"</w:t>
      </w:r>
    </w:p>
    <w:p>
      <w:pPr>
        <w:spacing w:after="20"/>
      </w:pPr>
    </w:p>
    <w:p>
      <w:r>
        <w:t>For Windows PowerShell, use $env:APP_USERNAME = "..." and $env:APP_PASSWORD = "..." before running Maven. Prefer the CI platform’s secret manager over a local .env file for shared pipelines. If a local .env file is used by a helper tool, add it to .gitignore and do not commit it.</w:t>
      </w:r>
    </w:p>
    <w:p>
      <w:pPr>
        <w:pStyle w:val="Heading2"/>
      </w:pPr>
      <w:r>
        <w:t>12.3 Why test data should be independent</w:t>
      </w:r>
    </w:p>
    <w:p>
      <w:r>
        <w:t>A test should prepare the data it needs and should be repeatable. Use unique identifiers such as a timestamp or UUID in emails when the application permits, or arrange cleanup through a supported API/fixture. Avoid assuming another test has already created a record.</w:t>
      </w:r>
    </w:p>
    <w:p>
      <w:pPr>
        <w:pStyle w:val="Heading1"/>
      </w:pPr>
      <w:r>
        <w:t>13. Common exceptions and troubleshooting</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20"/>
            <w:shd w:fill="12304A"/>
            <w:tcMar>
              <w:top w:w="90" w:type="dxa"/>
              <w:start w:w="110" w:type="dxa"/>
              <w:bottom w:w="90" w:type="dxa"/>
              <w:end w:w="110" w:type="dxa"/>
            </w:tcMar>
            <w:vAlign w:val="center"/>
          </w:tcPr>
          <w:p>
            <w:pPr>
              <w:spacing w:after="0"/>
            </w:pPr>
            <w:r>
              <w:rPr>
                <w:b/>
                <w:color w:val="FFFFFF"/>
                <w:sz w:val="14"/>
              </w:rPr>
              <w:t>Symptom / exception</w:t>
            </w:r>
          </w:p>
        </w:tc>
        <w:tc>
          <w:tcPr>
            <w:tcW w:type="dxa" w:w="3096"/>
            <w:shd w:fill="12304A"/>
            <w:tcMar>
              <w:top w:w="90" w:type="dxa"/>
              <w:start w:w="110" w:type="dxa"/>
              <w:bottom w:w="90" w:type="dxa"/>
              <w:end w:w="110" w:type="dxa"/>
            </w:tcMar>
            <w:vAlign w:val="center"/>
          </w:tcPr>
          <w:p>
            <w:pPr>
              <w:spacing w:after="0"/>
            </w:pPr>
            <w:r>
              <w:rPr>
                <w:b/>
                <w:color w:val="FFFFFF"/>
                <w:sz w:val="14"/>
              </w:rPr>
              <w:t>Likely causes</w:t>
            </w:r>
          </w:p>
        </w:tc>
        <w:tc>
          <w:tcPr>
            <w:tcW w:type="dxa" w:w="3888"/>
            <w:shd w:fill="12304A"/>
            <w:tcMar>
              <w:top w:w="90" w:type="dxa"/>
              <w:start w:w="110" w:type="dxa"/>
              <w:bottom w:w="90" w:type="dxa"/>
              <w:end w:w="110" w:type="dxa"/>
            </w:tcMar>
            <w:vAlign w:val="center"/>
          </w:tcPr>
          <w:p>
            <w:pPr>
              <w:spacing w:after="0"/>
            </w:pPr>
            <w:r>
              <w:rPr>
                <w:b/>
                <w:color w:val="FFFFFF"/>
                <w:sz w:val="14"/>
              </w:rPr>
              <w:t>Practical checks</w:t>
            </w:r>
          </w:p>
        </w:tc>
      </w:tr>
      <w:tr>
        <w:tc>
          <w:tcPr>
            <w:tcW w:type="dxa" w:w="2520"/>
            <w:tcMar>
              <w:top w:w="90" w:type="dxa"/>
              <w:start w:w="110" w:type="dxa"/>
              <w:bottom w:w="90" w:type="dxa"/>
              <w:end w:w="110" w:type="dxa"/>
            </w:tcMar>
            <w:vAlign w:val="top"/>
          </w:tcPr>
          <w:p>
            <w:pPr>
              <w:spacing w:after="0" w:line="240" w:lineRule="auto"/>
            </w:pPr>
            <w:r>
              <w:rPr>
                <w:color w:val="1F2937"/>
                <w:sz w:val="14"/>
              </w:rPr>
              <w:t>NoSuchElementException</w:t>
            </w:r>
          </w:p>
        </w:tc>
        <w:tc>
          <w:tcPr>
            <w:tcW w:type="dxa" w:w="3096"/>
            <w:tcMar>
              <w:top w:w="90" w:type="dxa"/>
              <w:start w:w="110" w:type="dxa"/>
              <w:bottom w:w="90" w:type="dxa"/>
              <w:end w:w="110" w:type="dxa"/>
            </w:tcMar>
            <w:vAlign w:val="top"/>
          </w:tcPr>
          <w:p>
            <w:pPr>
              <w:spacing w:after="0" w:line="240" w:lineRule="auto"/>
            </w:pPr>
            <w:r>
              <w:rPr>
                <w:color w:val="1F2937"/>
                <w:sz w:val="14"/>
              </w:rPr>
              <w:t>Wrong locator; element not loaded; wrong page; iframe/shadow DOM issue.</w:t>
            </w:r>
          </w:p>
        </w:tc>
        <w:tc>
          <w:tcPr>
            <w:tcW w:type="dxa" w:w="3888"/>
            <w:tcMar>
              <w:top w:w="90" w:type="dxa"/>
              <w:start w:w="110" w:type="dxa"/>
              <w:bottom w:w="90" w:type="dxa"/>
              <w:end w:w="110" w:type="dxa"/>
            </w:tcMar>
            <w:vAlign w:val="top"/>
          </w:tcPr>
          <w:p>
            <w:pPr>
              <w:spacing w:after="0" w:line="240" w:lineRule="auto"/>
            </w:pPr>
            <w:r>
              <w:rPr>
                <w:color w:val="1F2937"/>
                <w:sz w:val="14"/>
              </w:rPr>
              <w:t>Inspect the DOM, verify navigation, check frame context and wait condition.</w:t>
            </w:r>
          </w:p>
        </w:tc>
      </w:tr>
      <w:tr>
        <w:tc>
          <w:tcPr>
            <w:tcW w:type="dxa" w:w="2520"/>
            <w:tcMar>
              <w:top w:w="90" w:type="dxa"/>
              <w:start w:w="110" w:type="dxa"/>
              <w:bottom w:w="90" w:type="dxa"/>
              <w:end w:w="110" w:type="dxa"/>
            </w:tcMar>
            <w:vAlign w:val="top"/>
            <w:shd w:fill="F7F9FB"/>
          </w:tcPr>
          <w:p>
            <w:pPr>
              <w:spacing w:after="0" w:line="240" w:lineRule="auto"/>
            </w:pPr>
            <w:r>
              <w:rPr>
                <w:color w:val="1F2937"/>
                <w:sz w:val="14"/>
              </w:rPr>
              <w:t>TimeoutException</w:t>
            </w:r>
          </w:p>
        </w:tc>
        <w:tc>
          <w:tcPr>
            <w:tcW w:type="dxa" w:w="3096"/>
            <w:tcMar>
              <w:top w:w="90" w:type="dxa"/>
              <w:start w:w="110" w:type="dxa"/>
              <w:bottom w:w="90" w:type="dxa"/>
              <w:end w:w="110" w:type="dxa"/>
            </w:tcMar>
            <w:vAlign w:val="top"/>
            <w:shd w:fill="F7F9FB"/>
          </w:tcPr>
          <w:p>
            <w:pPr>
              <w:spacing w:after="0" w:line="240" w:lineRule="auto"/>
            </w:pPr>
            <w:r>
              <w:rPr>
                <w:color w:val="1F2937"/>
                <w:sz w:val="14"/>
              </w:rPr>
              <w:t>Expected condition never became true within the wait.</w:t>
            </w:r>
          </w:p>
        </w:tc>
        <w:tc>
          <w:tcPr>
            <w:tcW w:type="dxa" w:w="3888"/>
            <w:tcMar>
              <w:top w:w="90" w:type="dxa"/>
              <w:start w:w="110" w:type="dxa"/>
              <w:bottom w:w="90" w:type="dxa"/>
              <w:end w:w="110" w:type="dxa"/>
            </w:tcMar>
            <w:vAlign w:val="top"/>
            <w:shd w:fill="F7F9FB"/>
          </w:tcPr>
          <w:p>
            <w:pPr>
              <w:spacing w:after="0" w:line="240" w:lineRule="auto"/>
            </w:pPr>
            <w:r>
              <w:rPr>
                <w:color w:val="1F2937"/>
                <w:sz w:val="14"/>
              </w:rPr>
              <w:t>Check locator, app response, visibility/enabled state and actual failure screenshot.</w:t>
            </w:r>
          </w:p>
        </w:tc>
      </w:tr>
      <w:tr>
        <w:tc>
          <w:tcPr>
            <w:tcW w:type="dxa" w:w="2520"/>
            <w:tcMar>
              <w:top w:w="90" w:type="dxa"/>
              <w:start w:w="110" w:type="dxa"/>
              <w:bottom w:w="90" w:type="dxa"/>
              <w:end w:w="110" w:type="dxa"/>
            </w:tcMar>
            <w:vAlign w:val="top"/>
          </w:tcPr>
          <w:p>
            <w:pPr>
              <w:spacing w:after="0" w:line="240" w:lineRule="auto"/>
            </w:pPr>
            <w:r>
              <w:rPr>
                <w:color w:val="1F2937"/>
                <w:sz w:val="14"/>
              </w:rPr>
              <w:t>StaleElementReferenceException</w:t>
            </w:r>
          </w:p>
        </w:tc>
        <w:tc>
          <w:tcPr>
            <w:tcW w:type="dxa" w:w="3096"/>
            <w:tcMar>
              <w:top w:w="90" w:type="dxa"/>
              <w:start w:w="110" w:type="dxa"/>
              <w:bottom w:w="90" w:type="dxa"/>
              <w:end w:w="110" w:type="dxa"/>
            </w:tcMar>
            <w:vAlign w:val="top"/>
          </w:tcPr>
          <w:p>
            <w:pPr>
              <w:spacing w:after="0" w:line="240" w:lineRule="auto"/>
            </w:pPr>
            <w:r>
              <w:rPr>
                <w:color w:val="1F2937"/>
                <w:sz w:val="14"/>
              </w:rPr>
              <w:t>Element was detached/re-rendered after it was located.</w:t>
            </w:r>
          </w:p>
        </w:tc>
        <w:tc>
          <w:tcPr>
            <w:tcW w:type="dxa" w:w="3888"/>
            <w:tcMar>
              <w:top w:w="90" w:type="dxa"/>
              <w:start w:w="110" w:type="dxa"/>
              <w:bottom w:w="90" w:type="dxa"/>
              <w:end w:w="110" w:type="dxa"/>
            </w:tcMar>
            <w:vAlign w:val="top"/>
          </w:tcPr>
          <w:p>
            <w:pPr>
              <w:spacing w:after="0" w:line="240" w:lineRule="auto"/>
            </w:pPr>
            <w:r>
              <w:rPr>
                <w:color w:val="1F2937"/>
                <w:sz w:val="14"/>
              </w:rPr>
              <w:t>Re-locate the element; wait for the refreshed state; avoid caching dynamic controls.</w:t>
            </w:r>
          </w:p>
        </w:tc>
      </w:tr>
      <w:tr>
        <w:tc>
          <w:tcPr>
            <w:tcW w:type="dxa" w:w="2520"/>
            <w:tcMar>
              <w:top w:w="90" w:type="dxa"/>
              <w:start w:w="110" w:type="dxa"/>
              <w:bottom w:w="90" w:type="dxa"/>
              <w:end w:w="110" w:type="dxa"/>
            </w:tcMar>
            <w:vAlign w:val="top"/>
            <w:shd w:fill="F7F9FB"/>
          </w:tcPr>
          <w:p>
            <w:pPr>
              <w:spacing w:after="0" w:line="240" w:lineRule="auto"/>
            </w:pPr>
            <w:r>
              <w:rPr>
                <w:color w:val="1F2937"/>
                <w:sz w:val="14"/>
              </w:rPr>
              <w:t>ElementClickInterceptedException</w:t>
            </w:r>
          </w:p>
        </w:tc>
        <w:tc>
          <w:tcPr>
            <w:tcW w:type="dxa" w:w="3096"/>
            <w:tcMar>
              <w:top w:w="90" w:type="dxa"/>
              <w:start w:w="110" w:type="dxa"/>
              <w:bottom w:w="90" w:type="dxa"/>
              <w:end w:w="110" w:type="dxa"/>
            </w:tcMar>
            <w:vAlign w:val="top"/>
            <w:shd w:fill="F7F9FB"/>
          </w:tcPr>
          <w:p>
            <w:pPr>
              <w:spacing w:after="0" w:line="240" w:lineRule="auto"/>
            </w:pPr>
            <w:r>
              <w:rPr>
                <w:color w:val="1F2937"/>
                <w:sz w:val="14"/>
              </w:rPr>
              <w:t>Overlay, toast, spinner or another element covers the target.</w:t>
            </w:r>
          </w:p>
        </w:tc>
        <w:tc>
          <w:tcPr>
            <w:tcW w:type="dxa" w:w="3888"/>
            <w:tcMar>
              <w:top w:w="90" w:type="dxa"/>
              <w:start w:w="110" w:type="dxa"/>
              <w:bottom w:w="90" w:type="dxa"/>
              <w:end w:w="110" w:type="dxa"/>
            </w:tcMar>
            <w:vAlign w:val="top"/>
            <w:shd w:fill="F7F9FB"/>
          </w:tcPr>
          <w:p>
            <w:pPr>
              <w:spacing w:after="0" w:line="240" w:lineRule="auto"/>
            </w:pPr>
            <w:r>
              <w:rPr>
                <w:color w:val="1F2937"/>
                <w:sz w:val="14"/>
              </w:rPr>
              <w:t>Wait for overlays to disappear; inspect z-index/scroll position; avoid JavaScript click as the first fix.</w:t>
            </w:r>
          </w:p>
        </w:tc>
      </w:tr>
      <w:tr>
        <w:tc>
          <w:tcPr>
            <w:tcW w:type="dxa" w:w="2520"/>
            <w:tcMar>
              <w:top w:w="90" w:type="dxa"/>
              <w:start w:w="110" w:type="dxa"/>
              <w:bottom w:w="90" w:type="dxa"/>
              <w:end w:w="110" w:type="dxa"/>
            </w:tcMar>
            <w:vAlign w:val="top"/>
          </w:tcPr>
          <w:p>
            <w:pPr>
              <w:spacing w:after="0" w:line="240" w:lineRule="auto"/>
            </w:pPr>
            <w:r>
              <w:rPr>
                <w:color w:val="1F2937"/>
                <w:sz w:val="14"/>
              </w:rPr>
              <w:t>InvalidSelectorException</w:t>
            </w:r>
          </w:p>
        </w:tc>
        <w:tc>
          <w:tcPr>
            <w:tcW w:type="dxa" w:w="3096"/>
            <w:tcMar>
              <w:top w:w="90" w:type="dxa"/>
              <w:start w:w="110" w:type="dxa"/>
              <w:bottom w:w="90" w:type="dxa"/>
              <w:end w:w="110" w:type="dxa"/>
            </w:tcMar>
            <w:vAlign w:val="top"/>
          </w:tcPr>
          <w:p>
            <w:pPr>
              <w:spacing w:after="0" w:line="240" w:lineRule="auto"/>
            </w:pPr>
            <w:r>
              <w:rPr>
                <w:color w:val="1F2937"/>
                <w:sz w:val="14"/>
              </w:rPr>
              <w:t>Malformed XPath or CSS selector.</w:t>
            </w:r>
          </w:p>
        </w:tc>
        <w:tc>
          <w:tcPr>
            <w:tcW w:type="dxa" w:w="3888"/>
            <w:tcMar>
              <w:top w:w="90" w:type="dxa"/>
              <w:start w:w="110" w:type="dxa"/>
              <w:bottom w:w="90" w:type="dxa"/>
              <w:end w:w="110" w:type="dxa"/>
            </w:tcMar>
            <w:vAlign w:val="top"/>
          </w:tcPr>
          <w:p>
            <w:pPr>
              <w:spacing w:after="0" w:line="240" w:lineRule="auto"/>
            </w:pPr>
            <w:r>
              <w:rPr>
                <w:color w:val="1F2937"/>
                <w:sz w:val="14"/>
              </w:rPr>
              <w:t>Test the selector in DevTools and review quotes/brackets.</w:t>
            </w:r>
          </w:p>
        </w:tc>
      </w:tr>
      <w:tr>
        <w:tc>
          <w:tcPr>
            <w:tcW w:type="dxa" w:w="2520"/>
            <w:tcMar>
              <w:top w:w="90" w:type="dxa"/>
              <w:start w:w="110" w:type="dxa"/>
              <w:bottom w:w="90" w:type="dxa"/>
              <w:end w:w="110" w:type="dxa"/>
            </w:tcMar>
            <w:vAlign w:val="top"/>
            <w:shd w:fill="F7F9FB"/>
          </w:tcPr>
          <w:p>
            <w:pPr>
              <w:spacing w:after="0" w:line="240" w:lineRule="auto"/>
            </w:pPr>
            <w:r>
              <w:rPr>
                <w:color w:val="1F2937"/>
                <w:sz w:val="14"/>
              </w:rPr>
              <w:t>SessionNotCreatedException</w:t>
            </w:r>
          </w:p>
        </w:tc>
        <w:tc>
          <w:tcPr>
            <w:tcW w:type="dxa" w:w="3096"/>
            <w:tcMar>
              <w:top w:w="90" w:type="dxa"/>
              <w:start w:w="110" w:type="dxa"/>
              <w:bottom w:w="90" w:type="dxa"/>
              <w:end w:w="110" w:type="dxa"/>
            </w:tcMar>
            <w:vAlign w:val="top"/>
            <w:shd w:fill="F7F9FB"/>
          </w:tcPr>
          <w:p>
            <w:pPr>
              <w:spacing w:after="0" w:line="240" w:lineRule="auto"/>
            </w:pPr>
            <w:r>
              <w:rPr>
                <w:color w:val="1F2937"/>
                <w:sz w:val="14"/>
              </w:rPr>
              <w:t>Browser/driver/version/environment mismatch or startup failure.</w:t>
            </w:r>
          </w:p>
        </w:tc>
        <w:tc>
          <w:tcPr>
            <w:tcW w:type="dxa" w:w="3888"/>
            <w:tcMar>
              <w:top w:w="90" w:type="dxa"/>
              <w:start w:w="110" w:type="dxa"/>
              <w:bottom w:w="90" w:type="dxa"/>
              <w:end w:w="110" w:type="dxa"/>
            </w:tcMar>
            <w:vAlign w:val="top"/>
            <w:shd w:fill="F7F9FB"/>
          </w:tcPr>
          <w:p>
            <w:pPr>
              <w:spacing w:after="0" w:line="240" w:lineRule="auto"/>
            </w:pPr>
            <w:r>
              <w:rPr>
                <w:color w:val="1F2937"/>
                <w:sz w:val="14"/>
              </w:rPr>
              <w:t>Check browser installation, Selenium Manager logs, permissions, options and container configuration.</w:t>
            </w:r>
          </w:p>
        </w:tc>
      </w:tr>
      <w:tr>
        <w:tc>
          <w:tcPr>
            <w:tcW w:type="dxa" w:w="2520"/>
            <w:tcMar>
              <w:top w:w="90" w:type="dxa"/>
              <w:start w:w="110" w:type="dxa"/>
              <w:bottom w:w="90" w:type="dxa"/>
              <w:end w:w="110" w:type="dxa"/>
            </w:tcMar>
            <w:vAlign w:val="top"/>
          </w:tcPr>
          <w:p>
            <w:pPr>
              <w:spacing w:after="0" w:line="240" w:lineRule="auto"/>
            </w:pPr>
            <w:r>
              <w:rPr>
                <w:color w:val="1F2937"/>
                <w:sz w:val="14"/>
              </w:rPr>
              <w:t>NullPointerException for driver</w:t>
            </w:r>
          </w:p>
        </w:tc>
        <w:tc>
          <w:tcPr>
            <w:tcW w:type="dxa" w:w="3096"/>
            <w:tcMar>
              <w:top w:w="90" w:type="dxa"/>
              <w:start w:w="110" w:type="dxa"/>
              <w:bottom w:w="90" w:type="dxa"/>
              <w:end w:w="110" w:type="dxa"/>
            </w:tcMar>
            <w:vAlign w:val="top"/>
          </w:tcPr>
          <w:p>
            <w:pPr>
              <w:spacing w:after="0" w:line="240" w:lineRule="auto"/>
            </w:pPr>
            <w:r>
              <w:rPr>
                <w:color w:val="1F2937"/>
                <w:sz w:val="14"/>
              </w:rPr>
              <w:t>Setup did not run, driver was not passed, or global state is null.</w:t>
            </w:r>
          </w:p>
        </w:tc>
        <w:tc>
          <w:tcPr>
            <w:tcW w:type="dxa" w:w="3888"/>
            <w:tcMar>
              <w:top w:w="90" w:type="dxa"/>
              <w:start w:w="110" w:type="dxa"/>
              <w:bottom w:w="90" w:type="dxa"/>
              <w:end w:w="110" w:type="dxa"/>
            </w:tcMar>
            <w:vAlign w:val="top"/>
          </w:tcPr>
          <w:p>
            <w:pPr>
              <w:spacing w:after="0" w:line="240" w:lineRule="auto"/>
            </w:pPr>
            <w:r>
              <w:rPr>
                <w:color w:val="1F2937"/>
                <w:sz w:val="14"/>
              </w:rPr>
              <w:t>Ensure test fixture creates a driver and each page gets the same active driver.</w:t>
            </w:r>
          </w:p>
        </w:tc>
      </w:tr>
      <w:tr>
        <w:tc>
          <w:tcPr>
            <w:tcW w:type="dxa" w:w="2520"/>
            <w:tcMar>
              <w:top w:w="90" w:type="dxa"/>
              <w:start w:w="110" w:type="dxa"/>
              <w:bottom w:w="90" w:type="dxa"/>
              <w:end w:w="110" w:type="dxa"/>
            </w:tcMar>
            <w:vAlign w:val="top"/>
            <w:shd w:fill="F7F9FB"/>
          </w:tcPr>
          <w:p>
            <w:pPr>
              <w:spacing w:after="0" w:line="240" w:lineRule="auto"/>
            </w:pPr>
            <w:r>
              <w:rPr>
                <w:color w:val="1F2937"/>
                <w:sz w:val="14"/>
              </w:rPr>
              <w:t>Select throws unexpected tag name</w:t>
            </w:r>
          </w:p>
        </w:tc>
        <w:tc>
          <w:tcPr>
            <w:tcW w:type="dxa" w:w="3096"/>
            <w:tcMar>
              <w:top w:w="90" w:type="dxa"/>
              <w:start w:w="110" w:type="dxa"/>
              <w:bottom w:w="90" w:type="dxa"/>
              <w:end w:w="110" w:type="dxa"/>
            </w:tcMar>
            <w:vAlign w:val="top"/>
            <w:shd w:fill="F7F9FB"/>
          </w:tcPr>
          <w:p>
            <w:pPr>
              <w:spacing w:after="0" w:line="240" w:lineRule="auto"/>
            </w:pPr>
            <w:r>
              <w:rPr>
                <w:color w:val="1F2937"/>
                <w:sz w:val="14"/>
              </w:rPr>
              <w:t>Dropdown is not a native HTML select.</w:t>
            </w:r>
          </w:p>
        </w:tc>
        <w:tc>
          <w:tcPr>
            <w:tcW w:type="dxa" w:w="3888"/>
            <w:tcMar>
              <w:top w:w="90" w:type="dxa"/>
              <w:start w:w="110" w:type="dxa"/>
              <w:bottom w:w="90" w:type="dxa"/>
              <w:end w:w="110" w:type="dxa"/>
            </w:tcMar>
            <w:vAlign w:val="top"/>
            <w:shd w:fill="F7F9FB"/>
          </w:tcPr>
          <w:p>
            <w:pPr>
              <w:spacing w:after="0" w:line="240" w:lineRule="auto"/>
            </w:pPr>
            <w:r>
              <w:rPr>
                <w:color w:val="1F2937"/>
                <w:sz w:val="14"/>
              </w:rPr>
              <w:t>Inspect the tag; use click-and-select steps for custom dropdowns.</w:t>
            </w:r>
          </w:p>
        </w:tc>
      </w:tr>
    </w:tbl>
    <w:p>
      <w:pPr>
        <w:spacing w:after="20"/>
      </w:pPr>
    </w:p>
    <w:p>
      <w:pPr>
        <w:pStyle w:val="Heading2"/>
      </w:pPr>
      <w:r>
        <w:t>13.1 Debugging sequence</w:t>
      </w:r>
    </w:p>
    <w:p>
      <w:pPr>
        <w:keepNext/>
        <w:spacing w:after="40"/>
        <w:ind w:left="346" w:hanging="317"/>
      </w:pPr>
      <w:r>
        <w:t>1. Read the first meaningful exception and identify the failing statement.</w:t>
      </w:r>
    </w:p>
    <w:p>
      <w:pPr>
        <w:keepNext/>
        <w:spacing w:after="40"/>
        <w:ind w:left="346" w:hanging="317"/>
      </w:pPr>
      <w:r>
        <w:t>2. Confirm the browser is on the expected URL and the expected page has loaded.</w:t>
      </w:r>
    </w:p>
    <w:p>
      <w:pPr>
        <w:keepNext/>
        <w:spacing w:after="40"/>
        <w:ind w:left="346" w:hanging="317"/>
      </w:pPr>
      <w:r>
        <w:t>3. Inspect the locator and confirm it matches the correct element in the live DOM.</w:t>
      </w:r>
    </w:p>
    <w:p>
      <w:pPr>
        <w:keepNext/>
        <w:spacing w:after="40"/>
        <w:ind w:left="346" w:hanging="317"/>
      </w:pPr>
      <w:r>
        <w:t>4. Check whether the element is present, visible, enabled and unobstructed.</w:t>
      </w:r>
    </w:p>
    <w:p>
      <w:pPr>
        <w:keepNext/>
        <w:spacing w:after="40"/>
        <w:ind w:left="346" w:hanging="317"/>
      </w:pPr>
      <w:r>
        <w:t>5. Replace a fixed sleep with a wait on the exact required condition.</w:t>
      </w:r>
    </w:p>
    <w:p>
      <w:pPr>
        <w:keepNext/>
        <w:spacing w:after="40"/>
        <w:ind w:left="346" w:hanging="317"/>
      </w:pPr>
      <w:r>
        <w:t>6. Capture a screenshot and useful non-secret logs on failure.</w:t>
      </w:r>
    </w:p>
    <w:p>
      <w:pPr>
        <w:keepNext/>
        <w:spacing w:after="40"/>
        <w:ind w:left="346" w:hanging="317"/>
      </w:pPr>
      <w:r>
        <w:t>7. Re-run the smallest failing test before running the whole suite.</w:t>
      </w:r>
    </w:p>
    <w:p>
      <w:pPr>
        <w:pStyle w:val="Heading1"/>
      </w:pPr>
      <w:r>
        <w:t>14. Framework best practices and mistakes to avoid</w:t>
      </w:r>
    </w:p>
    <w:p>
      <w:pPr>
        <w:pStyle w:val="Heading2"/>
      </w:pPr>
      <w:r>
        <w:t>14.1 Best practices checklist</w:t>
      </w:r>
    </w:p>
    <w:p>
      <w:pPr>
        <w:pStyle w:val="ListBullet"/>
        <w:spacing w:after="40"/>
      </w:pPr>
      <w:r>
        <w:t>Use one page class per page or reusable page component, not necessarily one class for every URL if several URLs share a component.</w:t>
      </w:r>
    </w:p>
    <w:p>
      <w:pPr>
        <w:pStyle w:val="ListBullet"/>
        <w:spacing w:after="40"/>
      </w:pPr>
      <w:r>
        <w:t>Pass WebDriver into page constructors; avoid a global static driver.</w:t>
      </w:r>
    </w:p>
    <w:p>
      <w:pPr>
        <w:pStyle w:val="ListBullet"/>
        <w:spacing w:after="40"/>
      </w:pPr>
      <w:r>
        <w:t>Keep element fields private and expose meaningful page actions.</w:t>
      </w:r>
    </w:p>
    <w:p>
      <w:pPr>
        <w:pStyle w:val="ListBullet"/>
        <w:spacing w:after="40"/>
      </w:pPr>
      <w:r>
        <w:t>Keep assertions in tests; return observed state from pages where needed.</w:t>
      </w:r>
    </w:p>
    <w:p>
      <w:pPr>
        <w:pStyle w:val="ListBullet"/>
        <w:spacing w:after="40"/>
      </w:pPr>
      <w:r>
        <w:t>Prefer stable ids, names, accessible labels and test attributes over brittle generated CSS classes.</w:t>
      </w:r>
    </w:p>
    <w:p>
      <w:pPr>
        <w:pStyle w:val="ListBullet"/>
        <w:spacing w:after="40"/>
      </w:pPr>
      <w:r>
        <w:t>Use explicit waits for the condition required at that point in the workflow.</w:t>
      </w:r>
    </w:p>
    <w:p>
      <w:pPr>
        <w:pStyle w:val="ListBullet"/>
        <w:spacing w:after="40"/>
      </w:pPr>
      <w:r>
        <w:t>Use a new browser per test method when test isolation is more valuable than startup cost.</w:t>
      </w:r>
    </w:p>
    <w:p>
      <w:pPr>
        <w:pStyle w:val="ListBullet"/>
        <w:spacing w:after="40"/>
      </w:pPr>
      <w:r>
        <w:t>Use @AfterMethod(alwaysRun = true) and check driver != null before quitting.</w:t>
      </w:r>
    </w:p>
    <w:p>
      <w:pPr>
        <w:pStyle w:val="ListBullet"/>
        <w:spacing w:after="40"/>
      </w:pPr>
      <w:r>
        <w:t>Use unique or cleaned-up test data; make tests repeatable and order-independent.</w:t>
      </w:r>
    </w:p>
    <w:p>
      <w:pPr>
        <w:pStyle w:val="ListBullet"/>
        <w:spacing w:after="40"/>
      </w:pPr>
      <w:r>
        <w:t>Keep URLs and non-secret settings configurable and keep credentials in secret storage.</w:t>
      </w:r>
    </w:p>
    <w:p>
      <w:pPr>
        <w:pStyle w:val="ListBullet"/>
        <w:spacing w:after="40"/>
      </w:pPr>
      <w:r>
        <w:t>Use assertions that verify business outcomes, not merely that commands executed.</w:t>
      </w:r>
    </w:p>
    <w:p>
      <w:pPr>
        <w:pStyle w:val="ListBullet"/>
        <w:spacing w:after="40"/>
      </w:pPr>
      <w:r>
        <w:t>Capture diagnostic evidence on failure but mask tokens, passwords, PII and other sensitive information.</w:t>
      </w:r>
    </w:p>
    <w:p>
      <w:pPr>
        <w:pStyle w:val="ListBullet"/>
        <w:spacing w:after="40"/>
      </w:pPr>
      <w:r>
        <w:t>Run smoke tests in CI first, then broader regression suites; publish test results and failure artifacts.</w:t>
      </w:r>
    </w:p>
    <w:p>
      <w:pPr>
        <w:pStyle w:val="ListBullet"/>
        <w:spacing w:after="40"/>
      </w:pPr>
      <w:r>
        <w:t>Pin dependency versions and update them intentionally after compatibility checks.</w:t>
      </w:r>
    </w:p>
    <w:p>
      <w:pPr>
        <w:pStyle w:val="Heading2"/>
      </w:pPr>
      <w:r>
        <w:t>14.2 Mistakes to avoid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76"/>
            <w:shd w:fill="12304A"/>
            <w:tcMar>
              <w:top w:w="90" w:type="dxa"/>
              <w:start w:w="110" w:type="dxa"/>
              <w:bottom w:w="90" w:type="dxa"/>
              <w:end w:w="110" w:type="dxa"/>
            </w:tcMar>
            <w:vAlign w:val="center"/>
          </w:tcPr>
          <w:p>
            <w:pPr>
              <w:spacing w:after="0"/>
            </w:pPr>
            <w:r>
              <w:rPr>
                <w:b/>
                <w:color w:val="FFFFFF"/>
                <w:sz w:val="14"/>
              </w:rPr>
              <w:t>Mistake</w:t>
            </w:r>
          </w:p>
        </w:tc>
        <w:tc>
          <w:tcPr>
            <w:tcW w:type="dxa" w:w="3384"/>
            <w:shd w:fill="12304A"/>
            <w:tcMar>
              <w:top w:w="90" w:type="dxa"/>
              <w:start w:w="110" w:type="dxa"/>
              <w:bottom w:w="90" w:type="dxa"/>
              <w:end w:w="110" w:type="dxa"/>
            </w:tcMar>
            <w:vAlign w:val="center"/>
          </w:tcPr>
          <w:p>
            <w:pPr>
              <w:spacing w:after="0"/>
            </w:pPr>
            <w:r>
              <w:rPr>
                <w:b/>
                <w:color w:val="FFFFFF"/>
                <w:sz w:val="14"/>
              </w:rPr>
              <w:t>Why it hurts</w:t>
            </w:r>
          </w:p>
        </w:tc>
        <w:tc>
          <w:tcPr>
            <w:tcW w:type="dxa" w:w="3744"/>
            <w:shd w:fill="12304A"/>
            <w:tcMar>
              <w:top w:w="90" w:type="dxa"/>
              <w:start w:w="110" w:type="dxa"/>
              <w:bottom w:w="90" w:type="dxa"/>
              <w:end w:w="110" w:type="dxa"/>
            </w:tcMar>
            <w:vAlign w:val="center"/>
          </w:tcPr>
          <w:p>
            <w:pPr>
              <w:spacing w:after="0"/>
            </w:pPr>
            <w:r>
              <w:rPr>
                <w:b/>
                <w:color w:val="FFFFFF"/>
                <w:sz w:val="14"/>
              </w:rPr>
              <w:t>Better option</w:t>
            </w:r>
          </w:p>
        </w:tc>
      </w:tr>
      <w:tr>
        <w:tc>
          <w:tcPr>
            <w:tcW w:type="dxa" w:w="2376"/>
            <w:tcMar>
              <w:top w:w="90" w:type="dxa"/>
              <w:start w:w="110" w:type="dxa"/>
              <w:bottom w:w="90" w:type="dxa"/>
              <w:end w:w="110" w:type="dxa"/>
            </w:tcMar>
            <w:vAlign w:val="top"/>
          </w:tcPr>
          <w:p>
            <w:pPr>
              <w:spacing w:after="0" w:line="240" w:lineRule="auto"/>
            </w:pPr>
            <w:r>
              <w:rPr>
                <w:color w:val="1F2937"/>
                <w:sz w:val="14"/>
              </w:rPr>
              <w:t>Thread.sleep(7000)</w:t>
            </w:r>
          </w:p>
        </w:tc>
        <w:tc>
          <w:tcPr>
            <w:tcW w:type="dxa" w:w="3384"/>
            <w:tcMar>
              <w:top w:w="90" w:type="dxa"/>
              <w:start w:w="110" w:type="dxa"/>
              <w:bottom w:w="90" w:type="dxa"/>
              <w:end w:w="110" w:type="dxa"/>
            </w:tcMar>
            <w:vAlign w:val="top"/>
          </w:tcPr>
          <w:p>
            <w:pPr>
              <w:spacing w:after="0" w:line="240" w:lineRule="auto"/>
            </w:pPr>
            <w:r>
              <w:rPr>
                <w:color w:val="1F2937"/>
                <w:sz w:val="14"/>
              </w:rPr>
              <w:t>Always waits the full duration and can still be too short.</w:t>
            </w:r>
          </w:p>
        </w:tc>
        <w:tc>
          <w:tcPr>
            <w:tcW w:type="dxa" w:w="3744"/>
            <w:tcMar>
              <w:top w:w="90" w:type="dxa"/>
              <w:start w:w="110" w:type="dxa"/>
              <w:bottom w:w="90" w:type="dxa"/>
              <w:end w:w="110" w:type="dxa"/>
            </w:tcMar>
            <w:vAlign w:val="top"/>
          </w:tcPr>
          <w:p>
            <w:pPr>
              <w:spacing w:after="0" w:line="240" w:lineRule="auto"/>
            </w:pPr>
            <w:r>
              <w:rPr>
                <w:color w:val="1F2937"/>
                <w:sz w:val="14"/>
              </w:rPr>
              <w:t>WebDriverWait with a relevant condition.</w:t>
            </w:r>
          </w:p>
        </w:tc>
      </w:tr>
      <w:tr>
        <w:tc>
          <w:tcPr>
            <w:tcW w:type="dxa" w:w="2376"/>
            <w:tcMar>
              <w:top w:w="90" w:type="dxa"/>
              <w:start w:w="110" w:type="dxa"/>
              <w:bottom w:w="90" w:type="dxa"/>
              <w:end w:w="110" w:type="dxa"/>
            </w:tcMar>
            <w:vAlign w:val="top"/>
            <w:shd w:fill="F7F9FB"/>
          </w:tcPr>
          <w:p>
            <w:pPr>
              <w:spacing w:after="0" w:line="240" w:lineRule="auto"/>
            </w:pPr>
            <w:r>
              <w:rPr>
                <w:color w:val="1F2937"/>
                <w:sz w:val="14"/>
              </w:rPr>
              <w:t>No assertions</w:t>
            </w:r>
          </w:p>
        </w:tc>
        <w:tc>
          <w:tcPr>
            <w:tcW w:type="dxa" w:w="3384"/>
            <w:tcMar>
              <w:top w:w="90" w:type="dxa"/>
              <w:start w:w="110" w:type="dxa"/>
              <w:bottom w:w="90" w:type="dxa"/>
              <w:end w:w="110" w:type="dxa"/>
            </w:tcMar>
            <w:vAlign w:val="top"/>
            <w:shd w:fill="F7F9FB"/>
          </w:tcPr>
          <w:p>
            <w:pPr>
              <w:spacing w:after="0" w:line="240" w:lineRule="auto"/>
            </w:pPr>
            <w:r>
              <w:rPr>
                <w:color w:val="1F2937"/>
                <w:sz w:val="14"/>
              </w:rPr>
              <w:t>Test can pass despite a business failure.</w:t>
            </w:r>
          </w:p>
        </w:tc>
        <w:tc>
          <w:tcPr>
            <w:tcW w:type="dxa" w:w="3744"/>
            <w:tcMar>
              <w:top w:w="90" w:type="dxa"/>
              <w:start w:w="110" w:type="dxa"/>
              <w:bottom w:w="90" w:type="dxa"/>
              <w:end w:w="110" w:type="dxa"/>
            </w:tcMar>
            <w:vAlign w:val="top"/>
            <w:shd w:fill="F7F9FB"/>
          </w:tcPr>
          <w:p>
            <w:pPr>
              <w:spacing w:after="0" w:line="240" w:lineRule="auto"/>
            </w:pPr>
            <w:r>
              <w:rPr>
                <w:color w:val="1F2937"/>
                <w:sz w:val="14"/>
              </w:rPr>
              <w:t>Assert the success/error state explicitly.</w:t>
            </w:r>
          </w:p>
        </w:tc>
      </w:tr>
      <w:tr>
        <w:tc>
          <w:tcPr>
            <w:tcW w:type="dxa" w:w="2376"/>
            <w:tcMar>
              <w:top w:w="90" w:type="dxa"/>
              <w:start w:w="110" w:type="dxa"/>
              <w:bottom w:w="90" w:type="dxa"/>
              <w:end w:w="110" w:type="dxa"/>
            </w:tcMar>
            <w:vAlign w:val="top"/>
          </w:tcPr>
          <w:p>
            <w:pPr>
              <w:spacing w:after="0" w:line="240" w:lineRule="auto"/>
            </w:pPr>
            <w:r>
              <w:rPr>
                <w:color w:val="1F2937"/>
                <w:sz w:val="14"/>
              </w:rPr>
              <w:t>Static global driver</w:t>
            </w:r>
          </w:p>
        </w:tc>
        <w:tc>
          <w:tcPr>
            <w:tcW w:type="dxa" w:w="3384"/>
            <w:tcMar>
              <w:top w:w="90" w:type="dxa"/>
              <w:start w:w="110" w:type="dxa"/>
              <w:bottom w:w="90" w:type="dxa"/>
              <w:end w:w="110" w:type="dxa"/>
            </w:tcMar>
            <w:vAlign w:val="top"/>
          </w:tcPr>
          <w:p>
            <w:pPr>
              <w:spacing w:after="0" w:line="240" w:lineRule="auto"/>
            </w:pPr>
            <w:r>
              <w:rPr>
                <w:color w:val="1F2937"/>
                <w:sz w:val="14"/>
              </w:rPr>
              <w:t>Tests can share or overwrite browser state.</w:t>
            </w:r>
          </w:p>
        </w:tc>
        <w:tc>
          <w:tcPr>
            <w:tcW w:type="dxa" w:w="3744"/>
            <w:tcMar>
              <w:top w:w="90" w:type="dxa"/>
              <w:start w:w="110" w:type="dxa"/>
              <w:bottom w:w="90" w:type="dxa"/>
              <w:end w:w="110" w:type="dxa"/>
            </w:tcMar>
            <w:vAlign w:val="top"/>
          </w:tcPr>
          <w:p>
            <w:pPr>
              <w:spacing w:after="0" w:line="240" w:lineRule="auto"/>
            </w:pPr>
            <w:r>
              <w:rPr>
                <w:color w:val="1F2937"/>
                <w:sz w:val="14"/>
              </w:rPr>
              <w:t>Instance driver per test/worker.</w:t>
            </w:r>
          </w:p>
        </w:tc>
      </w:tr>
      <w:tr>
        <w:tc>
          <w:tcPr>
            <w:tcW w:type="dxa" w:w="2376"/>
            <w:tcMar>
              <w:top w:w="90" w:type="dxa"/>
              <w:start w:w="110" w:type="dxa"/>
              <w:bottom w:w="90" w:type="dxa"/>
              <w:end w:w="110" w:type="dxa"/>
            </w:tcMar>
            <w:vAlign w:val="top"/>
            <w:shd w:fill="F7F9FB"/>
          </w:tcPr>
          <w:p>
            <w:pPr>
              <w:spacing w:after="0" w:line="240" w:lineRule="auto"/>
            </w:pPr>
            <w:r>
              <w:rPr>
                <w:color w:val="1F2937"/>
                <w:sz w:val="14"/>
              </w:rPr>
              <w:t>Tests depend on priority/order</w:t>
            </w:r>
          </w:p>
        </w:tc>
        <w:tc>
          <w:tcPr>
            <w:tcW w:type="dxa" w:w="3384"/>
            <w:tcMar>
              <w:top w:w="90" w:type="dxa"/>
              <w:start w:w="110" w:type="dxa"/>
              <w:bottom w:w="90" w:type="dxa"/>
              <w:end w:w="110" w:type="dxa"/>
            </w:tcMar>
            <w:vAlign w:val="top"/>
            <w:shd w:fill="F7F9FB"/>
          </w:tcPr>
          <w:p>
            <w:pPr>
              <w:spacing w:after="0" w:line="240" w:lineRule="auto"/>
            </w:pPr>
            <w:r>
              <w:rPr>
                <w:color w:val="1F2937"/>
                <w:sz w:val="14"/>
              </w:rPr>
              <w:t>Single tests and parallel runs become unreliable.</w:t>
            </w:r>
          </w:p>
        </w:tc>
        <w:tc>
          <w:tcPr>
            <w:tcW w:type="dxa" w:w="3744"/>
            <w:tcMar>
              <w:top w:w="90" w:type="dxa"/>
              <w:start w:w="110" w:type="dxa"/>
              <w:bottom w:w="90" w:type="dxa"/>
              <w:end w:w="110" w:type="dxa"/>
            </w:tcMar>
            <w:vAlign w:val="top"/>
            <w:shd w:fill="F7F9FB"/>
          </w:tcPr>
          <w:p>
            <w:pPr>
              <w:spacing w:after="0" w:line="240" w:lineRule="auto"/>
            </w:pPr>
            <w:r>
              <w:rPr>
                <w:color w:val="1F2937"/>
                <w:sz w:val="14"/>
              </w:rPr>
              <w:t>Prepare state in each test or fixture.</w:t>
            </w:r>
          </w:p>
        </w:tc>
      </w:tr>
      <w:tr>
        <w:tc>
          <w:tcPr>
            <w:tcW w:type="dxa" w:w="2376"/>
            <w:tcMar>
              <w:top w:w="90" w:type="dxa"/>
              <w:start w:w="110" w:type="dxa"/>
              <w:bottom w:w="90" w:type="dxa"/>
              <w:end w:w="110" w:type="dxa"/>
            </w:tcMar>
            <w:vAlign w:val="top"/>
          </w:tcPr>
          <w:p>
            <w:pPr>
              <w:spacing w:after="0" w:line="240" w:lineRule="auto"/>
            </w:pPr>
            <w:r>
              <w:rPr>
                <w:color w:val="1F2937"/>
                <w:sz w:val="14"/>
              </w:rPr>
              <w:t>Repeated overloaded workflows</w:t>
            </w:r>
          </w:p>
        </w:tc>
        <w:tc>
          <w:tcPr>
            <w:tcW w:type="dxa" w:w="3384"/>
            <w:tcMar>
              <w:top w:w="90" w:type="dxa"/>
              <w:start w:w="110" w:type="dxa"/>
              <w:bottom w:w="90" w:type="dxa"/>
              <w:end w:w="110" w:type="dxa"/>
            </w:tcMar>
            <w:vAlign w:val="top"/>
          </w:tcPr>
          <w:p>
            <w:pPr>
              <w:spacing w:after="0" w:line="240" w:lineRule="auto"/>
            </w:pPr>
            <w:r>
              <w:rPr>
                <w:color w:val="1F2937"/>
                <w:sz w:val="14"/>
              </w:rPr>
              <w:t>Changes must be duplicated and can drift.</w:t>
            </w:r>
          </w:p>
        </w:tc>
        <w:tc>
          <w:tcPr>
            <w:tcW w:type="dxa" w:w="3744"/>
            <w:tcMar>
              <w:top w:w="90" w:type="dxa"/>
              <w:start w:w="110" w:type="dxa"/>
              <w:bottom w:w="90" w:type="dxa"/>
              <w:end w:w="110" w:type="dxa"/>
            </w:tcMar>
            <w:vAlign w:val="top"/>
          </w:tcPr>
          <w:p>
            <w:pPr>
              <w:spacing w:after="0" w:line="240" w:lineRule="auto"/>
            </w:pPr>
            <w:r>
              <w:rPr>
                <w:color w:val="1F2937"/>
                <w:sz w:val="14"/>
              </w:rPr>
              <w:t>One reusable action method or test-data model.</w:t>
            </w:r>
          </w:p>
        </w:tc>
      </w:tr>
      <w:tr>
        <w:tc>
          <w:tcPr>
            <w:tcW w:type="dxa" w:w="2376"/>
            <w:tcMar>
              <w:top w:w="90" w:type="dxa"/>
              <w:start w:w="110" w:type="dxa"/>
              <w:bottom w:w="90" w:type="dxa"/>
              <w:end w:w="110" w:type="dxa"/>
            </w:tcMar>
            <w:vAlign w:val="top"/>
            <w:shd w:fill="F7F9FB"/>
          </w:tcPr>
          <w:p>
            <w:pPr>
              <w:spacing w:after="0" w:line="240" w:lineRule="auto"/>
            </w:pPr>
            <w:r>
              <w:rPr>
                <w:color w:val="1F2937"/>
                <w:sz w:val="14"/>
              </w:rPr>
              <w:t>Hard-coded credentials</w:t>
            </w:r>
          </w:p>
        </w:tc>
        <w:tc>
          <w:tcPr>
            <w:tcW w:type="dxa" w:w="3384"/>
            <w:tcMar>
              <w:top w:w="90" w:type="dxa"/>
              <w:start w:w="110" w:type="dxa"/>
              <w:bottom w:w="90" w:type="dxa"/>
              <w:end w:w="110" w:type="dxa"/>
            </w:tcMar>
            <w:vAlign w:val="top"/>
            <w:shd w:fill="F7F9FB"/>
          </w:tcPr>
          <w:p>
            <w:pPr>
              <w:spacing w:after="0" w:line="240" w:lineRule="auto"/>
            </w:pPr>
            <w:r>
              <w:rPr>
                <w:color w:val="1F2937"/>
                <w:sz w:val="14"/>
              </w:rPr>
              <w:t>Leaks secrets and makes environments inflexible.</w:t>
            </w:r>
          </w:p>
        </w:tc>
        <w:tc>
          <w:tcPr>
            <w:tcW w:type="dxa" w:w="3744"/>
            <w:tcMar>
              <w:top w:w="90" w:type="dxa"/>
              <w:start w:w="110" w:type="dxa"/>
              <w:bottom w:w="90" w:type="dxa"/>
              <w:end w:w="110" w:type="dxa"/>
            </w:tcMar>
            <w:vAlign w:val="top"/>
            <w:shd w:fill="F7F9FB"/>
          </w:tcPr>
          <w:p>
            <w:pPr>
              <w:spacing w:after="0" w:line="240" w:lineRule="auto"/>
            </w:pPr>
            <w:r>
              <w:rPr>
                <w:color w:val="1F2937"/>
                <w:sz w:val="14"/>
              </w:rPr>
              <w:t>Environment/CI secrets.</w:t>
            </w:r>
          </w:p>
        </w:tc>
      </w:tr>
      <w:tr>
        <w:tc>
          <w:tcPr>
            <w:tcW w:type="dxa" w:w="2376"/>
            <w:tcMar>
              <w:top w:w="90" w:type="dxa"/>
              <w:start w:w="110" w:type="dxa"/>
              <w:bottom w:w="90" w:type="dxa"/>
              <w:end w:w="110" w:type="dxa"/>
            </w:tcMar>
            <w:vAlign w:val="top"/>
          </w:tcPr>
          <w:p>
            <w:pPr>
              <w:spacing w:after="0" w:line="240" w:lineRule="auto"/>
            </w:pPr>
            <w:r>
              <w:rPr>
                <w:color w:val="1F2937"/>
                <w:sz w:val="14"/>
              </w:rPr>
              <w:t>Mix implicit and explicit waits</w:t>
            </w:r>
          </w:p>
        </w:tc>
        <w:tc>
          <w:tcPr>
            <w:tcW w:type="dxa" w:w="3384"/>
            <w:tcMar>
              <w:top w:w="90" w:type="dxa"/>
              <w:start w:w="110" w:type="dxa"/>
              <w:bottom w:w="90" w:type="dxa"/>
              <w:end w:w="110" w:type="dxa"/>
            </w:tcMar>
            <w:vAlign w:val="top"/>
          </w:tcPr>
          <w:p>
            <w:pPr>
              <w:spacing w:after="0" w:line="240" w:lineRule="auto"/>
            </w:pPr>
            <w:r>
              <w:rPr>
                <w:color w:val="1F2937"/>
                <w:sz w:val="14"/>
              </w:rPr>
              <w:t>Can produce surprising timeout durations.</w:t>
            </w:r>
          </w:p>
        </w:tc>
        <w:tc>
          <w:tcPr>
            <w:tcW w:type="dxa" w:w="3744"/>
            <w:tcMar>
              <w:top w:w="90" w:type="dxa"/>
              <w:start w:w="110" w:type="dxa"/>
              <w:bottom w:w="90" w:type="dxa"/>
              <w:end w:w="110" w:type="dxa"/>
            </w:tcMar>
            <w:vAlign w:val="top"/>
          </w:tcPr>
          <w:p>
            <w:pPr>
              <w:spacing w:after="0" w:line="240" w:lineRule="auto"/>
            </w:pPr>
            <w:r>
              <w:rPr>
                <w:color w:val="1F2937"/>
                <w:sz w:val="14"/>
              </w:rPr>
              <w:t>Use explicit waits consistently.</w:t>
            </w:r>
          </w:p>
        </w:tc>
      </w:tr>
      <w:tr>
        <w:tc>
          <w:tcPr>
            <w:tcW w:type="dxa" w:w="2376"/>
            <w:tcMar>
              <w:top w:w="90" w:type="dxa"/>
              <w:start w:w="110" w:type="dxa"/>
              <w:bottom w:w="90" w:type="dxa"/>
              <w:end w:w="110" w:type="dxa"/>
            </w:tcMar>
            <w:vAlign w:val="top"/>
            <w:shd w:fill="F7F9FB"/>
          </w:tcPr>
          <w:p>
            <w:pPr>
              <w:spacing w:after="0" w:line="240" w:lineRule="auto"/>
            </w:pPr>
            <w:r>
              <w:rPr>
                <w:color w:val="1F2937"/>
                <w:sz w:val="14"/>
              </w:rPr>
              <w:t>Assertions inside page object for business outcomes</w:t>
            </w:r>
          </w:p>
        </w:tc>
        <w:tc>
          <w:tcPr>
            <w:tcW w:type="dxa" w:w="3384"/>
            <w:tcMar>
              <w:top w:w="90" w:type="dxa"/>
              <w:start w:w="110" w:type="dxa"/>
              <w:bottom w:w="90" w:type="dxa"/>
              <w:end w:w="110" w:type="dxa"/>
            </w:tcMar>
            <w:vAlign w:val="top"/>
            <w:shd w:fill="F7F9FB"/>
          </w:tcPr>
          <w:p>
            <w:pPr>
              <w:spacing w:after="0" w:line="240" w:lineRule="auto"/>
            </w:pPr>
            <w:r>
              <w:rPr>
                <w:color w:val="1F2937"/>
                <w:sz w:val="14"/>
              </w:rPr>
              <w:t>Blurs page behaviour and test intent.</w:t>
            </w:r>
          </w:p>
        </w:tc>
        <w:tc>
          <w:tcPr>
            <w:tcW w:type="dxa" w:w="3744"/>
            <w:tcMar>
              <w:top w:w="90" w:type="dxa"/>
              <w:start w:w="110" w:type="dxa"/>
              <w:bottom w:w="90" w:type="dxa"/>
              <w:end w:w="110" w:type="dxa"/>
            </w:tcMar>
            <w:vAlign w:val="top"/>
            <w:shd w:fill="F7F9FB"/>
          </w:tcPr>
          <w:p>
            <w:pPr>
              <w:spacing w:after="0" w:line="240" w:lineRule="auto"/>
            </w:pPr>
            <w:r>
              <w:rPr>
                <w:color w:val="1F2937"/>
                <w:sz w:val="14"/>
              </w:rPr>
              <w:t>Expose observed state; assert in test.</w:t>
            </w:r>
          </w:p>
        </w:tc>
      </w:tr>
      <w:tr>
        <w:tc>
          <w:tcPr>
            <w:tcW w:type="dxa" w:w="2376"/>
            <w:tcMar>
              <w:top w:w="90" w:type="dxa"/>
              <w:start w:w="110" w:type="dxa"/>
              <w:bottom w:w="90" w:type="dxa"/>
              <w:end w:w="110" w:type="dxa"/>
            </w:tcMar>
            <w:vAlign w:val="top"/>
          </w:tcPr>
          <w:p>
            <w:pPr>
              <w:spacing w:after="0" w:line="240" w:lineRule="auto"/>
            </w:pPr>
            <w:r>
              <w:rPr>
                <w:color w:val="1F2937"/>
                <w:sz w:val="14"/>
              </w:rPr>
              <w:t>Overcomplicated XPath</w:t>
            </w:r>
          </w:p>
        </w:tc>
        <w:tc>
          <w:tcPr>
            <w:tcW w:type="dxa" w:w="3384"/>
            <w:tcMar>
              <w:top w:w="90" w:type="dxa"/>
              <w:start w:w="110" w:type="dxa"/>
              <w:bottom w:w="90" w:type="dxa"/>
              <w:end w:w="110" w:type="dxa"/>
            </w:tcMar>
            <w:vAlign w:val="top"/>
          </w:tcPr>
          <w:p>
            <w:pPr>
              <w:spacing w:after="0" w:line="240" w:lineRule="auto"/>
            </w:pPr>
            <w:r>
              <w:rPr>
                <w:color w:val="1F2937"/>
                <w:sz w:val="14"/>
              </w:rPr>
              <w:t>Hard to debug and fragile to markup changes.</w:t>
            </w:r>
          </w:p>
        </w:tc>
        <w:tc>
          <w:tcPr>
            <w:tcW w:type="dxa" w:w="3744"/>
            <w:tcMar>
              <w:top w:w="90" w:type="dxa"/>
              <w:start w:w="110" w:type="dxa"/>
              <w:bottom w:w="90" w:type="dxa"/>
              <w:end w:w="110" w:type="dxa"/>
            </w:tcMar>
            <w:vAlign w:val="top"/>
          </w:tcPr>
          <w:p>
            <w:pPr>
              <w:spacing w:after="0" w:line="240" w:lineRule="auto"/>
            </w:pPr>
            <w:r>
              <w:rPr>
                <w:color w:val="1F2937"/>
                <w:sz w:val="14"/>
              </w:rPr>
              <w:t>Stable attributes and shorter selectors.</w:t>
            </w:r>
          </w:p>
        </w:tc>
      </w:tr>
      <w:tr>
        <w:tc>
          <w:tcPr>
            <w:tcW w:type="dxa" w:w="2376"/>
            <w:tcMar>
              <w:top w:w="90" w:type="dxa"/>
              <w:start w:w="110" w:type="dxa"/>
              <w:bottom w:w="90" w:type="dxa"/>
              <w:end w:w="110" w:type="dxa"/>
            </w:tcMar>
            <w:vAlign w:val="top"/>
            <w:shd w:fill="F7F9FB"/>
          </w:tcPr>
          <w:p>
            <w:pPr>
              <w:spacing w:after="0" w:line="240" w:lineRule="auto"/>
            </w:pPr>
            <w:r>
              <w:rPr>
                <w:color w:val="1F2937"/>
                <w:sz w:val="14"/>
              </w:rPr>
              <w:t>Ignoring teardown on failure</w:t>
            </w:r>
          </w:p>
        </w:tc>
        <w:tc>
          <w:tcPr>
            <w:tcW w:type="dxa" w:w="3384"/>
            <w:tcMar>
              <w:top w:w="90" w:type="dxa"/>
              <w:start w:w="110" w:type="dxa"/>
              <w:bottom w:w="90" w:type="dxa"/>
              <w:end w:w="110" w:type="dxa"/>
            </w:tcMar>
            <w:vAlign w:val="top"/>
            <w:shd w:fill="F7F9FB"/>
          </w:tcPr>
          <w:p>
            <w:pPr>
              <w:spacing w:after="0" w:line="240" w:lineRule="auto"/>
            </w:pPr>
            <w:r>
              <w:rPr>
                <w:color w:val="1F2937"/>
                <w:sz w:val="14"/>
              </w:rPr>
              <w:t>Leaked browser sessions and resource usage.</w:t>
            </w:r>
          </w:p>
        </w:tc>
        <w:tc>
          <w:tcPr>
            <w:tcW w:type="dxa" w:w="3744"/>
            <w:tcMar>
              <w:top w:w="90" w:type="dxa"/>
              <w:start w:w="110" w:type="dxa"/>
              <w:bottom w:w="90" w:type="dxa"/>
              <w:end w:w="110" w:type="dxa"/>
            </w:tcMar>
            <w:vAlign w:val="top"/>
            <w:shd w:fill="F7F9FB"/>
          </w:tcPr>
          <w:p>
            <w:pPr>
              <w:spacing w:after="0" w:line="240" w:lineRule="auto"/>
            </w:pPr>
            <w:r>
              <w:rPr>
                <w:color w:val="1F2937"/>
                <w:sz w:val="14"/>
              </w:rPr>
              <w:t>Always-run cleanup and null check.</w:t>
            </w:r>
          </w:p>
        </w:tc>
      </w:tr>
    </w:tbl>
    <w:p>
      <w:pPr>
        <w:spacing w:after="20"/>
      </w:pPr>
    </w:p>
    <w:p>
      <w:pPr>
        <w:pStyle w:val="Heading2"/>
      </w:pPr>
      <w:r>
        <w:t>14.3 Production-level upgrades</w:t>
      </w:r>
    </w:p>
    <w:p>
      <w:pPr>
        <w:pStyle w:val="ListBullet"/>
        <w:spacing w:after="40"/>
      </w:pPr>
      <w:r>
        <w:t>Configuration module: centralize base URL, browser, timeout and environment settings.</w:t>
      </w:r>
    </w:p>
    <w:p>
      <w:pPr>
        <w:pStyle w:val="ListBullet"/>
        <w:spacing w:after="40"/>
      </w:pPr>
      <w:r>
        <w:t>Browser factory: support Chrome/Firefox/Edge and headless CI runs in one place.</w:t>
      </w:r>
    </w:p>
    <w:p>
      <w:pPr>
        <w:pStyle w:val="ListBullet"/>
        <w:spacing w:after="40"/>
      </w:pPr>
      <w:r>
        <w:t>BasePage: optional shared wait/click/type helpers, only where they reduce duplication without hiding Selenium behaviour.</w:t>
      </w:r>
    </w:p>
    <w:p>
      <w:pPr>
        <w:pStyle w:val="ListBullet"/>
        <w:spacing w:after="40"/>
      </w:pPr>
      <w:r>
        <w:t>TestNG listener: attach screenshots, browser logs and diagnostic context for failed tests.</w:t>
      </w:r>
    </w:p>
    <w:p>
      <w:pPr>
        <w:pStyle w:val="ListBullet"/>
        <w:spacing w:after="40"/>
      </w:pPr>
      <w:r>
        <w:t>Reporting: generate readable HTML reports and retain artifacts in CI.</w:t>
      </w:r>
    </w:p>
    <w:p>
      <w:pPr>
        <w:pStyle w:val="ListBullet"/>
        <w:spacing w:after="40"/>
      </w:pPr>
      <w:r>
        <w:t>Data management: create, verify and clean test records using supported APIs or fixtures when practical.</w:t>
      </w:r>
    </w:p>
    <w:p>
      <w:pPr>
        <w:pStyle w:val="ListBullet"/>
        <w:spacing w:after="40"/>
      </w:pPr>
      <w:r>
        <w:t>Parallel execution: use isolated driver instances (often ThreadLocal only with deliberate design) and avoid shared mutable test data.</w:t>
      </w:r>
    </w:p>
    <w:p>
      <w:pPr>
        <w:pStyle w:val="Heading1"/>
      </w:pPr>
      <w:r>
        <w:t>15. Hands-on assignments with expected outcomes</w:t>
      </w:r>
    </w:p>
    <w:p>
      <w:r>
        <w:t>Complete these exercises in a test or demo application that you are authorized to automate. Since the source application’s UI may have changed, always confirm the current locators before executing the examples.</w:t>
      </w:r>
    </w:p>
    <w:p>
      <w:pPr>
        <w:pStyle w:val="Heading2"/>
      </w:pPr>
      <w:r>
        <w:t>Exercise 1: build LoginPage</w:t>
      </w:r>
    </w:p>
    <w:p>
      <w:r>
        <w:t>Create a LoginPage class with username, password and login button fields. Initialize it with PageFactory. Add enterUsername, enterPassword and clickLogin methods. Add a loginAs method that composes the three steps.</w:t>
      </w:r>
    </w:p>
    <w:p>
      <w:r>
        <w:t>Expected outcome: the test class no longer contains raw locator strings for the login fields.</w:t>
      </w:r>
    </w:p>
    <w:p>
      <w:pPr>
        <w:pStyle w:val="Heading2"/>
      </w:pPr>
      <w:r>
        <w:t>Exercise 2: add a valid-login assertion</w:t>
      </w:r>
    </w:p>
    <w:p>
      <w:r>
        <w:t>Write a TestNG test that gets credentials from environment variables, logs in, then asserts a stable dashboard element or route. Include a failure message that explains the expected result.</w:t>
      </w:r>
    </w:p>
    <w:p>
      <w:r>
        <w:t>Expected outcome: invalid login will fail the test instead of being reported as a pass.</w:t>
      </w:r>
    </w:p>
    <w:p>
      <w:pPr>
        <w:pStyle w:val="Heading2"/>
      </w:pPr>
      <w:r>
        <w:t>Exercise 3: replace Thread.sleep</w:t>
      </w:r>
    </w:p>
    <w:p>
      <w:r>
        <w:t>Find a test that sleeps for seven seconds. Determine what state the test is waiting for and replace the sleep with WebDriverWait and the most appropriate ExpectedConditions condition.</w:t>
      </w:r>
    </w:p>
    <w:p>
      <w:r>
        <w:t>Expected outcome: the test continues as soon as the target state is ready and fails with a clear timeout if it never becomes ready.</w:t>
      </w:r>
    </w:p>
    <w:p>
      <w:pPr>
        <w:pStyle w:val="Heading2"/>
      </w:pPr>
      <w:r>
        <w:t>Exercise 4: simplify ContactPage</w:t>
      </w:r>
    </w:p>
    <w:p>
      <w:r>
        <w:t>Refactor the four overloaded createContact methods into a single method accepting required and optional fields, or create a ContactData object. Keep navigation and field interactions inside the page class.</w:t>
      </w:r>
    </w:p>
    <w:p>
      <w:r>
        <w:t>Expected outcome: only one method owns the “open form -&gt; fill -&gt; save” sequence.</w:t>
      </w:r>
    </w:p>
    <w:p>
      <w:pPr>
        <w:pStyle w:val="Heading2"/>
      </w:pPr>
      <w:r>
        <w:t>Exercise 5: add contact verification</w:t>
      </w:r>
    </w:p>
    <w:p>
      <w:r>
        <w:t>After Save, wait for the application’s actual success signal and assert that it occurred. A stronger version searches the contact list for the newly created name/email and verifies the saved values.</w:t>
      </w:r>
    </w:p>
    <w:p>
      <w:r>
        <w:t>Expected outcome: a failed or rejected save causes the test to fail.</w:t>
      </w:r>
    </w:p>
    <w:p>
      <w:pPr>
        <w:pStyle w:val="Heading2"/>
      </w:pPr>
      <w:r>
        <w:t>Exercise 6: prove test independence</w:t>
      </w:r>
    </w:p>
    <w:p>
      <w:r>
        <w:t>Run ContactPageTest alone from the IDE or Maven. Then run LoginPageTest and ContactPageTest in reverse order. Each test must create and close its own driver and prepare its own authentication state.</w:t>
      </w:r>
    </w:p>
    <w:p>
      <w:r>
        <w:t>Expected outcome: no test depends on a static driver or another test’s execution order.</w:t>
      </w:r>
    </w:p>
    <w:p>
      <w:pPr>
        <w:pStyle w:val="Heading2"/>
        <w:keepNext/>
      </w:pPr>
      <w:r>
        <w:t>Exercise 7: run from command line</w:t>
      </w:r>
    </w:p>
    <w:p>
      <w:pPr>
        <w:keepNext w:val="0"/>
        <w:keepLines/>
        <w:spacing w:before="0" w:after="0" w:line="240" w:lineRule="auto"/>
        <w:ind w:left="120" w:right="120"/>
        <w:shd w:fill="F1F4F7"/>
      </w:pPr>
      <w:r>
        <w:rPr>
          <w:rFonts w:ascii="Consolas" w:hAnsi="Consolas"/>
          <w:color w:val="233044"/>
          <w:sz w:val="15"/>
        </w:rPr>
        <w:t>mvn test -DbaseUrl=https://your-test-environment.example/login</w:t>
      </w:r>
    </w:p>
    <w:p>
      <w:pPr>
        <w:spacing w:after="20"/>
      </w:pPr>
    </w:p>
    <w:p>
      <w:r>
        <w:t>Set APP_USERNAME and APP_PASSWORD in your shell or CI secret manager first. Check the Maven exit code and TestNG report. Never paste actual credentials into the notes or commit history.</w:t>
      </w:r>
    </w:p>
    <w:p>
      <w:pPr>
        <w:pStyle w:val="Heading1"/>
      </w:pPr>
      <w:r>
        <w:t>16. Interview questions and quick revision sheet</w:t>
      </w:r>
    </w:p>
    <w:p>
      <w:pPr>
        <w:spacing w:after="40"/>
      </w:pPr>
      <w:r>
        <w:rPr>
          <w:b/>
          <w:color w:val="176B87"/>
        </w:rPr>
        <w:t xml:space="preserve">Q. What is POM? </w:t>
      </w:r>
      <w:r>
        <w:t>A. A design pattern that models pages/components as classes, centralizes locators and exposes meaningful user actions.</w:t>
      </w:r>
    </w:p>
    <w:p>
      <w:pPr>
        <w:spacing w:after="40"/>
      </w:pPr>
      <w:r>
        <w:rPr>
          <w:b/>
          <w:color w:val="176B87"/>
        </w:rPr>
        <w:t xml:space="preserve">Q. Why do we use PageFactory? </w:t>
      </w:r>
      <w:r>
        <w:t>A. To initialize annotated WebElement fields and make page classes more concise; it does not remove the need for waits.</w:t>
      </w:r>
    </w:p>
    <w:p>
      <w:pPr>
        <w:spacing w:after="40"/>
      </w:pPr>
      <w:r>
        <w:rPr>
          <w:b/>
          <w:color w:val="176B87"/>
        </w:rPr>
        <w:t xml:space="preserve">Q. What does @FindBy do? </w:t>
      </w:r>
      <w:r>
        <w:t>A. Defines how to locate a single element or a list of elements.</w:t>
      </w:r>
    </w:p>
    <w:p>
      <w:pPr>
        <w:spacing w:after="40"/>
      </w:pPr>
      <w:r>
        <w:rPr>
          <w:b/>
          <w:color w:val="176B87"/>
        </w:rPr>
        <w:t xml:space="preserve">Q. What is the difference between @FindBy and @FindBys? </w:t>
      </w:r>
      <w:r>
        <w:t>A. @FindBy specifies a locator; @FindBys chains locator criteria through nested search contexts. It does not simply mean a list.</w:t>
      </w:r>
    </w:p>
    <w:p>
      <w:pPr>
        <w:spacing w:after="40"/>
      </w:pPr>
      <w:r>
        <w:rPr>
          <w:b/>
          <w:color w:val="176B87"/>
        </w:rPr>
        <w:t xml:space="preserve">Q. What is @FindAll used for? </w:t>
      </w:r>
      <w:r>
        <w:t>A. Alternative locator definitions that can match an element using OR-style matching.</w:t>
      </w:r>
    </w:p>
    <w:p>
      <w:pPr>
        <w:spacing w:after="40"/>
      </w:pPr>
      <w:r>
        <w:rPr>
          <w:b/>
          <w:color w:val="176B87"/>
        </w:rPr>
        <w:t xml:space="preserve">Q. Why keep WebElements private? </w:t>
      </w:r>
      <w:r>
        <w:t>A. To encapsulate page internals and force tests to use meaningful page methods.</w:t>
      </w:r>
    </w:p>
    <w:p>
      <w:pPr>
        <w:spacing w:after="40"/>
      </w:pPr>
      <w:r>
        <w:rPr>
          <w:b/>
          <w:color w:val="176B87"/>
        </w:rPr>
        <w:t xml:space="preserve">Q. Why pass WebDriver into page constructors? </w:t>
      </w:r>
      <w:r>
        <w:t>A. It makes the dependency explicit and avoids hidden global/static session state.</w:t>
      </w:r>
    </w:p>
    <w:p>
      <w:pPr>
        <w:spacing w:after="40"/>
      </w:pPr>
      <w:r>
        <w:rPr>
          <w:b/>
          <w:color w:val="176B87"/>
        </w:rPr>
        <w:t xml:space="preserve">Q. Why is Thread.sleep discouraged? </w:t>
      </w:r>
      <w:r>
        <w:t>A. It waits a fixed duration regardless of whether the condition is ready and makes tests slower or flaky.</w:t>
      </w:r>
    </w:p>
    <w:p>
      <w:pPr>
        <w:spacing w:after="40"/>
      </w:pPr>
      <w:r>
        <w:rPr>
          <w:b/>
          <w:color w:val="176B87"/>
        </w:rPr>
        <w:t xml:space="preserve">Q. Implicit vs explicit wait? </w:t>
      </w:r>
      <w:r>
        <w:t>A. Implicit wait is global for element lookup; explicit wait polls for a particular condition. Do not mix them casually.</w:t>
      </w:r>
    </w:p>
    <w:p>
      <w:pPr>
        <w:spacing w:after="40"/>
      </w:pPr>
      <w:r>
        <w:rPr>
          <w:b/>
          <w:color w:val="176B87"/>
        </w:rPr>
        <w:t xml:space="preserve">Q. What is the difference between close() and quit()? </w:t>
      </w:r>
      <w:r>
        <w:t>A. close() closes the current window; quit() ends the entire WebDriver session and closes its windows.</w:t>
      </w:r>
    </w:p>
    <w:p>
      <w:pPr>
        <w:spacing w:after="40"/>
      </w:pPr>
      <w:r>
        <w:rPr>
          <w:b/>
          <w:color w:val="176B87"/>
        </w:rPr>
        <w:t xml:space="preserve">Q. Where should assertions live? </w:t>
      </w:r>
      <w:r>
        <w:t>A. Primarily in the test layer; page objects expose actions and state.</w:t>
      </w:r>
    </w:p>
    <w:p>
      <w:pPr>
        <w:spacing w:after="40"/>
      </w:pPr>
      <w:r>
        <w:rPr>
          <w:b/>
          <w:color w:val="176B87"/>
        </w:rPr>
        <w:t xml:space="preserve">Q. Why is @BeforeMethod useful? </w:t>
      </w:r>
      <w:r>
        <w:t>A. It performs setup before each test method, supporting isolated execution.</w:t>
      </w:r>
    </w:p>
    <w:p>
      <w:pPr>
        <w:spacing w:after="40"/>
      </w:pPr>
      <w:r>
        <w:rPr>
          <w:b/>
          <w:color w:val="176B87"/>
        </w:rPr>
        <w:t xml:space="preserve">Q. What is wrong with a static WebDriver? </w:t>
      </w:r>
      <w:r>
        <w:t>A. Shared mutable state can break test isolation and parallel execution.</w:t>
      </w:r>
    </w:p>
    <w:p>
      <w:pPr>
        <w:spacing w:after="40"/>
      </w:pPr>
      <w:r>
        <w:rPr>
          <w:b/>
          <w:color w:val="176B87"/>
        </w:rPr>
        <w:t xml:space="preserve">Q. When does Select work? </w:t>
      </w:r>
      <w:r>
        <w:t>A. When the target is a native HTML select element, not an arbitrary custom dropdown.</w:t>
      </w:r>
    </w:p>
    <w:p>
      <w:pPr>
        <w:spacing w:after="40"/>
      </w:pPr>
      <w:r>
        <w:rPr>
          <w:b/>
          <w:color w:val="176B87"/>
        </w:rPr>
        <w:t xml:space="preserve">Q. Why does a test need an assertion? </w:t>
      </w:r>
      <w:r>
        <w:t>A. Without one, the test may pass after actions even when the application did not achieve the expected outcome.</w:t>
      </w:r>
    </w:p>
    <w:p>
      <w:pPr>
        <w:spacing w:after="40"/>
      </w:pPr>
      <w:r>
        <w:rPr>
          <w:b/>
          <w:color w:val="176B87"/>
        </w:rPr>
        <w:t xml:space="preserve">Q. What makes a locator maintainable? </w:t>
      </w:r>
      <w:r>
        <w:t>A. It is unique, stable, readable, and tied to a meaningful application contract rather than incidental generated markup.</w:t>
      </w:r>
    </w:p>
    <w:p>
      <w:pPr>
        <w:pStyle w:val="Heading2"/>
      </w:pPr>
      <w:r>
        <w:t>Quick revision checklist</w:t>
      </w:r>
    </w:p>
    <w:p>
      <w:pPr>
        <w:pStyle w:val="ListBullet"/>
        <w:spacing w:after="40"/>
      </w:pPr>
      <w:r>
        <w:t>Page classes contain locators and page actions.</w:t>
      </w:r>
    </w:p>
    <w:p>
      <w:pPr>
        <w:pStyle w:val="ListBullet"/>
        <w:spacing w:after="40"/>
      </w:pPr>
      <w:r>
        <w:t>PageFactory.initElements(driver, this) is spelled correctly and called with the active driver.</w:t>
      </w:r>
    </w:p>
    <w:p>
      <w:pPr>
        <w:pStyle w:val="ListBullet"/>
        <w:spacing w:after="40"/>
      </w:pPr>
      <w:r>
        <w:t>@FindBys means chained lookup; List&lt;WebElement&gt; means collection.</w:t>
      </w:r>
    </w:p>
    <w:p>
      <w:pPr>
        <w:pStyle w:val="ListBullet"/>
        <w:spacing w:after="40"/>
      </w:pPr>
      <w:r>
        <w:t>Each test has setup, meaningful action, assertion and cleanup.</w:t>
      </w:r>
    </w:p>
    <w:p>
      <w:pPr>
        <w:pStyle w:val="ListBullet"/>
        <w:spacing w:after="40"/>
      </w:pPr>
      <w:r>
        <w:t>Use explicit waits rather than Thread.sleep.</w:t>
      </w:r>
    </w:p>
    <w:p>
      <w:pPr>
        <w:pStyle w:val="ListBullet"/>
        <w:spacing w:after="40"/>
      </w:pPr>
      <w:r>
        <w:t>Never hard-code credentials.</w:t>
      </w:r>
    </w:p>
    <w:p>
      <w:pPr>
        <w:pStyle w:val="ListBullet"/>
        <w:spacing w:after="40"/>
      </w:pPr>
      <w:r>
        <w:t>Never rely on test order or another test’s browser session.</w:t>
      </w:r>
    </w:p>
    <w:p>
      <w:pPr>
        <w:pStyle w:val="ListBullet"/>
        <w:spacing w:after="40"/>
      </w:pPr>
      <w:r>
        <w:t>Use selectors that are stable in the application DOM.</w:t>
      </w:r>
    </w:p>
    <w:p>
      <w:pPr>
        <w:pStyle w:val="ListBullet"/>
        <w:spacing w:after="40"/>
      </w:pPr>
      <w:r>
        <w:t>Verify actual business outcomes after Save or Login.</w:t>
      </w:r>
    </w:p>
    <w:p>
      <w:pPr>
        <w:pStyle w:val="Heading1"/>
      </w:pPr>
      <w:r>
        <w:t>17. Glossary and official references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232"/>
            <w:shd w:fill="12304A"/>
            <w:tcMar>
              <w:top w:w="90" w:type="dxa"/>
              <w:start w:w="110" w:type="dxa"/>
              <w:bottom w:w="90" w:type="dxa"/>
              <w:end w:w="110" w:type="dxa"/>
            </w:tcMar>
            <w:vAlign w:val="center"/>
          </w:tcPr>
          <w:p>
            <w:pPr>
              <w:spacing w:after="0"/>
            </w:pPr>
            <w:r>
              <w:rPr>
                <w:b/>
                <w:color w:val="FFFFFF"/>
                <w:sz w:val="16"/>
              </w:rPr>
              <w:t>Term</w:t>
            </w:r>
          </w:p>
        </w:tc>
        <w:tc>
          <w:tcPr>
            <w:tcW w:type="dxa" w:w="7272"/>
            <w:shd w:fill="12304A"/>
            <w:tcMar>
              <w:top w:w="90" w:type="dxa"/>
              <w:start w:w="110" w:type="dxa"/>
              <w:bottom w:w="90" w:type="dxa"/>
              <w:end w:w="110" w:type="dxa"/>
            </w:tcMar>
            <w:vAlign w:val="center"/>
          </w:tcPr>
          <w:p>
            <w:pPr>
              <w:spacing w:after="0"/>
            </w:pPr>
            <w:r>
              <w:rPr>
                <w:b/>
                <w:color w:val="FFFFFF"/>
                <w:sz w:val="16"/>
              </w:rPr>
              <w:t>Beginner-friendly meaning</w:t>
            </w:r>
          </w:p>
        </w:tc>
      </w:tr>
      <w:tr>
        <w:tc>
          <w:tcPr>
            <w:tcW w:type="dxa" w:w="2232"/>
            <w:tcMar>
              <w:top w:w="90" w:type="dxa"/>
              <w:start w:w="110" w:type="dxa"/>
              <w:bottom w:w="90" w:type="dxa"/>
              <w:end w:w="110" w:type="dxa"/>
            </w:tcMar>
            <w:vAlign w:val="top"/>
          </w:tcPr>
          <w:p>
            <w:pPr>
              <w:spacing w:after="0" w:line="240" w:lineRule="auto"/>
            </w:pPr>
            <w:r>
              <w:rPr>
                <w:color w:val="1F2937"/>
                <w:sz w:val="16"/>
              </w:rPr>
              <w:t>DOM</w:t>
            </w:r>
          </w:p>
        </w:tc>
        <w:tc>
          <w:tcPr>
            <w:tcW w:type="dxa" w:w="7272"/>
            <w:tcMar>
              <w:top w:w="90" w:type="dxa"/>
              <w:start w:w="110" w:type="dxa"/>
              <w:bottom w:w="90" w:type="dxa"/>
              <w:end w:w="110" w:type="dxa"/>
            </w:tcMar>
            <w:vAlign w:val="top"/>
          </w:tcPr>
          <w:p>
            <w:pPr>
              <w:spacing w:after="0" w:line="240" w:lineRule="auto"/>
            </w:pPr>
            <w:r>
              <w:rPr>
                <w:color w:val="1F2937"/>
                <w:sz w:val="16"/>
              </w:rPr>
              <w:t>The browser’s in-memory tree representation of the page HTML.</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WebDriver</w:t>
            </w:r>
          </w:p>
        </w:tc>
        <w:tc>
          <w:tcPr>
            <w:tcW w:type="dxa" w:w="7272"/>
            <w:tcMar>
              <w:top w:w="90" w:type="dxa"/>
              <w:start w:w="110" w:type="dxa"/>
              <w:bottom w:w="90" w:type="dxa"/>
              <w:end w:w="110" w:type="dxa"/>
            </w:tcMar>
            <w:vAlign w:val="top"/>
            <w:shd w:fill="F7F9FB"/>
          </w:tcPr>
          <w:p>
            <w:pPr>
              <w:spacing w:after="0" w:line="240" w:lineRule="auto"/>
            </w:pPr>
            <w:r>
              <w:rPr>
                <w:color w:val="1F2937"/>
                <w:sz w:val="16"/>
              </w:rPr>
              <w:t>Selenium’s API for controlling a browser.</w:t>
            </w:r>
          </w:p>
        </w:tc>
      </w:tr>
      <w:tr>
        <w:tc>
          <w:tcPr>
            <w:tcW w:type="dxa" w:w="2232"/>
            <w:tcMar>
              <w:top w:w="90" w:type="dxa"/>
              <w:start w:w="110" w:type="dxa"/>
              <w:bottom w:w="90" w:type="dxa"/>
              <w:end w:w="110" w:type="dxa"/>
            </w:tcMar>
            <w:vAlign w:val="top"/>
          </w:tcPr>
          <w:p>
            <w:pPr>
              <w:spacing w:after="0" w:line="240" w:lineRule="auto"/>
            </w:pPr>
            <w:r>
              <w:rPr>
                <w:color w:val="1F2937"/>
                <w:sz w:val="16"/>
              </w:rPr>
              <w:t>WebElement</w:t>
            </w:r>
          </w:p>
        </w:tc>
        <w:tc>
          <w:tcPr>
            <w:tcW w:type="dxa" w:w="7272"/>
            <w:tcMar>
              <w:top w:w="90" w:type="dxa"/>
              <w:start w:w="110" w:type="dxa"/>
              <w:bottom w:w="90" w:type="dxa"/>
              <w:end w:w="110" w:type="dxa"/>
            </w:tcMar>
            <w:vAlign w:val="top"/>
          </w:tcPr>
          <w:p>
            <w:pPr>
              <w:spacing w:after="0" w:line="240" w:lineRule="auto"/>
            </w:pPr>
            <w:r>
              <w:rPr>
                <w:color w:val="1F2937"/>
                <w:sz w:val="16"/>
              </w:rPr>
              <w:t>A reference to an element such as an input, button, row or link.</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Locator</w:t>
            </w:r>
          </w:p>
        </w:tc>
        <w:tc>
          <w:tcPr>
            <w:tcW w:type="dxa" w:w="7272"/>
            <w:tcMar>
              <w:top w:w="90" w:type="dxa"/>
              <w:start w:w="110" w:type="dxa"/>
              <w:bottom w:w="90" w:type="dxa"/>
              <w:end w:w="110" w:type="dxa"/>
            </w:tcMar>
            <w:vAlign w:val="top"/>
            <w:shd w:fill="F7F9FB"/>
          </w:tcPr>
          <w:p>
            <w:pPr>
              <w:spacing w:after="0" w:line="240" w:lineRule="auto"/>
            </w:pPr>
            <w:r>
              <w:rPr>
                <w:color w:val="1F2937"/>
                <w:sz w:val="16"/>
              </w:rPr>
              <w:t>A rule Selenium uses to find one or more elements.</w:t>
            </w:r>
          </w:p>
        </w:tc>
      </w:tr>
      <w:tr>
        <w:tc>
          <w:tcPr>
            <w:tcW w:type="dxa" w:w="2232"/>
            <w:tcMar>
              <w:top w:w="90" w:type="dxa"/>
              <w:start w:w="110" w:type="dxa"/>
              <w:bottom w:w="90" w:type="dxa"/>
              <w:end w:w="110" w:type="dxa"/>
            </w:tcMar>
            <w:vAlign w:val="top"/>
          </w:tcPr>
          <w:p>
            <w:pPr>
              <w:spacing w:after="0" w:line="240" w:lineRule="auto"/>
            </w:pPr>
            <w:r>
              <w:rPr>
                <w:color w:val="1F2937"/>
                <w:sz w:val="16"/>
              </w:rPr>
              <w:t>POM</w:t>
            </w:r>
          </w:p>
        </w:tc>
        <w:tc>
          <w:tcPr>
            <w:tcW w:type="dxa" w:w="7272"/>
            <w:tcMar>
              <w:top w:w="90" w:type="dxa"/>
              <w:start w:w="110" w:type="dxa"/>
              <w:bottom w:w="90" w:type="dxa"/>
              <w:end w:w="110" w:type="dxa"/>
            </w:tcMar>
            <w:vAlign w:val="top"/>
          </w:tcPr>
          <w:p>
            <w:pPr>
              <w:spacing w:after="0" w:line="240" w:lineRule="auto"/>
            </w:pPr>
            <w:r>
              <w:rPr>
                <w:color w:val="1F2937"/>
                <w:sz w:val="16"/>
              </w:rPr>
              <w:t>A design pattern for representing pages/components as classes.</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PageFactory</w:t>
            </w:r>
          </w:p>
        </w:tc>
        <w:tc>
          <w:tcPr>
            <w:tcW w:type="dxa" w:w="7272"/>
            <w:tcMar>
              <w:top w:w="90" w:type="dxa"/>
              <w:start w:w="110" w:type="dxa"/>
              <w:bottom w:w="90" w:type="dxa"/>
              <w:end w:w="110" w:type="dxa"/>
            </w:tcMar>
            <w:vAlign w:val="top"/>
            <w:shd w:fill="F7F9FB"/>
          </w:tcPr>
          <w:p>
            <w:pPr>
              <w:spacing w:after="0" w:line="240" w:lineRule="auto"/>
            </w:pPr>
            <w:r>
              <w:rPr>
                <w:color w:val="1F2937"/>
                <w:sz w:val="16"/>
              </w:rPr>
              <w:t>Selenium support utility for initializing annotated page fields.</w:t>
            </w:r>
          </w:p>
        </w:tc>
      </w:tr>
      <w:tr>
        <w:tc>
          <w:tcPr>
            <w:tcW w:type="dxa" w:w="2232"/>
            <w:tcMar>
              <w:top w:w="90" w:type="dxa"/>
              <w:start w:w="110" w:type="dxa"/>
              <w:bottom w:w="90" w:type="dxa"/>
              <w:end w:w="110" w:type="dxa"/>
            </w:tcMar>
            <w:vAlign w:val="top"/>
          </w:tcPr>
          <w:p>
            <w:pPr>
              <w:spacing w:after="0" w:line="240" w:lineRule="auto"/>
            </w:pPr>
            <w:r>
              <w:rPr>
                <w:color w:val="1F2937"/>
                <w:sz w:val="16"/>
              </w:rPr>
              <w:t>Explicit wait</w:t>
            </w:r>
          </w:p>
        </w:tc>
        <w:tc>
          <w:tcPr>
            <w:tcW w:type="dxa" w:w="7272"/>
            <w:tcMar>
              <w:top w:w="90" w:type="dxa"/>
              <w:start w:w="110" w:type="dxa"/>
              <w:bottom w:w="90" w:type="dxa"/>
              <w:end w:w="110" w:type="dxa"/>
            </w:tcMar>
            <w:vAlign w:val="top"/>
          </w:tcPr>
          <w:p>
            <w:pPr>
              <w:spacing w:after="0" w:line="240" w:lineRule="auto"/>
            </w:pPr>
            <w:r>
              <w:rPr>
                <w:color w:val="1F2937"/>
                <w:sz w:val="16"/>
              </w:rPr>
              <w:t>A wait for a specific condition until success or timeout.</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TestNG</w:t>
            </w:r>
          </w:p>
        </w:tc>
        <w:tc>
          <w:tcPr>
            <w:tcW w:type="dxa" w:w="7272"/>
            <w:tcMar>
              <w:top w:w="90" w:type="dxa"/>
              <w:start w:w="110" w:type="dxa"/>
              <w:bottom w:w="90" w:type="dxa"/>
              <w:end w:w="110" w:type="dxa"/>
            </w:tcMar>
            <w:vAlign w:val="top"/>
            <w:shd w:fill="F7F9FB"/>
          </w:tcPr>
          <w:p>
            <w:pPr>
              <w:spacing w:after="0" w:line="240" w:lineRule="auto"/>
            </w:pPr>
            <w:r>
              <w:rPr>
                <w:color w:val="1F2937"/>
                <w:sz w:val="16"/>
              </w:rPr>
              <w:t>Java test framework providing @Test, setup/teardown annotations, data providers and reports.</w:t>
            </w:r>
          </w:p>
        </w:tc>
      </w:tr>
      <w:tr>
        <w:tc>
          <w:tcPr>
            <w:tcW w:type="dxa" w:w="2232"/>
            <w:tcMar>
              <w:top w:w="90" w:type="dxa"/>
              <w:start w:w="110" w:type="dxa"/>
              <w:bottom w:w="90" w:type="dxa"/>
              <w:end w:w="110" w:type="dxa"/>
            </w:tcMar>
            <w:vAlign w:val="top"/>
          </w:tcPr>
          <w:p>
            <w:pPr>
              <w:spacing w:after="0" w:line="240" w:lineRule="auto"/>
            </w:pPr>
            <w:r>
              <w:rPr>
                <w:color w:val="1F2937"/>
                <w:sz w:val="16"/>
              </w:rPr>
              <w:t>Assertion</w:t>
            </w:r>
          </w:p>
        </w:tc>
        <w:tc>
          <w:tcPr>
            <w:tcW w:type="dxa" w:w="7272"/>
            <w:tcMar>
              <w:top w:w="90" w:type="dxa"/>
              <w:start w:w="110" w:type="dxa"/>
              <w:bottom w:w="90" w:type="dxa"/>
              <w:end w:w="110" w:type="dxa"/>
            </w:tcMar>
            <w:vAlign w:val="top"/>
          </w:tcPr>
          <w:p>
            <w:pPr>
              <w:spacing w:after="0" w:line="240" w:lineRule="auto"/>
            </w:pPr>
            <w:r>
              <w:rPr>
                <w:color w:val="1F2937"/>
                <w:sz w:val="16"/>
              </w:rPr>
              <w:t>A check that compares actual behaviour to expected behaviour.</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Test isolation</w:t>
            </w:r>
          </w:p>
        </w:tc>
        <w:tc>
          <w:tcPr>
            <w:tcW w:type="dxa" w:w="7272"/>
            <w:tcMar>
              <w:top w:w="90" w:type="dxa"/>
              <w:start w:w="110" w:type="dxa"/>
              <w:bottom w:w="90" w:type="dxa"/>
              <w:end w:w="110" w:type="dxa"/>
            </w:tcMar>
            <w:vAlign w:val="top"/>
            <w:shd w:fill="F7F9FB"/>
          </w:tcPr>
          <w:p>
            <w:pPr>
              <w:spacing w:after="0" w:line="240" w:lineRule="auto"/>
            </w:pPr>
            <w:r>
              <w:rPr>
                <w:color w:val="1F2937"/>
                <w:sz w:val="16"/>
              </w:rPr>
              <w:t>A test can run independently without requiring another test’s state.</w:t>
            </w:r>
          </w:p>
        </w:tc>
      </w:tr>
      <w:tr>
        <w:tc>
          <w:tcPr>
            <w:tcW w:type="dxa" w:w="2232"/>
            <w:tcMar>
              <w:top w:w="90" w:type="dxa"/>
              <w:start w:w="110" w:type="dxa"/>
              <w:bottom w:w="90" w:type="dxa"/>
              <w:end w:w="110" w:type="dxa"/>
            </w:tcMar>
            <w:vAlign w:val="top"/>
          </w:tcPr>
          <w:p>
            <w:pPr>
              <w:spacing w:after="0" w:line="240" w:lineRule="auto"/>
            </w:pPr>
            <w:r>
              <w:rPr>
                <w:color w:val="1F2937"/>
                <w:sz w:val="16"/>
              </w:rPr>
              <w:t>Flaky test</w:t>
            </w:r>
          </w:p>
        </w:tc>
        <w:tc>
          <w:tcPr>
            <w:tcW w:type="dxa" w:w="7272"/>
            <w:tcMar>
              <w:top w:w="90" w:type="dxa"/>
              <w:start w:w="110" w:type="dxa"/>
              <w:bottom w:w="90" w:type="dxa"/>
              <w:end w:w="110" w:type="dxa"/>
            </w:tcMar>
            <w:vAlign w:val="top"/>
          </w:tcPr>
          <w:p>
            <w:pPr>
              <w:spacing w:after="0" w:line="240" w:lineRule="auto"/>
            </w:pPr>
            <w:r>
              <w:rPr>
                <w:color w:val="1F2937"/>
                <w:sz w:val="16"/>
              </w:rPr>
              <w:t>A test that passes or fails inconsistently without a meaningful product change.</w:t>
            </w:r>
          </w:p>
        </w:tc>
      </w:tr>
      <w:tr>
        <w:tc>
          <w:tcPr>
            <w:tcW w:type="dxa" w:w="2232"/>
            <w:tcMar>
              <w:top w:w="90" w:type="dxa"/>
              <w:start w:w="110" w:type="dxa"/>
              <w:bottom w:w="90" w:type="dxa"/>
              <w:end w:w="110" w:type="dxa"/>
            </w:tcMar>
            <w:vAlign w:val="top"/>
            <w:shd w:fill="F7F9FB"/>
          </w:tcPr>
          <w:p>
            <w:pPr>
              <w:spacing w:after="0" w:line="240" w:lineRule="auto"/>
            </w:pPr>
            <w:r>
              <w:rPr>
                <w:color w:val="1F2937"/>
                <w:sz w:val="16"/>
              </w:rPr>
              <w:t>Native select</w:t>
            </w:r>
          </w:p>
        </w:tc>
        <w:tc>
          <w:tcPr>
            <w:tcW w:type="dxa" w:w="7272"/>
            <w:tcMar>
              <w:top w:w="90" w:type="dxa"/>
              <w:start w:w="110" w:type="dxa"/>
              <w:bottom w:w="90" w:type="dxa"/>
              <w:end w:w="110" w:type="dxa"/>
            </w:tcMar>
            <w:vAlign w:val="top"/>
            <w:shd w:fill="F7F9FB"/>
          </w:tcPr>
          <w:p>
            <w:pPr>
              <w:spacing w:after="0" w:line="240" w:lineRule="auto"/>
            </w:pPr>
            <w:r>
              <w:rPr>
                <w:color w:val="1F2937"/>
                <w:sz w:val="16"/>
              </w:rPr>
              <w:t>An HTML &lt;select&gt; element supported by Selenium’s Select class.</w:t>
            </w:r>
          </w:p>
        </w:tc>
      </w:tr>
    </w:tbl>
    <w:p>
      <w:pPr>
        <w:spacing w:after="20"/>
      </w:pPr>
    </w:p>
    <w:p>
      <w:pPr>
        <w:pStyle w:val="Heading2"/>
      </w:pPr>
      <w:r>
        <w:t>Official references</w:t>
      </w:r>
    </w:p>
    <w:p>
      <w:r>
        <w:t>These links are external references for deeper study. The examples in this document are training templates; the live application DOM and your team’s environment should be treated as the final authority for selectors, routes and expected messages.</w:t>
      </w:r>
    </w:p>
    <w:p>
      <w:pPr>
        <w:pStyle w:val="ListBullet"/>
        <w:spacing w:after="40"/>
      </w:pPr>
      <w:r>
        <w:rPr>
          <w:b/>
        </w:rPr>
        <w:t xml:space="preserve">Selenium: Page Object Models: </w:t>
      </w:r>
      <w:r>
        <w:t>https://www.selenium.dev/documentation/test_practices/encouraged/page_object_models/</w:t>
      </w:r>
    </w:p>
    <w:p>
      <w:pPr>
        <w:pStyle w:val="ListBullet"/>
        <w:spacing w:after="40"/>
      </w:pPr>
      <w:r>
        <w:rPr>
          <w:b/>
        </w:rPr>
        <w:t xml:space="preserve">Selenium: Locator strategies: </w:t>
      </w:r>
      <w:r>
        <w:t>https://www.selenium.dev/documentation/webdriver/elements/locators/</w:t>
      </w:r>
    </w:p>
    <w:p>
      <w:pPr>
        <w:pStyle w:val="ListBullet"/>
        <w:spacing w:after="40"/>
      </w:pPr>
      <w:r>
        <w:rPr>
          <w:b/>
        </w:rPr>
        <w:t xml:space="preserve">Selenium: Locator best practices: </w:t>
      </w:r>
      <w:r>
        <w:t>https://www.selenium.dev/documentation/test_practices/encouraged/locators/</w:t>
      </w:r>
    </w:p>
    <w:p>
      <w:pPr>
        <w:pStyle w:val="ListBullet"/>
        <w:spacing w:after="40"/>
      </w:pPr>
      <w:r>
        <w:rPr>
          <w:b/>
        </w:rPr>
        <w:t xml:space="preserve">Selenium: Waiting strategies: </w:t>
      </w:r>
      <w:r>
        <w:t>https://www.selenium.dev/documentation/webdriver/waits/</w:t>
      </w:r>
    </w:p>
    <w:p>
      <w:pPr>
        <w:pStyle w:val="ListBullet"/>
        <w:spacing w:after="40"/>
      </w:pPr>
      <w:r>
        <w:rPr>
          <w:b/>
        </w:rPr>
        <w:t xml:space="preserve">Selenium Java API: PageFactory: </w:t>
      </w:r>
      <w:r>
        <w:t>https://www.selenium.dev/selenium/docs/api/java/org/openqa/selenium/support/PageFactory.html</w:t>
      </w:r>
    </w:p>
    <w:p>
      <w:pPr>
        <w:pStyle w:val="ListBullet"/>
        <w:spacing w:after="40"/>
      </w:pPr>
      <w:r>
        <w:rPr>
          <w:b/>
        </w:rPr>
        <w:t xml:space="preserve">Selenium Java API: FindBy: </w:t>
      </w:r>
      <w:r>
        <w:t>https://www.selenium.dev/selenium/docs/api/java/org/openqa/selenium/support/FindBy.html</w:t>
      </w:r>
    </w:p>
    <w:p>
      <w:pPr>
        <w:pStyle w:val="ListBullet"/>
        <w:spacing w:after="40"/>
      </w:pPr>
      <w:r>
        <w:rPr>
          <w:b/>
        </w:rPr>
        <w:t xml:space="preserve">TestNG official documentation: </w:t>
      </w:r>
      <w:r>
        <w:t>https://testng.org/documentation.html</w:t>
      </w:r>
    </w:p>
    <w:p>
      <w:pPr>
        <w:pStyle w:val="ListBullet"/>
        <w:spacing w:after="40"/>
      </w:pPr>
      <w:r>
        <w:rPr>
          <w:b/>
        </w:rPr>
        <w:t xml:space="preserve">Selenium releases: </w:t>
      </w:r>
      <w:r>
        <w:t>https://github.com/SeleniumHQ/selenium/releases</w:t>
      </w:r>
    </w:p>
    <w:p>
      <w:pPr>
        <w:pStyle w:val="ListBullet"/>
        <w:spacing w:after="40"/>
      </w:pPr>
      <w:r>
        <w:rPr>
          <w:b/>
        </w:rPr>
        <w:t xml:space="preserve">TestNG releases: </w:t>
      </w:r>
      <w:r>
        <w:t>https://github.com/testng-team/testng/releases</w:t>
      </w:r>
    </w:p>
    <w:sectPr w:rsidR="00FC693F" w:rsidRPr="0006063C" w:rsidSect="00034616">
      <w:headerReference w:type="default" r:id="rId9"/>
      <w:footerReference w:type="default" r:id="rId10"/>
      <w:pgSz w:w="11909" w:h="16834"/>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573"/>
        <w:sz w:val="16"/>
      </w:rPr>
      <w:t>POM + PageFactory + TestNG</w:t>
    </w:r>
  </w:p>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tion"/>
      <w:jc w:val="right"/>
    </w:pPr>
    <w:r>
      <w:t>SELENIUM AUTOMATION  |  HYBRID FRAMEWORK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60"/>
    </w:pPr>
    <w:rPr>
      <w:rFonts w:ascii="Aptos" w:hAnsi="Aptos"/>
      <w:color w:val="5B6573"/>
      <w:sz w:val="16"/>
    </w:rPr>
  </w:style>
  <w:style w:type="paragraph" w:customStyle="1" w:styleId="SmallCaption">
    <w:name w:val="Small Caption"/>
    <w:pPr>
      <w:spacing w:after="80"/>
    </w:pPr>
    <w:rPr>
      <w:rFonts w:ascii="Aptos" w:hAnsi="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 Hybrid Framework - POM Complete Notes</dc:title>
  <dc:subject>Beginner-friendly Selenium Java, Page Object Model, PageFactory and TestNG notes</dc:subject>
  <dc:creator>OpenAI</dc:creator>
  <cp:keywords>Selenium, POM, PageFactory, TestNG, Java, UI Automation</cp:keywords>
  <dc:description>generated by python-docx</dc:description>
  <cp:lastModifiedBy/>
  <cp:revision>1</cp:revision>
  <dcterms:created xsi:type="dcterms:W3CDTF">2013-12-23T23:15:00Z</dcterms:created>
  <dcterms:modified xsi:type="dcterms:W3CDTF">2013-12-23T23:15:00Z</dcterms:modified>
  <cp:category/>
</cp:coreProperties>
</file>